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2D0F" w14:textId="77777777" w:rsidR="004E34E3" w:rsidRDefault="00000000">
      <w:pPr>
        <w:pStyle w:val="Title"/>
      </w:pPr>
      <w:r>
        <w:rPr>
          <w:rFonts w:ascii="Times New Roman" w:hAnsi="Times New Roman"/>
          <w:color w:val="000000"/>
        </w:rPr>
        <w:t>ANAVA CLINIC</w:t>
      </w:r>
    </w:p>
    <w:p w14:paraId="63E07057" w14:textId="77777777" w:rsidR="004E34E3" w:rsidRDefault="00000000">
      <w:pPr>
        <w:pStyle w:val="Heading1"/>
      </w:pPr>
      <w:r>
        <w:rPr>
          <w:rFonts w:ascii="Times New Roman" w:hAnsi="Times New Roman"/>
          <w:color w:val="000000"/>
        </w:rPr>
        <w:t>APPLICATION BIBLE  v3.0</w:t>
      </w:r>
    </w:p>
    <w:p w14:paraId="344295EB" w14:textId="77777777" w:rsidR="004E34E3" w:rsidRDefault="00000000">
      <w:r>
        <w:rPr>
          <w:b/>
          <w:color w:val="000000"/>
          <w:sz w:val="24"/>
        </w:rPr>
        <w:t>Anava Clinic — Neurological Care Platform</w:t>
      </w:r>
    </w:p>
    <w:p w14:paraId="797E29D1" w14:textId="77777777" w:rsidR="004E34E3" w:rsidRDefault="00000000">
      <w:r>
        <w:rPr>
          <w:color w:val="000000"/>
          <w:sz w:val="22"/>
        </w:rPr>
        <w:t>Owned by Mana Health Sciences Group</w:t>
      </w:r>
    </w:p>
    <w:p w14:paraId="781721C5" w14:textId="77777777" w:rsidR="004E34E3" w:rsidRDefault="00000000">
      <w:r>
        <w:rPr>
          <w:i/>
          <w:color w:val="000000"/>
        </w:rPr>
        <w:t>Version 3.0 — June 2026</w:t>
      </w:r>
    </w:p>
    <w:p w14:paraId="2A7783AB" w14:textId="77777777" w:rsidR="004E34E3" w:rsidRDefault="00000000">
      <w:r>
        <w:rPr>
          <w:b/>
          <w:color w:val="B40000"/>
        </w:rPr>
        <w:t>CONFIDENTIAL — INTERNAL USE ONLY</w:t>
      </w:r>
    </w:p>
    <w:p w14:paraId="46030FC3" w14:textId="77777777" w:rsidR="004E34E3" w:rsidRDefault="00000000">
      <w:r>
        <w:br w:type="page"/>
      </w:r>
    </w:p>
    <w:p w14:paraId="7E80811B" w14:textId="77777777" w:rsidR="004E34E3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HOW TO READ THIS DOCUMENT</w:t>
      </w:r>
    </w:p>
    <w:p w14:paraId="22E5DDC6" w14:textId="77777777" w:rsidR="004E34E3" w:rsidRDefault="00000000">
      <w:r>
        <w:rPr>
          <w:color w:val="000000"/>
        </w:rPr>
        <w:t>Read linearly first. Each section builds on the previous. Use headings to jump to specific flows after first read.</w:t>
      </w:r>
    </w:p>
    <w:p w14:paraId="6779BD3C" w14:textId="77777777" w:rsidR="004E34E3" w:rsidRDefault="004E34E3"/>
    <w:p w14:paraId="445D8B80" w14:textId="77777777" w:rsidR="004E34E3" w:rsidRDefault="00000000">
      <w:r>
        <w:rPr>
          <w:b/>
          <w:color w:val="000000"/>
        </w:rPr>
        <w:t>Notation:</w:t>
      </w:r>
    </w:p>
    <w:p w14:paraId="53BD8C22" w14:textId="77777777" w:rsidR="004E34E3" w:rsidRDefault="00000000">
      <w:pPr>
        <w:pStyle w:val="ListBullet"/>
        <w:ind w:left="0"/>
      </w:pPr>
      <w:r>
        <w:rPr>
          <w:color w:val="000000"/>
        </w:rPr>
        <w:t>[Actor] — who performs the step</w:t>
      </w:r>
    </w:p>
    <w:p w14:paraId="29B5DE01" w14:textId="77777777" w:rsidR="004E34E3" w:rsidRDefault="00000000">
      <w:pPr>
        <w:pStyle w:val="ListBullet"/>
        <w:ind w:left="0"/>
      </w:pPr>
      <w:r>
        <w:rPr>
          <w:color w:val="000000"/>
        </w:rPr>
        <w:t>→ — system action or outcome</w:t>
      </w:r>
    </w:p>
    <w:p w14:paraId="4112842F" w14:textId="77777777" w:rsidR="004E34E3" w:rsidRDefault="00000000">
      <w:pPr>
        <w:pStyle w:val="ListBullet"/>
        <w:ind w:left="0"/>
      </w:pPr>
      <w:r>
        <w:rPr>
          <w:color w:val="000000"/>
        </w:rPr>
        <w:t>DB: — database record created or updated</w:t>
      </w:r>
    </w:p>
    <w:p w14:paraId="7E65E546" w14:textId="77777777" w:rsidR="004E34E3" w:rsidRDefault="00000000">
      <w:pPr>
        <w:pStyle w:val="ListBullet"/>
        <w:ind w:left="0"/>
      </w:pPr>
      <w:r>
        <w:rPr>
          <w:color w:val="000000"/>
        </w:rPr>
        <w:t>CHECK — validation gate; process stops if check fails</w:t>
      </w:r>
    </w:p>
    <w:p w14:paraId="2619A558" w14:textId="77777777" w:rsidR="004E34E3" w:rsidRDefault="00000000">
      <w:pPr>
        <w:pStyle w:val="ListBullet"/>
        <w:ind w:left="0"/>
      </w:pPr>
      <w:r>
        <w:rPr>
          <w:color w:val="000000"/>
        </w:rPr>
        <w:t>PATH A / PATH B — decision branch point</w:t>
      </w:r>
    </w:p>
    <w:p w14:paraId="40E8DEA3" w14:textId="77777777" w:rsidR="004E34E3" w:rsidRDefault="004E34E3"/>
    <w:p w14:paraId="40B1D97F" w14:textId="77777777" w:rsidR="004E34E3" w:rsidRDefault="00000000">
      <w:r>
        <w:rPr>
          <w:b/>
          <w:color w:val="000000"/>
        </w:rPr>
        <w:t>Flows A–I: Admin lifecycle.  Flows J–U: Patient journey.  Flows N–S are the Appointment Block — core clinical cycle.</w:t>
      </w:r>
    </w:p>
    <w:p w14:paraId="01F1C584" w14:textId="77777777" w:rsidR="004E34E3" w:rsidRDefault="00000000">
      <w:r>
        <w:br w:type="page"/>
      </w:r>
    </w:p>
    <w:p w14:paraId="33330D67" w14:textId="77777777" w:rsidR="004E34E3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PART 1: FOUNDATION</w:t>
      </w:r>
    </w:p>
    <w:p w14:paraId="489607F4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1.1 Platform Overview</w:t>
      </w:r>
    </w:p>
    <w:p w14:paraId="3EBBFCD3" w14:textId="77777777" w:rsidR="004E34E3" w:rsidRDefault="00000000">
      <w:r>
        <w:rPr>
          <w:color w:val="000000"/>
        </w:rPr>
        <w:t>Anava Clinic is a neurological care platform operated by Mana Health Sciences Group. It manages multi-region, multi-clinic operations: staff onboarding, patient registration, clinical assessments, treatment planning, and long-term follow-up.</w:t>
      </w:r>
    </w:p>
    <w:p w14:paraId="4CDEF4AE" w14:textId="77777777" w:rsidR="004E34E3" w:rsidRDefault="004E34E3"/>
    <w:p w14:paraId="205DA2BC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1.2 The Eight Roles</w:t>
      </w:r>
    </w:p>
    <w:p w14:paraId="4338D2E0" w14:textId="77777777" w:rsidR="004E34E3" w:rsidRDefault="00000000">
      <w:r>
        <w:rPr>
          <w:color w:val="000000"/>
        </w:rPr>
        <w:t>Platform users fall into three tiers. Every action in the system is performed by one of these roles.</w:t>
      </w:r>
    </w:p>
    <w:p w14:paraId="75FEA746" w14:textId="77777777" w:rsidR="004E34E3" w:rsidRDefault="004E34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34E3" w14:paraId="2F538053" w14:textId="77777777">
        <w:tc>
          <w:tcPr>
            <w:tcW w:w="2160" w:type="dxa"/>
            <w:shd w:val="clear" w:color="auto" w:fill="DCDCDC"/>
          </w:tcPr>
          <w:p w14:paraId="456428B5" w14:textId="77777777" w:rsidR="004E34E3" w:rsidRDefault="00000000">
            <w:r>
              <w:rPr>
                <w:b/>
                <w:color w:val="000000"/>
                <w:sz w:val="19"/>
              </w:rPr>
              <w:t>Role</w:t>
            </w:r>
          </w:p>
        </w:tc>
        <w:tc>
          <w:tcPr>
            <w:tcW w:w="2160" w:type="dxa"/>
            <w:shd w:val="clear" w:color="auto" w:fill="DCDCDC"/>
          </w:tcPr>
          <w:p w14:paraId="2E7A8065" w14:textId="77777777" w:rsidR="004E34E3" w:rsidRDefault="00000000">
            <w:r>
              <w:rPr>
                <w:b/>
                <w:color w:val="000000"/>
                <w:sz w:val="19"/>
              </w:rPr>
              <w:t>Tier</w:t>
            </w:r>
          </w:p>
        </w:tc>
        <w:tc>
          <w:tcPr>
            <w:tcW w:w="2160" w:type="dxa"/>
            <w:shd w:val="clear" w:color="auto" w:fill="DCDCDC"/>
          </w:tcPr>
          <w:p w14:paraId="2C9C77F6" w14:textId="77777777" w:rsidR="004E34E3" w:rsidRDefault="00000000">
            <w:r>
              <w:rPr>
                <w:b/>
                <w:color w:val="000000"/>
                <w:sz w:val="19"/>
              </w:rPr>
              <w:t>Scope</w:t>
            </w:r>
          </w:p>
        </w:tc>
        <w:tc>
          <w:tcPr>
            <w:tcW w:w="2160" w:type="dxa"/>
            <w:shd w:val="clear" w:color="auto" w:fill="DCDCDC"/>
          </w:tcPr>
          <w:p w14:paraId="09B2E6F8" w14:textId="77777777" w:rsidR="004E34E3" w:rsidRDefault="00000000">
            <w:r>
              <w:rPr>
                <w:b/>
                <w:color w:val="000000"/>
                <w:sz w:val="19"/>
              </w:rPr>
              <w:t>Primary Function</w:t>
            </w:r>
          </w:p>
        </w:tc>
      </w:tr>
      <w:tr w:rsidR="004E34E3" w14:paraId="76783F40" w14:textId="77777777">
        <w:tc>
          <w:tcPr>
            <w:tcW w:w="2160" w:type="dxa"/>
          </w:tcPr>
          <w:p w14:paraId="316ECDE4" w14:textId="77777777" w:rsidR="004E34E3" w:rsidRDefault="00000000">
            <w:r>
              <w:rPr>
                <w:color w:val="000000"/>
                <w:sz w:val="19"/>
              </w:rPr>
              <w:t>Super Admin</w:t>
            </w:r>
          </w:p>
        </w:tc>
        <w:tc>
          <w:tcPr>
            <w:tcW w:w="2160" w:type="dxa"/>
          </w:tcPr>
          <w:p w14:paraId="02DD6039" w14:textId="77777777" w:rsidR="004E34E3" w:rsidRDefault="00000000">
            <w:r>
              <w:rPr>
                <w:color w:val="000000"/>
                <w:sz w:val="19"/>
              </w:rPr>
              <w:t>Administrative</w:t>
            </w:r>
          </w:p>
        </w:tc>
        <w:tc>
          <w:tcPr>
            <w:tcW w:w="2160" w:type="dxa"/>
          </w:tcPr>
          <w:p w14:paraId="01C12D9F" w14:textId="77777777" w:rsidR="004E34E3" w:rsidRDefault="00000000">
            <w:r>
              <w:rPr>
                <w:color w:val="000000"/>
                <w:sz w:val="19"/>
              </w:rPr>
              <w:t>System-wide</w:t>
            </w:r>
          </w:p>
        </w:tc>
        <w:tc>
          <w:tcPr>
            <w:tcW w:w="2160" w:type="dxa"/>
          </w:tcPr>
          <w:p w14:paraId="6AFFE81B" w14:textId="77777777" w:rsidR="004E34E3" w:rsidRDefault="00000000">
            <w:r>
              <w:rPr>
                <w:color w:val="000000"/>
                <w:sz w:val="19"/>
              </w:rPr>
              <w:t>Platform governance — region and clinic lifecycle, system oversight</w:t>
            </w:r>
          </w:p>
        </w:tc>
      </w:tr>
      <w:tr w:rsidR="004E34E3" w14:paraId="07E766F8" w14:textId="77777777">
        <w:tc>
          <w:tcPr>
            <w:tcW w:w="2160" w:type="dxa"/>
          </w:tcPr>
          <w:p w14:paraId="7E1F5EBA" w14:textId="77777777" w:rsidR="004E34E3" w:rsidRDefault="00000000">
            <w:r>
              <w:rPr>
                <w:color w:val="000000"/>
                <w:sz w:val="19"/>
              </w:rPr>
              <w:t>Regional Admin</w:t>
            </w:r>
          </w:p>
        </w:tc>
        <w:tc>
          <w:tcPr>
            <w:tcW w:w="2160" w:type="dxa"/>
          </w:tcPr>
          <w:p w14:paraId="1481F5BE" w14:textId="77777777" w:rsidR="004E34E3" w:rsidRDefault="00000000">
            <w:r>
              <w:rPr>
                <w:color w:val="000000"/>
                <w:sz w:val="19"/>
              </w:rPr>
              <w:t>Administrative</w:t>
            </w:r>
          </w:p>
        </w:tc>
        <w:tc>
          <w:tcPr>
            <w:tcW w:w="2160" w:type="dxa"/>
          </w:tcPr>
          <w:p w14:paraId="58BD2A5A" w14:textId="77777777" w:rsidR="004E34E3" w:rsidRDefault="00000000">
            <w:r>
              <w:rPr>
                <w:color w:val="000000"/>
                <w:sz w:val="19"/>
              </w:rPr>
              <w:t>Region</w:t>
            </w:r>
          </w:p>
        </w:tc>
        <w:tc>
          <w:tcPr>
            <w:tcW w:w="2160" w:type="dxa"/>
          </w:tcPr>
          <w:p w14:paraId="6C0E9E9A" w14:textId="77777777" w:rsidR="004E34E3" w:rsidRDefault="00000000">
            <w:r>
              <w:rPr>
                <w:color w:val="000000"/>
                <w:sz w:val="19"/>
              </w:rPr>
              <w:t>Staff candidate verification, clinic request oversight, regional monitoring</w:t>
            </w:r>
          </w:p>
        </w:tc>
      </w:tr>
      <w:tr w:rsidR="004E34E3" w14:paraId="788DE180" w14:textId="77777777">
        <w:tc>
          <w:tcPr>
            <w:tcW w:w="2160" w:type="dxa"/>
          </w:tcPr>
          <w:p w14:paraId="5365F6A8" w14:textId="77777777" w:rsidR="004E34E3" w:rsidRDefault="00000000">
            <w:r>
              <w:rPr>
                <w:color w:val="000000"/>
                <w:sz w:val="19"/>
              </w:rPr>
              <w:t>Clinic Admin</w:t>
            </w:r>
          </w:p>
        </w:tc>
        <w:tc>
          <w:tcPr>
            <w:tcW w:w="2160" w:type="dxa"/>
          </w:tcPr>
          <w:p w14:paraId="09B47E93" w14:textId="77777777" w:rsidR="004E34E3" w:rsidRDefault="00000000">
            <w:r>
              <w:rPr>
                <w:color w:val="000000"/>
                <w:sz w:val="19"/>
              </w:rPr>
              <w:t>Administrative</w:t>
            </w:r>
          </w:p>
        </w:tc>
        <w:tc>
          <w:tcPr>
            <w:tcW w:w="2160" w:type="dxa"/>
          </w:tcPr>
          <w:p w14:paraId="6C688453" w14:textId="77777777" w:rsidR="004E34E3" w:rsidRDefault="00000000">
            <w:r>
              <w:rPr>
                <w:color w:val="000000"/>
                <w:sz w:val="19"/>
              </w:rPr>
              <w:t>Clinic</w:t>
            </w:r>
          </w:p>
        </w:tc>
        <w:tc>
          <w:tcPr>
            <w:tcW w:w="2160" w:type="dxa"/>
          </w:tcPr>
          <w:p w14:paraId="00A94377" w14:textId="77777777" w:rsidR="004E34E3" w:rsidRDefault="00000000">
            <w:r>
              <w:rPr>
                <w:color w:val="000000"/>
                <w:sz w:val="19"/>
              </w:rPr>
              <w:t>Daily clinic management, staff position requests, candidate referrals</w:t>
            </w:r>
          </w:p>
        </w:tc>
      </w:tr>
      <w:tr w:rsidR="004E34E3" w14:paraId="5EC80172" w14:textId="77777777">
        <w:tc>
          <w:tcPr>
            <w:tcW w:w="2160" w:type="dxa"/>
          </w:tcPr>
          <w:p w14:paraId="7610F152" w14:textId="77777777" w:rsidR="004E34E3" w:rsidRDefault="00000000">
            <w:r>
              <w:t>Custom Admin</w:t>
            </w:r>
          </w:p>
        </w:tc>
        <w:tc>
          <w:tcPr>
            <w:tcW w:w="2160" w:type="dxa"/>
          </w:tcPr>
          <w:p w14:paraId="0306CBE8" w14:textId="77777777" w:rsidR="004E34E3" w:rsidRDefault="00000000">
            <w:r>
              <w:t>Administrative</w:t>
            </w:r>
          </w:p>
        </w:tc>
        <w:tc>
          <w:tcPr>
            <w:tcW w:w="2160" w:type="dxa"/>
          </w:tcPr>
          <w:p w14:paraId="36C93329" w14:textId="77777777" w:rsidR="004E34E3" w:rsidRDefault="00000000">
            <w:r>
              <w:t>Multiple selected clinics (owner-defined, cross-region)</w:t>
            </w:r>
          </w:p>
        </w:tc>
        <w:tc>
          <w:tcPr>
            <w:tcW w:w="2160" w:type="dxa"/>
          </w:tcPr>
          <w:p w14:paraId="5FBC885B" w14:textId="77777777" w:rsidR="004E34E3" w:rsidRDefault="00000000">
            <w:r>
              <w:t>Read/view access to data across a Super-Admin-assigned list of clinics — does not manage any single clinic's daily operations</w:t>
            </w:r>
          </w:p>
        </w:tc>
      </w:tr>
      <w:tr w:rsidR="004E34E3" w14:paraId="2309594A" w14:textId="77777777">
        <w:tc>
          <w:tcPr>
            <w:tcW w:w="2160" w:type="dxa"/>
          </w:tcPr>
          <w:p w14:paraId="39EC4BF4" w14:textId="77777777" w:rsidR="004E34E3" w:rsidRDefault="00000000">
            <w:r>
              <w:t>Doctor</w:t>
            </w:r>
          </w:p>
        </w:tc>
        <w:tc>
          <w:tcPr>
            <w:tcW w:w="2160" w:type="dxa"/>
          </w:tcPr>
          <w:p w14:paraId="392AABCE" w14:textId="77777777" w:rsidR="004E34E3" w:rsidRDefault="00000000">
            <w:r>
              <w:t>Clinical</w:t>
            </w:r>
          </w:p>
        </w:tc>
        <w:tc>
          <w:tcPr>
            <w:tcW w:w="2160" w:type="dxa"/>
          </w:tcPr>
          <w:p w14:paraId="350DC159" w14:textId="77777777" w:rsidR="004E34E3" w:rsidRDefault="00000000">
            <w:r>
              <w:t>Clinic</w:t>
            </w:r>
          </w:p>
        </w:tc>
        <w:tc>
          <w:tcPr>
            <w:tcW w:w="2160" w:type="dxa"/>
          </w:tcPr>
          <w:p w14:paraId="6BBF400E" w14:textId="77777777" w:rsidR="004E34E3" w:rsidRDefault="00000000">
            <w:r>
              <w:t>Conducts own anamnesis in person, decides diagnosis path, sets treatment protocol directly</w:t>
            </w:r>
          </w:p>
        </w:tc>
      </w:tr>
      <w:tr w:rsidR="004E34E3" w14:paraId="2B82CDE2" w14:textId="77777777">
        <w:tc>
          <w:tcPr>
            <w:tcW w:w="2160" w:type="dxa"/>
          </w:tcPr>
          <w:p w14:paraId="38B33DA1" w14:textId="77777777" w:rsidR="004E34E3" w:rsidRDefault="00000000">
            <w:r>
              <w:t>Clinical Assistant</w:t>
            </w:r>
          </w:p>
        </w:tc>
        <w:tc>
          <w:tcPr>
            <w:tcW w:w="2160" w:type="dxa"/>
          </w:tcPr>
          <w:p w14:paraId="4F5029D8" w14:textId="77777777" w:rsidR="004E34E3" w:rsidRDefault="00000000">
            <w:r>
              <w:t>Clinical</w:t>
            </w:r>
          </w:p>
        </w:tc>
        <w:tc>
          <w:tcPr>
            <w:tcW w:w="2160" w:type="dxa"/>
          </w:tcPr>
          <w:p w14:paraId="516233EF" w14:textId="77777777" w:rsidR="004E34E3" w:rsidRDefault="00000000">
            <w:r>
              <w:t>Clinic</w:t>
            </w:r>
          </w:p>
        </w:tc>
        <w:tc>
          <w:tcPr>
            <w:tcW w:w="2160" w:type="dxa"/>
          </w:tcPr>
          <w:p w14:paraId="3F6F4A51" w14:textId="77777777" w:rsidR="004E34E3" w:rsidRDefault="00000000">
            <w:r>
              <w:t>Administers Device Sessions (TDCS) per the Doctor's protocol; may customize duration/frequency per session at point of care</w:t>
            </w:r>
          </w:p>
        </w:tc>
      </w:tr>
      <w:tr w:rsidR="004E34E3" w14:paraId="2905F4AA" w14:textId="77777777">
        <w:tc>
          <w:tcPr>
            <w:tcW w:w="2160" w:type="dxa"/>
          </w:tcPr>
          <w:p w14:paraId="54212361" w14:textId="77777777" w:rsidR="004E34E3" w:rsidRDefault="00000000">
            <w:r>
              <w:rPr>
                <w:color w:val="000000"/>
                <w:sz w:val="19"/>
              </w:rPr>
              <w:t>Receptionist</w:t>
            </w:r>
          </w:p>
        </w:tc>
        <w:tc>
          <w:tcPr>
            <w:tcW w:w="2160" w:type="dxa"/>
          </w:tcPr>
          <w:p w14:paraId="165716A2" w14:textId="77777777" w:rsidR="004E34E3" w:rsidRDefault="00000000">
            <w:r>
              <w:rPr>
                <w:color w:val="000000"/>
                <w:sz w:val="19"/>
              </w:rPr>
              <w:t>Clinical</w:t>
            </w:r>
          </w:p>
        </w:tc>
        <w:tc>
          <w:tcPr>
            <w:tcW w:w="2160" w:type="dxa"/>
          </w:tcPr>
          <w:p w14:paraId="260C08E3" w14:textId="77777777" w:rsidR="004E34E3" w:rsidRDefault="00000000">
            <w:r>
              <w:rPr>
                <w:color w:val="000000"/>
                <w:sz w:val="19"/>
              </w:rPr>
              <w:t>Clinic</w:t>
            </w:r>
          </w:p>
        </w:tc>
        <w:tc>
          <w:tcPr>
            <w:tcW w:w="2160" w:type="dxa"/>
          </w:tcPr>
          <w:p w14:paraId="36BDC39B" w14:textId="77777777" w:rsidR="004E34E3" w:rsidRDefault="00000000">
            <w:r>
              <w:rPr>
                <w:color w:val="000000"/>
                <w:sz w:val="19"/>
              </w:rPr>
              <w:t>Patient registration, appointment booking, incomplete registration recovery</w:t>
            </w:r>
          </w:p>
        </w:tc>
      </w:tr>
      <w:tr w:rsidR="004E34E3" w14:paraId="1515C075" w14:textId="77777777">
        <w:tc>
          <w:tcPr>
            <w:tcW w:w="2160" w:type="dxa"/>
          </w:tcPr>
          <w:p w14:paraId="6487F20D" w14:textId="77777777" w:rsidR="004E34E3" w:rsidRDefault="00000000">
            <w:r>
              <w:rPr>
                <w:color w:val="000000"/>
                <w:sz w:val="19"/>
              </w:rPr>
              <w:t>Patient</w:t>
            </w:r>
          </w:p>
        </w:tc>
        <w:tc>
          <w:tcPr>
            <w:tcW w:w="2160" w:type="dxa"/>
          </w:tcPr>
          <w:p w14:paraId="4E5DC3D3" w14:textId="77777777" w:rsidR="004E34E3" w:rsidRDefault="00000000">
            <w:r>
              <w:rPr>
                <w:color w:val="000000"/>
                <w:sz w:val="19"/>
              </w:rPr>
              <w:t>End User</w:t>
            </w:r>
          </w:p>
        </w:tc>
        <w:tc>
          <w:tcPr>
            <w:tcW w:w="2160" w:type="dxa"/>
          </w:tcPr>
          <w:p w14:paraId="7E2E4D17" w14:textId="77777777" w:rsidR="004E34E3" w:rsidRDefault="00000000">
            <w:r>
              <w:rPr>
                <w:color w:val="000000"/>
                <w:sz w:val="19"/>
              </w:rPr>
              <w:t>Personal</w:t>
            </w:r>
          </w:p>
        </w:tc>
        <w:tc>
          <w:tcPr>
            <w:tcW w:w="2160" w:type="dxa"/>
          </w:tcPr>
          <w:p w14:paraId="51506A95" w14:textId="77777777" w:rsidR="004E34E3" w:rsidRDefault="00000000">
            <w:r>
              <w:rPr>
                <w:color w:val="000000"/>
                <w:sz w:val="19"/>
              </w:rPr>
              <w:t>Registration completion, assessment participation, treatment adherence</w:t>
            </w:r>
          </w:p>
        </w:tc>
      </w:tr>
    </w:tbl>
    <w:p w14:paraId="7E84F24F" w14:textId="77777777" w:rsidR="004E34E3" w:rsidRDefault="004E34E3"/>
    <w:p w14:paraId="4D50CE8A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lastRenderedPageBreak/>
        <w:t>1.3 Clinic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34E3" w14:paraId="02217713" w14:textId="77777777">
        <w:tc>
          <w:tcPr>
            <w:tcW w:w="2160" w:type="dxa"/>
            <w:shd w:val="clear" w:color="auto" w:fill="DCDCDC"/>
          </w:tcPr>
          <w:p w14:paraId="30105821" w14:textId="77777777" w:rsidR="004E34E3" w:rsidRDefault="00000000">
            <w:r>
              <w:rPr>
                <w:b/>
                <w:color w:val="000000"/>
                <w:sz w:val="19"/>
              </w:rPr>
              <w:t>Type</w:t>
            </w:r>
          </w:p>
        </w:tc>
        <w:tc>
          <w:tcPr>
            <w:tcW w:w="2160" w:type="dxa"/>
            <w:shd w:val="clear" w:color="auto" w:fill="DCDCDC"/>
          </w:tcPr>
          <w:p w14:paraId="7E11B536" w14:textId="77777777" w:rsidR="004E34E3" w:rsidRDefault="00000000">
            <w:r>
              <w:rPr>
                <w:b/>
                <w:color w:val="000000"/>
                <w:sz w:val="19"/>
              </w:rPr>
              <w:t>Ownership</w:t>
            </w:r>
          </w:p>
        </w:tc>
        <w:tc>
          <w:tcPr>
            <w:tcW w:w="2160" w:type="dxa"/>
            <w:shd w:val="clear" w:color="auto" w:fill="DCDCDC"/>
          </w:tcPr>
          <w:p w14:paraId="0861E6E9" w14:textId="77777777" w:rsidR="004E34E3" w:rsidRDefault="00000000">
            <w:r>
              <w:rPr>
                <w:b/>
                <w:color w:val="000000"/>
                <w:sz w:val="19"/>
              </w:rPr>
              <w:t>Join Flow</w:t>
            </w:r>
          </w:p>
        </w:tc>
        <w:tc>
          <w:tcPr>
            <w:tcW w:w="2160" w:type="dxa"/>
            <w:shd w:val="clear" w:color="auto" w:fill="DCDCDC"/>
          </w:tcPr>
          <w:p w14:paraId="2EE429B9" w14:textId="77777777" w:rsidR="004E34E3" w:rsidRDefault="00000000">
            <w:r>
              <w:rPr>
                <w:b/>
                <w:color w:val="000000"/>
                <w:sz w:val="19"/>
              </w:rPr>
              <w:t>Consent Required</w:t>
            </w:r>
          </w:p>
        </w:tc>
      </w:tr>
      <w:tr w:rsidR="004E34E3" w14:paraId="1FEE3E82" w14:textId="77777777">
        <w:tc>
          <w:tcPr>
            <w:tcW w:w="2160" w:type="dxa"/>
          </w:tcPr>
          <w:p w14:paraId="58E1D7B6" w14:textId="77777777" w:rsidR="004E34E3" w:rsidRDefault="00000000">
            <w:r>
              <w:rPr>
                <w:color w:val="000000"/>
                <w:sz w:val="19"/>
              </w:rPr>
              <w:t>anava_owned</w:t>
            </w:r>
          </w:p>
        </w:tc>
        <w:tc>
          <w:tcPr>
            <w:tcW w:w="2160" w:type="dxa"/>
          </w:tcPr>
          <w:p w14:paraId="6B1D49B8" w14:textId="77777777" w:rsidR="004E34E3" w:rsidRDefault="00000000">
            <w:r>
              <w:rPr>
                <w:color w:val="000000"/>
                <w:sz w:val="19"/>
              </w:rPr>
              <w:t>Mana Health Sciences Group</w:t>
            </w:r>
          </w:p>
        </w:tc>
        <w:tc>
          <w:tcPr>
            <w:tcW w:w="2160" w:type="dxa"/>
          </w:tcPr>
          <w:p w14:paraId="5DA1F833" w14:textId="77777777" w:rsidR="004E34E3" w:rsidRDefault="00000000">
            <w:r>
              <w:rPr>
                <w:color w:val="000000"/>
                <w:sz w:val="19"/>
              </w:rPr>
              <w:t>Flow C (clinic_request → Super Admin approval)</w:t>
            </w:r>
          </w:p>
        </w:tc>
        <w:tc>
          <w:tcPr>
            <w:tcW w:w="2160" w:type="dxa"/>
          </w:tcPr>
          <w:p w14:paraId="29BBAD25" w14:textId="77777777" w:rsidR="004E34E3" w:rsidRDefault="00000000">
            <w:r>
              <w:rPr>
                <w:color w:val="000000"/>
                <w:sz w:val="19"/>
              </w:rPr>
              <w:t>staff_onboarding for all staff</w:t>
            </w:r>
          </w:p>
        </w:tc>
      </w:tr>
      <w:tr w:rsidR="004E34E3" w14:paraId="58CE2640" w14:textId="77777777">
        <w:tc>
          <w:tcPr>
            <w:tcW w:w="2160" w:type="dxa"/>
          </w:tcPr>
          <w:p w14:paraId="11E0C171" w14:textId="77777777" w:rsidR="004E34E3" w:rsidRDefault="00000000">
            <w:r>
              <w:rPr>
                <w:color w:val="000000"/>
                <w:sz w:val="19"/>
              </w:rPr>
              <w:t>partner</w:t>
            </w:r>
          </w:p>
        </w:tc>
        <w:tc>
          <w:tcPr>
            <w:tcW w:w="2160" w:type="dxa"/>
          </w:tcPr>
          <w:p w14:paraId="7669D913" w14:textId="77777777" w:rsidR="004E34E3" w:rsidRDefault="00000000">
            <w:r>
              <w:rPr>
                <w:color w:val="000000"/>
                <w:sz w:val="19"/>
              </w:rPr>
              <w:t>External clinic</w:t>
            </w:r>
          </w:p>
        </w:tc>
        <w:tc>
          <w:tcPr>
            <w:tcW w:w="2160" w:type="dxa"/>
          </w:tcPr>
          <w:p w14:paraId="55B9A39D" w14:textId="77777777" w:rsidR="004E34E3" w:rsidRDefault="00000000">
            <w:r>
              <w:rPr>
                <w:color w:val="000000"/>
                <w:sz w:val="19"/>
              </w:rPr>
              <w:t>Flow D (partnership request → Super Admin approval)</w:t>
            </w:r>
          </w:p>
        </w:tc>
        <w:tc>
          <w:tcPr>
            <w:tcW w:w="2160" w:type="dxa"/>
          </w:tcPr>
          <w:p w14:paraId="4DC6A5A9" w14:textId="77777777" w:rsidR="004E34E3" w:rsidRDefault="00000000">
            <w:r>
              <w:rPr>
                <w:color w:val="000000"/>
                <w:sz w:val="19"/>
              </w:rPr>
              <w:t>clinic_join_anava + staff_onboarding</w:t>
            </w:r>
          </w:p>
        </w:tc>
      </w:tr>
      <w:tr w:rsidR="004E34E3" w14:paraId="7DE7F98A" w14:textId="77777777">
        <w:tc>
          <w:tcPr>
            <w:tcW w:w="2160" w:type="dxa"/>
          </w:tcPr>
          <w:p w14:paraId="779E47A1" w14:textId="77777777" w:rsidR="004E34E3" w:rsidRDefault="00000000">
            <w:r>
              <w:rPr>
                <w:color w:val="000000"/>
                <w:sz w:val="19"/>
              </w:rPr>
              <w:t>mobile (optional)</w:t>
            </w:r>
          </w:p>
        </w:tc>
        <w:tc>
          <w:tcPr>
            <w:tcW w:w="2160" w:type="dxa"/>
          </w:tcPr>
          <w:p w14:paraId="0E2ED84A" w14:textId="77777777" w:rsidR="004E34E3" w:rsidRDefault="00000000">
            <w:r>
              <w:rPr>
                <w:color w:val="000000"/>
                <w:sz w:val="19"/>
              </w:rPr>
              <w:t>Mana Health Sciences Group</w:t>
            </w:r>
          </w:p>
        </w:tc>
        <w:tc>
          <w:tcPr>
            <w:tcW w:w="2160" w:type="dxa"/>
          </w:tcPr>
          <w:p w14:paraId="362C3878" w14:textId="77777777" w:rsidR="004E34E3" w:rsidRDefault="00000000">
            <w:r>
              <w:rPr>
                <w:color w:val="000000"/>
                <w:sz w:val="19"/>
              </w:rPr>
              <w:t>Super Admin creates directly — no fixed clinic address</w:t>
            </w:r>
          </w:p>
        </w:tc>
        <w:tc>
          <w:tcPr>
            <w:tcW w:w="2160" w:type="dxa"/>
          </w:tcPr>
          <w:p w14:paraId="597F262A" w14:textId="77777777" w:rsidR="004E34E3" w:rsidRDefault="00000000">
            <w:r>
              <w:rPr>
                <w:color w:val="000000"/>
                <w:sz w:val="19"/>
              </w:rPr>
              <w:t>staff_onboarding for assigned doctor only</w:t>
            </w:r>
          </w:p>
        </w:tc>
      </w:tr>
    </w:tbl>
    <w:p w14:paraId="475D0CA2" w14:textId="77777777" w:rsidR="004E34E3" w:rsidRDefault="00000000">
      <w:r>
        <w:rPr>
          <w:i/>
          <w:color w:val="000000"/>
        </w:rPr>
        <w:t>Mobile clinic: Doctor provides door-step service — visits patient at their home location. No fixed clinic premises. Optional feature, not yet launched. Doctor is pre-assigned at clinic creation; auto-allocation (Flow M) still applies on first patient intake.</w:t>
      </w:r>
    </w:p>
    <w:p w14:paraId="57BA7319" w14:textId="77777777" w:rsidR="004E34E3" w:rsidRDefault="004E34E3"/>
    <w:p w14:paraId="26DE7487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1.4 Role Responsibilities Summary</w:t>
      </w:r>
    </w:p>
    <w:p w14:paraId="3F292ED8" w14:textId="77777777" w:rsidR="004E34E3" w:rsidRDefault="00000000">
      <w:r>
        <w:rPr>
          <w:i/>
          <w:color w:val="000000"/>
        </w:rPr>
        <w:t>Legend:  ✓ = can perform   I = initiates (requires approval)   R = reviews / approves   — = not applicable</w:t>
      </w:r>
    </w:p>
    <w:p w14:paraId="29F6D91B" w14:textId="77777777" w:rsidR="004E34E3" w:rsidRDefault="004E34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950"/>
        <w:gridCol w:w="1053"/>
        <w:gridCol w:w="951"/>
        <w:gridCol w:w="992"/>
        <w:gridCol w:w="951"/>
        <w:gridCol w:w="998"/>
        <w:gridCol w:w="1223"/>
      </w:tblGrid>
      <w:tr w:rsidR="004E34E3" w14:paraId="2B030F05" w14:textId="77777777" w:rsidTr="000D7A57">
        <w:tc>
          <w:tcPr>
            <w:tcW w:w="1738" w:type="dxa"/>
            <w:shd w:val="clear" w:color="auto" w:fill="DCDCDC"/>
          </w:tcPr>
          <w:p w14:paraId="7DF3A2F8" w14:textId="77777777" w:rsidR="004E34E3" w:rsidRDefault="00000000">
            <w:r>
              <w:t>Capability</w:t>
            </w:r>
          </w:p>
        </w:tc>
        <w:tc>
          <w:tcPr>
            <w:tcW w:w="950" w:type="dxa"/>
            <w:shd w:val="clear" w:color="auto" w:fill="DCDCDC"/>
          </w:tcPr>
          <w:p w14:paraId="06BFECD9" w14:textId="77777777" w:rsidR="004E34E3" w:rsidRDefault="00000000">
            <w:r>
              <w:t>Super Admin</w:t>
            </w:r>
          </w:p>
        </w:tc>
        <w:tc>
          <w:tcPr>
            <w:tcW w:w="1053" w:type="dxa"/>
            <w:shd w:val="clear" w:color="auto" w:fill="DCDCDC"/>
          </w:tcPr>
          <w:p w14:paraId="0BEDF1EA" w14:textId="77777777" w:rsidR="004E34E3" w:rsidRDefault="00000000">
            <w:r>
              <w:t>Regional Admin</w:t>
            </w:r>
          </w:p>
        </w:tc>
        <w:tc>
          <w:tcPr>
            <w:tcW w:w="951" w:type="dxa"/>
            <w:shd w:val="clear" w:color="auto" w:fill="DCDCDC"/>
          </w:tcPr>
          <w:p w14:paraId="42665082" w14:textId="77777777" w:rsidR="004E34E3" w:rsidRDefault="00000000">
            <w:r>
              <w:t>Clinic Admin</w:t>
            </w:r>
          </w:p>
        </w:tc>
        <w:tc>
          <w:tcPr>
            <w:tcW w:w="992" w:type="dxa"/>
            <w:shd w:val="clear" w:color="auto" w:fill="DCDCDC"/>
          </w:tcPr>
          <w:p w14:paraId="6A2B7566" w14:textId="77777777" w:rsidR="004E34E3" w:rsidRDefault="00000000">
            <w:r>
              <w:t>Custom Admin</w:t>
            </w:r>
          </w:p>
        </w:tc>
        <w:tc>
          <w:tcPr>
            <w:tcW w:w="951" w:type="dxa"/>
            <w:shd w:val="clear" w:color="auto" w:fill="DCDCDC"/>
          </w:tcPr>
          <w:p w14:paraId="2043B2A8" w14:textId="77777777" w:rsidR="004E34E3" w:rsidRDefault="00000000">
            <w:r>
              <w:t>Doctor</w:t>
            </w:r>
          </w:p>
        </w:tc>
        <w:tc>
          <w:tcPr>
            <w:tcW w:w="998" w:type="dxa"/>
            <w:shd w:val="clear" w:color="auto" w:fill="DCDCDC"/>
          </w:tcPr>
          <w:p w14:paraId="6029A062" w14:textId="77777777" w:rsidR="004E34E3" w:rsidRDefault="00000000">
            <w:r>
              <w:t>Clinical Asst</w:t>
            </w:r>
          </w:p>
        </w:tc>
        <w:tc>
          <w:tcPr>
            <w:tcW w:w="1223" w:type="dxa"/>
            <w:shd w:val="clear" w:color="auto" w:fill="DCDCDC"/>
          </w:tcPr>
          <w:p w14:paraId="37FAC923" w14:textId="77777777" w:rsidR="004E34E3" w:rsidRDefault="00000000">
            <w:r>
              <w:t>Receptionist</w:t>
            </w:r>
          </w:p>
        </w:tc>
      </w:tr>
      <w:tr w:rsidR="004E34E3" w14:paraId="69391EDB" w14:textId="77777777" w:rsidTr="000D7A57">
        <w:tc>
          <w:tcPr>
            <w:tcW w:w="1738" w:type="dxa"/>
          </w:tcPr>
          <w:p w14:paraId="2F63FB59" w14:textId="77777777" w:rsidR="004E34E3" w:rsidRDefault="00000000">
            <w:r>
              <w:t>Create / manage regions</w:t>
            </w:r>
          </w:p>
        </w:tc>
        <w:tc>
          <w:tcPr>
            <w:tcW w:w="950" w:type="dxa"/>
          </w:tcPr>
          <w:p w14:paraId="29AE5894" w14:textId="77777777" w:rsidR="004E34E3" w:rsidRDefault="00000000">
            <w:r>
              <w:t>✓</w:t>
            </w:r>
          </w:p>
        </w:tc>
        <w:tc>
          <w:tcPr>
            <w:tcW w:w="1053" w:type="dxa"/>
          </w:tcPr>
          <w:p w14:paraId="2088F80A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41A05C0B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3FF7E59E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2430AD26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7A6F60F8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1DE805F4" w14:textId="77777777" w:rsidR="004E34E3" w:rsidRDefault="00000000">
            <w:r>
              <w:t>—</w:t>
            </w:r>
          </w:p>
        </w:tc>
      </w:tr>
      <w:tr w:rsidR="004E34E3" w14:paraId="09E97B18" w14:textId="77777777" w:rsidTr="000D7A57">
        <w:tc>
          <w:tcPr>
            <w:tcW w:w="1738" w:type="dxa"/>
          </w:tcPr>
          <w:p w14:paraId="4F61A0C2" w14:textId="77777777" w:rsidR="004E34E3" w:rsidRDefault="00000000">
            <w:r>
              <w:t>Create Anava-owned clinic</w:t>
            </w:r>
          </w:p>
        </w:tc>
        <w:tc>
          <w:tcPr>
            <w:tcW w:w="950" w:type="dxa"/>
          </w:tcPr>
          <w:p w14:paraId="6F610D36" w14:textId="77777777" w:rsidR="004E34E3" w:rsidRDefault="00000000">
            <w:r>
              <w:t>✓</w:t>
            </w:r>
          </w:p>
        </w:tc>
        <w:tc>
          <w:tcPr>
            <w:tcW w:w="1053" w:type="dxa"/>
          </w:tcPr>
          <w:p w14:paraId="7944CF8B" w14:textId="77777777" w:rsidR="004E34E3" w:rsidRDefault="00000000">
            <w:r>
              <w:t>I</w:t>
            </w:r>
          </w:p>
        </w:tc>
        <w:tc>
          <w:tcPr>
            <w:tcW w:w="951" w:type="dxa"/>
          </w:tcPr>
          <w:p w14:paraId="5FDAFC4F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6F0E436E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113DBFE9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08F80552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2DF0CCB1" w14:textId="77777777" w:rsidR="004E34E3" w:rsidRDefault="00000000">
            <w:r>
              <w:t>—</w:t>
            </w:r>
          </w:p>
        </w:tc>
      </w:tr>
      <w:tr w:rsidR="004E34E3" w14:paraId="255C23AD" w14:textId="77777777" w:rsidTr="000D7A57">
        <w:tc>
          <w:tcPr>
            <w:tcW w:w="1738" w:type="dxa"/>
          </w:tcPr>
          <w:p w14:paraId="5D24048F" w14:textId="77777777" w:rsidR="004E34E3" w:rsidRDefault="00000000">
            <w:r>
              <w:t>Onboard partner clinic</w:t>
            </w:r>
          </w:p>
        </w:tc>
        <w:tc>
          <w:tcPr>
            <w:tcW w:w="950" w:type="dxa"/>
          </w:tcPr>
          <w:p w14:paraId="49CFCEAB" w14:textId="77777777" w:rsidR="004E34E3" w:rsidRDefault="00000000">
            <w:r>
              <w:t>✓</w:t>
            </w:r>
          </w:p>
        </w:tc>
        <w:tc>
          <w:tcPr>
            <w:tcW w:w="1053" w:type="dxa"/>
          </w:tcPr>
          <w:p w14:paraId="44386577" w14:textId="77777777" w:rsidR="004E34E3" w:rsidRDefault="00000000">
            <w:r>
              <w:t>I</w:t>
            </w:r>
          </w:p>
        </w:tc>
        <w:tc>
          <w:tcPr>
            <w:tcW w:w="951" w:type="dxa"/>
          </w:tcPr>
          <w:p w14:paraId="42995CEC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108EA9A5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4C0EE599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728B036F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5A0FA5E5" w14:textId="77777777" w:rsidR="004E34E3" w:rsidRDefault="00000000">
            <w:r>
              <w:t>—</w:t>
            </w:r>
          </w:p>
        </w:tc>
      </w:tr>
      <w:tr w:rsidR="004E34E3" w14:paraId="68A83D12" w14:textId="77777777" w:rsidTr="000D7A57">
        <w:tc>
          <w:tcPr>
            <w:tcW w:w="1738" w:type="dxa"/>
          </w:tcPr>
          <w:p w14:paraId="5AD16363" w14:textId="77777777" w:rsidR="004E34E3" w:rsidRDefault="00000000">
            <w:r>
              <w:t>Close clinic</w:t>
            </w:r>
          </w:p>
        </w:tc>
        <w:tc>
          <w:tcPr>
            <w:tcW w:w="950" w:type="dxa"/>
          </w:tcPr>
          <w:p w14:paraId="2DDEA801" w14:textId="77777777" w:rsidR="004E34E3" w:rsidRDefault="00000000">
            <w:r>
              <w:t>✓</w:t>
            </w:r>
          </w:p>
        </w:tc>
        <w:tc>
          <w:tcPr>
            <w:tcW w:w="1053" w:type="dxa"/>
          </w:tcPr>
          <w:p w14:paraId="51DFFC70" w14:textId="77777777" w:rsidR="004E34E3" w:rsidRDefault="00000000">
            <w:r>
              <w:t>I</w:t>
            </w:r>
          </w:p>
        </w:tc>
        <w:tc>
          <w:tcPr>
            <w:tcW w:w="951" w:type="dxa"/>
          </w:tcPr>
          <w:p w14:paraId="18E438DF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066670DF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2304D4C9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0B63D839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106AB4D6" w14:textId="77777777" w:rsidR="004E34E3" w:rsidRDefault="00000000">
            <w:r>
              <w:t>—</w:t>
            </w:r>
          </w:p>
        </w:tc>
      </w:tr>
      <w:tr w:rsidR="004E34E3" w14:paraId="433212A8" w14:textId="77777777" w:rsidTr="000D7A57">
        <w:tc>
          <w:tcPr>
            <w:tcW w:w="1738" w:type="dxa"/>
          </w:tcPr>
          <w:p w14:paraId="193BD8BF" w14:textId="77777777" w:rsidR="004E34E3" w:rsidRDefault="00000000">
            <w:r>
              <w:t>Assign Regional Admin</w:t>
            </w:r>
          </w:p>
        </w:tc>
        <w:tc>
          <w:tcPr>
            <w:tcW w:w="950" w:type="dxa"/>
          </w:tcPr>
          <w:p w14:paraId="27F6DEDF" w14:textId="77777777" w:rsidR="004E34E3" w:rsidRDefault="00000000">
            <w:r>
              <w:t>✓</w:t>
            </w:r>
          </w:p>
        </w:tc>
        <w:tc>
          <w:tcPr>
            <w:tcW w:w="1053" w:type="dxa"/>
          </w:tcPr>
          <w:p w14:paraId="44D0CF6D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19B26E34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6D3A800E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784F77A4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1BADD7C6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773B90E2" w14:textId="77777777" w:rsidR="004E34E3" w:rsidRDefault="00000000">
            <w:r>
              <w:t>—</w:t>
            </w:r>
          </w:p>
        </w:tc>
      </w:tr>
      <w:tr w:rsidR="004E34E3" w14:paraId="5608D13D" w14:textId="77777777" w:rsidTr="000D7A57">
        <w:tc>
          <w:tcPr>
            <w:tcW w:w="1738" w:type="dxa"/>
          </w:tcPr>
          <w:p w14:paraId="730287E0" w14:textId="77777777" w:rsidR="004E34E3" w:rsidRDefault="00000000">
            <w:r>
              <w:t>Create Custom Admin account</w:t>
            </w:r>
          </w:p>
        </w:tc>
        <w:tc>
          <w:tcPr>
            <w:tcW w:w="950" w:type="dxa"/>
          </w:tcPr>
          <w:p w14:paraId="43239C34" w14:textId="77777777" w:rsidR="004E34E3" w:rsidRDefault="00000000">
            <w:r>
              <w:t>✓</w:t>
            </w:r>
          </w:p>
        </w:tc>
        <w:tc>
          <w:tcPr>
            <w:tcW w:w="1053" w:type="dxa"/>
          </w:tcPr>
          <w:p w14:paraId="482C4C3C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66756F5D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423E2D42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665B1B16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502AFA3A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1BCE57BE" w14:textId="77777777" w:rsidR="004E34E3" w:rsidRDefault="00000000">
            <w:r>
              <w:t>—</w:t>
            </w:r>
          </w:p>
        </w:tc>
      </w:tr>
      <w:tr w:rsidR="004E34E3" w14:paraId="58E6BB8D" w14:textId="77777777" w:rsidTr="000D7A57">
        <w:tc>
          <w:tcPr>
            <w:tcW w:w="1738" w:type="dxa"/>
          </w:tcPr>
          <w:p w14:paraId="2B4FFA5C" w14:textId="77777777" w:rsidR="004E34E3" w:rsidRDefault="00000000">
            <w:r>
              <w:t>Set Custom Admin's clinic access list</w:t>
            </w:r>
          </w:p>
        </w:tc>
        <w:tc>
          <w:tcPr>
            <w:tcW w:w="950" w:type="dxa"/>
          </w:tcPr>
          <w:p w14:paraId="36447629" w14:textId="77777777" w:rsidR="004E34E3" w:rsidRDefault="00000000">
            <w:r>
              <w:t>✓</w:t>
            </w:r>
          </w:p>
        </w:tc>
        <w:tc>
          <w:tcPr>
            <w:tcW w:w="1053" w:type="dxa"/>
          </w:tcPr>
          <w:p w14:paraId="7B75DB75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73710C2A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52ECA06B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5AD2F7C5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6A7824AB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1E23A7BD" w14:textId="77777777" w:rsidR="004E34E3" w:rsidRDefault="00000000">
            <w:r>
              <w:t>—</w:t>
            </w:r>
          </w:p>
        </w:tc>
      </w:tr>
      <w:tr w:rsidR="004E34E3" w14:paraId="4A08A0D9" w14:textId="77777777" w:rsidTr="000D7A57">
        <w:tc>
          <w:tcPr>
            <w:tcW w:w="1738" w:type="dxa"/>
          </w:tcPr>
          <w:p w14:paraId="26B5EB6A" w14:textId="77777777" w:rsidR="004E34E3" w:rsidRDefault="00000000">
            <w:r>
              <w:t>Request open staff position</w:t>
            </w:r>
          </w:p>
        </w:tc>
        <w:tc>
          <w:tcPr>
            <w:tcW w:w="950" w:type="dxa"/>
          </w:tcPr>
          <w:p w14:paraId="2C14F728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3B5A9578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1D24F191" w14:textId="77777777" w:rsidR="004E34E3" w:rsidRDefault="00000000">
            <w:r>
              <w:t>I</w:t>
            </w:r>
          </w:p>
        </w:tc>
        <w:tc>
          <w:tcPr>
            <w:tcW w:w="992" w:type="dxa"/>
          </w:tcPr>
          <w:p w14:paraId="2D53FA67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09BA1A23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43896697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09317956" w14:textId="77777777" w:rsidR="004E34E3" w:rsidRDefault="00000000">
            <w:r>
              <w:t>—</w:t>
            </w:r>
          </w:p>
        </w:tc>
      </w:tr>
      <w:tr w:rsidR="004E34E3" w14:paraId="2A470B96" w14:textId="77777777" w:rsidTr="000D7A57">
        <w:tc>
          <w:tcPr>
            <w:tcW w:w="1738" w:type="dxa"/>
          </w:tcPr>
          <w:p w14:paraId="480F7F0C" w14:textId="77777777" w:rsidR="004E34E3" w:rsidRDefault="00000000">
            <w:r>
              <w:t>Refer staff candidate</w:t>
            </w:r>
          </w:p>
        </w:tc>
        <w:tc>
          <w:tcPr>
            <w:tcW w:w="950" w:type="dxa"/>
          </w:tcPr>
          <w:p w14:paraId="1589BD83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60380F5F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61B2A5F9" w14:textId="77777777" w:rsidR="004E34E3" w:rsidRDefault="00000000">
            <w:r>
              <w:t>I</w:t>
            </w:r>
          </w:p>
        </w:tc>
        <w:tc>
          <w:tcPr>
            <w:tcW w:w="992" w:type="dxa"/>
          </w:tcPr>
          <w:p w14:paraId="1D9621F8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23A1D8C6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1305E7D1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649B0621" w14:textId="77777777" w:rsidR="004E34E3" w:rsidRDefault="00000000">
            <w:r>
              <w:t>—</w:t>
            </w:r>
          </w:p>
        </w:tc>
      </w:tr>
      <w:tr w:rsidR="004E34E3" w14:paraId="4B56BA24" w14:textId="77777777" w:rsidTr="000D7A57">
        <w:tc>
          <w:tcPr>
            <w:tcW w:w="1738" w:type="dxa"/>
          </w:tcPr>
          <w:p w14:paraId="02944D0B" w14:textId="77777777" w:rsidR="004E34E3" w:rsidRDefault="00000000">
            <w:r>
              <w:t>Approve staff candidate</w:t>
            </w:r>
          </w:p>
        </w:tc>
        <w:tc>
          <w:tcPr>
            <w:tcW w:w="950" w:type="dxa"/>
          </w:tcPr>
          <w:p w14:paraId="0E5C406B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041FFCCD" w14:textId="77777777" w:rsidR="004E34E3" w:rsidRDefault="00000000">
            <w:r>
              <w:t>R</w:t>
            </w:r>
          </w:p>
        </w:tc>
        <w:tc>
          <w:tcPr>
            <w:tcW w:w="951" w:type="dxa"/>
          </w:tcPr>
          <w:p w14:paraId="5A320A3B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4CBF5765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63888EFD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08E25CD3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6F0FC71E" w14:textId="77777777" w:rsidR="004E34E3" w:rsidRDefault="00000000">
            <w:r>
              <w:t>—</w:t>
            </w:r>
          </w:p>
        </w:tc>
      </w:tr>
      <w:tr w:rsidR="004E34E3" w14:paraId="66F7FD93" w14:textId="77777777" w:rsidTr="000D7A57">
        <w:tc>
          <w:tcPr>
            <w:tcW w:w="1738" w:type="dxa"/>
          </w:tcPr>
          <w:p w14:paraId="592FD4D0" w14:textId="77777777" w:rsidR="004E34E3" w:rsidRDefault="00000000">
            <w:r>
              <w:t>Initiate staff removal</w:t>
            </w:r>
          </w:p>
        </w:tc>
        <w:tc>
          <w:tcPr>
            <w:tcW w:w="950" w:type="dxa"/>
          </w:tcPr>
          <w:p w14:paraId="1B041252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063F96B4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508532BC" w14:textId="77777777" w:rsidR="004E34E3" w:rsidRDefault="00000000">
            <w:r>
              <w:t>I</w:t>
            </w:r>
          </w:p>
        </w:tc>
        <w:tc>
          <w:tcPr>
            <w:tcW w:w="992" w:type="dxa"/>
          </w:tcPr>
          <w:p w14:paraId="20F82ABE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6B8C89B2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098B673B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4403F5C2" w14:textId="77777777" w:rsidR="004E34E3" w:rsidRDefault="00000000">
            <w:r>
              <w:t>—</w:t>
            </w:r>
          </w:p>
        </w:tc>
      </w:tr>
      <w:tr w:rsidR="004E34E3" w14:paraId="39335A7C" w14:textId="77777777" w:rsidTr="000D7A57">
        <w:tc>
          <w:tcPr>
            <w:tcW w:w="1738" w:type="dxa"/>
          </w:tcPr>
          <w:p w14:paraId="52C7D208" w14:textId="77777777" w:rsidR="004E34E3" w:rsidRDefault="00000000">
            <w:r>
              <w:t>Register patient</w:t>
            </w:r>
          </w:p>
        </w:tc>
        <w:tc>
          <w:tcPr>
            <w:tcW w:w="950" w:type="dxa"/>
          </w:tcPr>
          <w:p w14:paraId="56D170BF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3BDF222F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7A2F33E5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7FE6DBB0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5686E6BF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104F1850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45647041" w14:textId="77777777" w:rsidR="004E34E3" w:rsidRDefault="00000000">
            <w:r>
              <w:t>✓</w:t>
            </w:r>
          </w:p>
        </w:tc>
      </w:tr>
      <w:tr w:rsidR="004E34E3" w14:paraId="72483558" w14:textId="77777777" w:rsidTr="000D7A57">
        <w:tc>
          <w:tcPr>
            <w:tcW w:w="1738" w:type="dxa"/>
          </w:tcPr>
          <w:p w14:paraId="02231DF8" w14:textId="77777777" w:rsidR="004E34E3" w:rsidRDefault="00000000">
            <w:r>
              <w:t>Recover incomplete registration</w:t>
            </w:r>
          </w:p>
        </w:tc>
        <w:tc>
          <w:tcPr>
            <w:tcW w:w="950" w:type="dxa"/>
          </w:tcPr>
          <w:p w14:paraId="18415B2F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1E53D460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11071722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580F25ED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582EE63D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1A4396A4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2DF6DB4F" w14:textId="77777777" w:rsidR="004E34E3" w:rsidRDefault="00000000">
            <w:r>
              <w:t>✓</w:t>
            </w:r>
          </w:p>
        </w:tc>
      </w:tr>
      <w:tr w:rsidR="004E34E3" w14:paraId="21BF46CB" w14:textId="77777777" w:rsidTr="000D7A57">
        <w:tc>
          <w:tcPr>
            <w:tcW w:w="1738" w:type="dxa"/>
          </w:tcPr>
          <w:p w14:paraId="57337464" w14:textId="77777777" w:rsidR="004E34E3" w:rsidRDefault="00000000">
            <w:r>
              <w:t>Book appointments</w:t>
            </w:r>
          </w:p>
        </w:tc>
        <w:tc>
          <w:tcPr>
            <w:tcW w:w="950" w:type="dxa"/>
          </w:tcPr>
          <w:p w14:paraId="6C05113E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19736D77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7C3B1E1B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02FEF4A3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09FBCA64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1B900226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7EAF2F87" w14:textId="77777777" w:rsidR="004E34E3" w:rsidRDefault="00000000">
            <w:r>
              <w:t>✓</w:t>
            </w:r>
          </w:p>
        </w:tc>
      </w:tr>
      <w:tr w:rsidR="000D7A57" w14:paraId="2E326B09" w14:textId="77777777" w:rsidTr="000D7A57">
        <w:tc>
          <w:tcPr>
            <w:tcW w:w="1738" w:type="dxa"/>
          </w:tcPr>
          <w:p w14:paraId="420B9577" w14:textId="77777777" w:rsidR="000D7A57" w:rsidRDefault="000D7A57" w:rsidP="000D7A57">
            <w:r>
              <w:t xml:space="preserve">Conduct anamnesis &amp; </w:t>
            </w:r>
            <w:r>
              <w:lastRenderedPageBreak/>
              <w:t>diagnosis decision (Path A/B/C)</w:t>
            </w:r>
          </w:p>
        </w:tc>
        <w:tc>
          <w:tcPr>
            <w:tcW w:w="950" w:type="dxa"/>
          </w:tcPr>
          <w:p w14:paraId="5171C727" w14:textId="77777777" w:rsidR="000D7A57" w:rsidRDefault="000D7A57" w:rsidP="000D7A57">
            <w:r>
              <w:lastRenderedPageBreak/>
              <w:t>—</w:t>
            </w:r>
          </w:p>
        </w:tc>
        <w:tc>
          <w:tcPr>
            <w:tcW w:w="1053" w:type="dxa"/>
          </w:tcPr>
          <w:p w14:paraId="14F2039B" w14:textId="77777777" w:rsidR="000D7A57" w:rsidRDefault="000D7A57" w:rsidP="000D7A57">
            <w:r>
              <w:t>—</w:t>
            </w:r>
          </w:p>
        </w:tc>
        <w:tc>
          <w:tcPr>
            <w:tcW w:w="951" w:type="dxa"/>
          </w:tcPr>
          <w:p w14:paraId="2380FC05" w14:textId="77777777" w:rsidR="000D7A57" w:rsidRDefault="000D7A57" w:rsidP="000D7A57">
            <w:r>
              <w:t>—</w:t>
            </w:r>
          </w:p>
        </w:tc>
        <w:tc>
          <w:tcPr>
            <w:tcW w:w="992" w:type="dxa"/>
          </w:tcPr>
          <w:p w14:paraId="265113D3" w14:textId="77777777" w:rsidR="000D7A57" w:rsidRDefault="000D7A57" w:rsidP="000D7A57">
            <w:r>
              <w:t>—</w:t>
            </w:r>
          </w:p>
        </w:tc>
        <w:tc>
          <w:tcPr>
            <w:tcW w:w="951" w:type="dxa"/>
          </w:tcPr>
          <w:p w14:paraId="0F724E7C" w14:textId="77777777" w:rsidR="000D7A57" w:rsidRDefault="000D7A57" w:rsidP="000D7A57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2F39B3CE" w14:textId="1217BC09" w:rsidR="000D7A57" w:rsidRDefault="000D7A57" w:rsidP="000D7A57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23" w:type="dxa"/>
          </w:tcPr>
          <w:p w14:paraId="53B3A79F" w14:textId="77777777" w:rsidR="000D7A57" w:rsidRDefault="000D7A57" w:rsidP="000D7A57">
            <w:r>
              <w:t>—</w:t>
            </w:r>
          </w:p>
        </w:tc>
      </w:tr>
      <w:tr w:rsidR="004E34E3" w14:paraId="29445C31" w14:textId="77777777" w:rsidTr="000D7A57">
        <w:tc>
          <w:tcPr>
            <w:tcW w:w="1738" w:type="dxa"/>
          </w:tcPr>
          <w:p w14:paraId="5F40FDCD" w14:textId="77777777" w:rsidR="004E34E3" w:rsidRDefault="00000000">
            <w:r>
              <w:t>Set treatment protocol &amp; approve treatment plan</w:t>
            </w:r>
          </w:p>
        </w:tc>
        <w:tc>
          <w:tcPr>
            <w:tcW w:w="950" w:type="dxa"/>
          </w:tcPr>
          <w:p w14:paraId="5B5590E4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7CA4587C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47E38F32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7FF95EA1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1CB05527" w14:textId="77777777" w:rsidR="004E34E3" w:rsidRDefault="00000000">
            <w:r>
              <w:t>✓</w:t>
            </w:r>
          </w:p>
        </w:tc>
        <w:tc>
          <w:tcPr>
            <w:tcW w:w="998" w:type="dxa"/>
          </w:tcPr>
          <w:p w14:paraId="33BF8D04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56918FBE" w14:textId="77777777" w:rsidR="004E34E3" w:rsidRDefault="00000000">
            <w:r>
              <w:t>—</w:t>
            </w:r>
          </w:p>
        </w:tc>
      </w:tr>
      <w:tr w:rsidR="004E34E3" w14:paraId="47D73512" w14:textId="77777777" w:rsidTr="000D7A57">
        <w:tc>
          <w:tcPr>
            <w:tcW w:w="1738" w:type="dxa"/>
          </w:tcPr>
          <w:p w14:paraId="3E919A6B" w14:textId="77777777" w:rsidR="004E34E3" w:rsidRDefault="00000000">
            <w:r>
              <w:t>Administer Device Sessions (TDCS)</w:t>
            </w:r>
          </w:p>
        </w:tc>
        <w:tc>
          <w:tcPr>
            <w:tcW w:w="950" w:type="dxa"/>
          </w:tcPr>
          <w:p w14:paraId="72DDD3CF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43139D57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6287F73B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15249077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36C6ECA3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08710707" w14:textId="77777777" w:rsidR="004E34E3" w:rsidRDefault="00000000">
            <w:r>
              <w:t>✓</w:t>
            </w:r>
          </w:p>
        </w:tc>
        <w:tc>
          <w:tcPr>
            <w:tcW w:w="1223" w:type="dxa"/>
          </w:tcPr>
          <w:p w14:paraId="73275AE7" w14:textId="77777777" w:rsidR="004E34E3" w:rsidRDefault="00000000">
            <w:r>
              <w:t>—</w:t>
            </w:r>
          </w:p>
        </w:tc>
      </w:tr>
      <w:tr w:rsidR="004E34E3" w14:paraId="29312FA8" w14:textId="77777777" w:rsidTr="000D7A57">
        <w:tc>
          <w:tcPr>
            <w:tcW w:w="1738" w:type="dxa"/>
          </w:tcPr>
          <w:p w14:paraId="261BD5C6" w14:textId="77777777" w:rsidR="004E34E3" w:rsidRDefault="00000000">
            <w:r>
              <w:t>Customize session duration/frequency at point of care</w:t>
            </w:r>
          </w:p>
        </w:tc>
        <w:tc>
          <w:tcPr>
            <w:tcW w:w="950" w:type="dxa"/>
          </w:tcPr>
          <w:p w14:paraId="14E4C56E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2776BECA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11821D35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47A73B37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75979953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53E1F804" w14:textId="77777777" w:rsidR="004E34E3" w:rsidRDefault="00000000">
            <w:r>
              <w:t>✓</w:t>
            </w:r>
          </w:p>
        </w:tc>
        <w:tc>
          <w:tcPr>
            <w:tcW w:w="1223" w:type="dxa"/>
          </w:tcPr>
          <w:p w14:paraId="1EF49CD4" w14:textId="77777777" w:rsidR="004E34E3" w:rsidRDefault="00000000">
            <w:r>
              <w:t>—</w:t>
            </w:r>
          </w:p>
        </w:tc>
      </w:tr>
      <w:tr w:rsidR="004E34E3" w14:paraId="6DF386A8" w14:textId="77777777" w:rsidTr="000D7A57">
        <w:tc>
          <w:tcPr>
            <w:tcW w:w="1738" w:type="dxa"/>
          </w:tcPr>
          <w:p w14:paraId="5EFE142D" w14:textId="77777777" w:rsidR="004E34E3" w:rsidRDefault="00000000">
            <w:r>
              <w:t>Sign onboarding consent</w:t>
            </w:r>
          </w:p>
        </w:tc>
        <w:tc>
          <w:tcPr>
            <w:tcW w:w="950" w:type="dxa"/>
          </w:tcPr>
          <w:p w14:paraId="5458DB83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6FEA1045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017F258D" w14:textId="77777777" w:rsidR="004E34E3" w:rsidRDefault="00000000">
            <w:r>
              <w:t>✓</w:t>
            </w:r>
          </w:p>
        </w:tc>
        <w:tc>
          <w:tcPr>
            <w:tcW w:w="992" w:type="dxa"/>
          </w:tcPr>
          <w:p w14:paraId="05D036B7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1FCFCF91" w14:textId="77777777" w:rsidR="004E34E3" w:rsidRDefault="00000000">
            <w:r>
              <w:t>✓</w:t>
            </w:r>
          </w:p>
        </w:tc>
        <w:tc>
          <w:tcPr>
            <w:tcW w:w="998" w:type="dxa"/>
          </w:tcPr>
          <w:p w14:paraId="025ABEC9" w14:textId="77777777" w:rsidR="004E34E3" w:rsidRDefault="00000000">
            <w:r>
              <w:t>✓</w:t>
            </w:r>
          </w:p>
        </w:tc>
        <w:tc>
          <w:tcPr>
            <w:tcW w:w="1223" w:type="dxa"/>
          </w:tcPr>
          <w:p w14:paraId="6E55D5AF" w14:textId="77777777" w:rsidR="004E34E3" w:rsidRDefault="00000000">
            <w:r>
              <w:t>✓</w:t>
            </w:r>
          </w:p>
        </w:tc>
      </w:tr>
      <w:tr w:rsidR="004E34E3" w14:paraId="494EF586" w14:textId="77777777" w:rsidTr="000D7A57">
        <w:tc>
          <w:tcPr>
            <w:tcW w:w="1738" w:type="dxa"/>
          </w:tcPr>
          <w:p w14:paraId="3281DFBB" w14:textId="77777777" w:rsidR="004E34E3" w:rsidRDefault="00000000">
            <w:r>
              <w:t>Sign patient exit consent</w:t>
            </w:r>
          </w:p>
        </w:tc>
        <w:tc>
          <w:tcPr>
            <w:tcW w:w="950" w:type="dxa"/>
          </w:tcPr>
          <w:p w14:paraId="3B70D6C9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72ECAC4A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7C9A99D3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520C3919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39F76141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625AC70A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4F92AEF6" w14:textId="77777777" w:rsidR="004E34E3" w:rsidRDefault="00000000">
            <w:r>
              <w:t>—</w:t>
            </w:r>
          </w:p>
        </w:tc>
      </w:tr>
      <w:tr w:rsidR="004E34E3" w14:paraId="113A8B3C" w14:textId="77777777" w:rsidTr="000D7A57">
        <w:tc>
          <w:tcPr>
            <w:tcW w:w="1738" w:type="dxa"/>
          </w:tcPr>
          <w:p w14:paraId="752DED91" w14:textId="77777777" w:rsidR="004E34E3" w:rsidRDefault="00000000">
            <w:r>
              <w:t>View all clinic data</w:t>
            </w:r>
          </w:p>
        </w:tc>
        <w:tc>
          <w:tcPr>
            <w:tcW w:w="950" w:type="dxa"/>
          </w:tcPr>
          <w:p w14:paraId="7DFFD659" w14:textId="77777777" w:rsidR="004E34E3" w:rsidRDefault="00000000">
            <w:r>
              <w:t>✓</w:t>
            </w:r>
          </w:p>
        </w:tc>
        <w:tc>
          <w:tcPr>
            <w:tcW w:w="1053" w:type="dxa"/>
          </w:tcPr>
          <w:p w14:paraId="5ACF0C24" w14:textId="77777777" w:rsidR="004E34E3" w:rsidRDefault="00000000">
            <w:r>
              <w:t>Region</w:t>
            </w:r>
          </w:p>
        </w:tc>
        <w:tc>
          <w:tcPr>
            <w:tcW w:w="951" w:type="dxa"/>
          </w:tcPr>
          <w:p w14:paraId="5411AC00" w14:textId="77777777" w:rsidR="004E34E3" w:rsidRDefault="00000000">
            <w:r>
              <w:t>✓</w:t>
            </w:r>
          </w:p>
        </w:tc>
        <w:tc>
          <w:tcPr>
            <w:tcW w:w="992" w:type="dxa"/>
          </w:tcPr>
          <w:p w14:paraId="45005D8F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3A11FD75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5F35486B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1A2825B0" w14:textId="77777777" w:rsidR="004E34E3" w:rsidRDefault="00000000">
            <w:r>
              <w:t>—</w:t>
            </w:r>
          </w:p>
        </w:tc>
      </w:tr>
      <w:tr w:rsidR="004E34E3" w14:paraId="2F7F9BB3" w14:textId="77777777" w:rsidTr="000D7A57">
        <w:tc>
          <w:tcPr>
            <w:tcW w:w="1738" w:type="dxa"/>
          </w:tcPr>
          <w:p w14:paraId="0DFC3C6A" w14:textId="77777777" w:rsidR="004E34E3" w:rsidRDefault="00000000">
            <w:r>
              <w:t>View assigned patients only</w:t>
            </w:r>
          </w:p>
        </w:tc>
        <w:tc>
          <w:tcPr>
            <w:tcW w:w="950" w:type="dxa"/>
          </w:tcPr>
          <w:p w14:paraId="20A66A27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2B432420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49CD9DD1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702C2B9F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699264A7" w14:textId="77777777" w:rsidR="004E34E3" w:rsidRDefault="00000000">
            <w:r>
              <w:t>✓</w:t>
            </w:r>
          </w:p>
        </w:tc>
        <w:tc>
          <w:tcPr>
            <w:tcW w:w="998" w:type="dxa"/>
          </w:tcPr>
          <w:p w14:paraId="302C381B" w14:textId="77777777" w:rsidR="004E34E3" w:rsidRDefault="00000000">
            <w:r>
              <w:t>✓</w:t>
            </w:r>
          </w:p>
        </w:tc>
        <w:tc>
          <w:tcPr>
            <w:tcW w:w="1223" w:type="dxa"/>
          </w:tcPr>
          <w:p w14:paraId="2B712AB1" w14:textId="77777777" w:rsidR="004E34E3" w:rsidRDefault="00000000">
            <w:r>
              <w:t>✓</w:t>
            </w:r>
          </w:p>
        </w:tc>
      </w:tr>
      <w:tr w:rsidR="004E34E3" w14:paraId="4337B52F" w14:textId="77777777" w:rsidTr="000D7A57">
        <w:tc>
          <w:tcPr>
            <w:tcW w:w="1738" w:type="dxa"/>
          </w:tcPr>
          <w:p w14:paraId="4D84DBDF" w14:textId="77777777" w:rsidR="004E34E3" w:rsidRDefault="00000000">
            <w:r>
              <w:t>View data for assigned clinic list (read-only)</w:t>
            </w:r>
          </w:p>
        </w:tc>
        <w:tc>
          <w:tcPr>
            <w:tcW w:w="950" w:type="dxa"/>
          </w:tcPr>
          <w:p w14:paraId="7CF3DC8A" w14:textId="77777777" w:rsidR="004E34E3" w:rsidRDefault="00000000">
            <w:r>
              <w:t>—</w:t>
            </w:r>
          </w:p>
        </w:tc>
        <w:tc>
          <w:tcPr>
            <w:tcW w:w="1053" w:type="dxa"/>
          </w:tcPr>
          <w:p w14:paraId="326094DE" w14:textId="77777777" w:rsidR="004E34E3" w:rsidRDefault="00000000">
            <w:r>
              <w:t>—</w:t>
            </w:r>
          </w:p>
        </w:tc>
        <w:tc>
          <w:tcPr>
            <w:tcW w:w="951" w:type="dxa"/>
          </w:tcPr>
          <w:p w14:paraId="3E3BD081" w14:textId="77777777" w:rsidR="004E34E3" w:rsidRDefault="00000000">
            <w:r>
              <w:t>—</w:t>
            </w:r>
          </w:p>
        </w:tc>
        <w:tc>
          <w:tcPr>
            <w:tcW w:w="992" w:type="dxa"/>
          </w:tcPr>
          <w:p w14:paraId="17BAC61F" w14:textId="77777777" w:rsidR="004E34E3" w:rsidRDefault="00000000">
            <w:r>
              <w:t>✓</w:t>
            </w:r>
          </w:p>
        </w:tc>
        <w:tc>
          <w:tcPr>
            <w:tcW w:w="951" w:type="dxa"/>
          </w:tcPr>
          <w:p w14:paraId="734F6442" w14:textId="77777777" w:rsidR="004E34E3" w:rsidRDefault="00000000">
            <w:r>
              <w:t>—</w:t>
            </w:r>
          </w:p>
        </w:tc>
        <w:tc>
          <w:tcPr>
            <w:tcW w:w="998" w:type="dxa"/>
          </w:tcPr>
          <w:p w14:paraId="47C61F61" w14:textId="77777777" w:rsidR="004E34E3" w:rsidRDefault="00000000">
            <w:r>
              <w:t>—</w:t>
            </w:r>
          </w:p>
        </w:tc>
        <w:tc>
          <w:tcPr>
            <w:tcW w:w="1223" w:type="dxa"/>
          </w:tcPr>
          <w:p w14:paraId="16AE9931" w14:textId="77777777" w:rsidR="004E34E3" w:rsidRDefault="00000000">
            <w:r>
              <w:t>—</w:t>
            </w:r>
          </w:p>
        </w:tc>
      </w:tr>
    </w:tbl>
    <w:p w14:paraId="4B2E9162" w14:textId="77777777" w:rsidR="004E34E3" w:rsidRDefault="004E34E3"/>
    <w:p w14:paraId="548C371D" w14:textId="77777777" w:rsidR="004E34E3" w:rsidRDefault="00000000">
      <w:r>
        <w:rPr>
          <w:i/>
          <w:color w:val="000000"/>
        </w:rPr>
        <w:t>Note: Patient row omitted from matrix — patients only access their own records via patient portal.</w:t>
      </w:r>
    </w:p>
    <w:p w14:paraId="222B3D90" w14:textId="77777777" w:rsidR="004E34E3" w:rsidRDefault="004E34E3"/>
    <w:p w14:paraId="6FE5719C" w14:textId="77777777" w:rsidR="004E34E3" w:rsidRDefault="00000000">
      <w:pPr>
        <w:pStyle w:val="Heading2"/>
      </w:pPr>
      <w:r>
        <w:t>1.5 First Appointment &amp; Device Sessions — Core Clinical Concept</w:t>
      </w:r>
    </w:p>
    <w:p w14:paraId="504465A2" w14:textId="77777777" w:rsidR="004E34E3" w:rsidRDefault="00000000">
      <w:r>
        <w:t>CRITICAL: Read this before Flows M-S. REVISED 10 Jul 2026 per call with Amit — replaces the old fixed Appointment Block (Session 1/2/3/4 + Treatment Sessions) model.</w:t>
      </w:r>
    </w:p>
    <w:p w14:paraId="6AFBCA58" w14:textId="77777777" w:rsidR="004E34E3" w:rsidRDefault="00000000">
      <w:r>
        <w:t>There is no fixed sequence of session types and no CA-authored/Doctor-authorized protocol gate. Two independent units exist:</w:t>
      </w:r>
    </w:p>
    <w:p w14:paraId="588E91A5" w14:textId="77777777" w:rsidR="004E34E3" w:rsidRDefault="00000000">
      <w:pPr>
        <w:pStyle w:val="ListBullet"/>
      </w:pPr>
      <w:r>
        <w:t>Appointment — a Doctor consultation. Appointment number carries no fixed purpose; the Doctor decides in the moment what each appointment accomplishes (anamnesis, diagnosis, protocol-setting, or progress review).</w:t>
      </w:r>
    </w:p>
    <w:p w14:paraId="7076548F" w14:textId="77777777" w:rsidR="004E34E3" w:rsidRDefault="00000000">
      <w:pPr>
        <w:pStyle w:val="ListBullet"/>
      </w:pPr>
      <w:r>
        <w:t>Device Session (TDCS) — administered by the Clinical Assistant per the Doctor's treatment protocol. Independent counter from appointments. Doctor presence optional.</w:t>
      </w:r>
    </w:p>
    <w:p w14:paraId="0696E831" w14:textId="77777777" w:rsidR="004E34E3" w:rsidRDefault="00000000">
      <w:r>
        <w:t>First Appointment rules:</w:t>
      </w:r>
    </w:p>
    <w:p w14:paraId="66564530" w14:textId="77777777" w:rsidR="004E34E3" w:rsidRDefault="00000000">
      <w:pPr>
        <w:pStyle w:val="ListBullet"/>
      </w:pPr>
      <w:r>
        <w:t>Doctor conducts their own anamnesis in person, always — regardless of any prior self-reported or external data. This is the clinical source of truth.</w:t>
      </w:r>
    </w:p>
    <w:p w14:paraId="16A934C8" w14:textId="77777777" w:rsidR="004E34E3" w:rsidRDefault="00000000">
      <w:pPr>
        <w:pStyle w:val="ListBullet"/>
      </w:pPr>
      <w:r>
        <w:t>Doctor decides, live: Path A (set protocol now), Path B (request more tests, defer protocol), or Path C (book another appointment) — see Flow N.</w:t>
      </w:r>
    </w:p>
    <w:p w14:paraId="745A972C" w14:textId="77777777" w:rsidR="004E34E3" w:rsidRDefault="00000000">
      <w:pPr>
        <w:pStyle w:val="ListBullet"/>
      </w:pPr>
      <w:r>
        <w:t>Treatment protocol, when set, is authored directly by the Doctor — no CA proposal, no separate authorization step (see Flow O).</w:t>
      </w:r>
    </w:p>
    <w:p w14:paraId="52666DDE" w14:textId="77777777" w:rsidR="004E34E3" w:rsidRDefault="00000000">
      <w:r>
        <w:t>Device Session rules:</w:t>
      </w:r>
    </w:p>
    <w:p w14:paraId="3E91B34B" w14:textId="77777777" w:rsidR="004E34E3" w:rsidRDefault="00000000">
      <w:pPr>
        <w:pStyle w:val="ListBullet"/>
      </w:pPr>
      <w:r>
        <w:t>Doctor presence is optional for every Device Session.</w:t>
      </w:r>
    </w:p>
    <w:p w14:paraId="76980F52" w14:textId="6E8D49A6" w:rsidR="004E34E3" w:rsidRDefault="00000000">
      <w:pPr>
        <w:pStyle w:val="ListBullet"/>
      </w:pPr>
      <w:r>
        <w:lastRenderedPageBreak/>
        <w:t>One mandatory pre-treatment PRS gates Device Session 1 only — not the first appointment, not later sessions.</w:t>
      </w:r>
      <w:r w:rsidR="000D7A57">
        <w:t xml:space="preserve"> (It can be before or during or after the session!!)</w:t>
      </w:r>
    </w:p>
    <w:p w14:paraId="4290BD24" w14:textId="77777777" w:rsidR="004E34E3" w:rsidRDefault="00000000">
      <w:pPr>
        <w:pStyle w:val="ListBullet"/>
      </w:pPr>
      <w:r>
        <w:t>Session count is whatever the Doctor prescribed in the protocol — never fixed at 5, initial or follow-up.</w:t>
      </w:r>
    </w:p>
    <w:p w14:paraId="45B4EDC3" w14:textId="77777777" w:rsidR="004E34E3" w:rsidRDefault="00000000">
      <w:pPr>
        <w:pStyle w:val="ListBullet"/>
      </w:pPr>
      <w:r>
        <w:t>Per-session fee is billed independently of the consultation fee — never bundled.</w:t>
      </w:r>
    </w:p>
    <w:p w14:paraId="491229F5" w14:textId="77777777" w:rsidR="004E34E3" w:rsidRDefault="00000000">
      <w:r>
        <w:t>Follow-up Appointment rules:</w:t>
      </w:r>
    </w:p>
    <w:p w14:paraId="58E066DB" w14:textId="77777777" w:rsidR="004E34E3" w:rsidRDefault="00000000">
      <w:pPr>
        <w:pStyle w:val="ListBullet"/>
      </w:pPr>
      <w:r>
        <w:t>Doctor schedules a Follow-up Appointment at their own discretion, any time during a Device Session series — not on a fixed interval or session-count trigger.</w:t>
      </w:r>
    </w:p>
    <w:p w14:paraId="33D6CB02" w14:textId="37B6BC7C" w:rsidR="004E34E3" w:rsidRDefault="00000000">
      <w:pPr>
        <w:pStyle w:val="ListBullet"/>
      </w:pPr>
      <w:r>
        <w:t>A Follow-up Appointment never resets or renumbers an in-progress Device Session series.</w:t>
      </w:r>
      <w:r w:rsidR="000D7A57">
        <w:t xml:space="preserve"> (Treatment protocol can be altered without effecting the device session count or series!!!)</w:t>
      </w:r>
    </w:p>
    <w:p w14:paraId="5236D156" w14:textId="7869B4F7" w:rsidR="004E34E3" w:rsidRDefault="00000000">
      <w:pPr>
        <w:pStyle w:val="ListBullet"/>
      </w:pPr>
      <w:r>
        <w:t>If the Doctor revises the protocol, a new treatment_plans record is created with parent_plan_id chaining to the previous one.</w:t>
      </w:r>
      <w:r w:rsidR="000D7A57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34E3" w14:paraId="6A7FEB72" w14:textId="77777777">
        <w:tc>
          <w:tcPr>
            <w:tcW w:w="2880" w:type="dxa"/>
          </w:tcPr>
          <w:p w14:paraId="1C09A045" w14:textId="77777777" w:rsidR="004E34E3" w:rsidRDefault="00000000">
            <w:r>
              <w:t>Unit</w:t>
            </w:r>
          </w:p>
        </w:tc>
        <w:tc>
          <w:tcPr>
            <w:tcW w:w="2880" w:type="dxa"/>
          </w:tcPr>
          <w:p w14:paraId="38562A3E" w14:textId="77777777" w:rsidR="004E34E3" w:rsidRDefault="00000000">
            <w:r>
              <w:t>Trigger</w:t>
            </w:r>
          </w:p>
        </w:tc>
        <w:tc>
          <w:tcPr>
            <w:tcW w:w="2880" w:type="dxa"/>
          </w:tcPr>
          <w:p w14:paraId="5C9F68AF" w14:textId="77777777" w:rsidR="004E34E3" w:rsidRDefault="00000000">
            <w:r>
              <w:t>Session / Appointment Count</w:t>
            </w:r>
          </w:p>
        </w:tc>
      </w:tr>
      <w:tr w:rsidR="004E34E3" w14:paraId="20B21F34" w14:textId="77777777">
        <w:tc>
          <w:tcPr>
            <w:tcW w:w="2880" w:type="dxa"/>
          </w:tcPr>
          <w:p w14:paraId="48786781" w14:textId="77777777" w:rsidR="004E34E3" w:rsidRDefault="00000000">
            <w:r>
              <w:t>Appointment</w:t>
            </w:r>
          </w:p>
        </w:tc>
        <w:tc>
          <w:tcPr>
            <w:tcW w:w="2880" w:type="dxa"/>
          </w:tcPr>
          <w:p w14:paraId="4E2799B4" w14:textId="77777777" w:rsidR="004E34E3" w:rsidRDefault="00000000">
            <w:r>
              <w:t>Doctor auto-allocated (Flow M) -&gt; Receptionist books</w:t>
            </w:r>
          </w:p>
        </w:tc>
        <w:tc>
          <w:tcPr>
            <w:tcW w:w="2880" w:type="dxa"/>
          </w:tcPr>
          <w:p w14:paraId="60406010" w14:textId="77777777" w:rsidR="004E34E3" w:rsidRDefault="00000000">
            <w:r>
              <w:t>Unbounded — Doctor books as many as clinically needed. No fixed purpose per number.</w:t>
            </w:r>
          </w:p>
        </w:tc>
      </w:tr>
      <w:tr w:rsidR="004E34E3" w14:paraId="451A2AB2" w14:textId="77777777">
        <w:tc>
          <w:tcPr>
            <w:tcW w:w="2880" w:type="dxa"/>
          </w:tcPr>
          <w:p w14:paraId="6C63DC1D" w14:textId="77777777" w:rsidR="004E34E3" w:rsidRDefault="00000000">
            <w:r>
              <w:t>Device Session (TDCS)</w:t>
            </w:r>
          </w:p>
        </w:tc>
        <w:tc>
          <w:tcPr>
            <w:tcW w:w="2880" w:type="dxa"/>
          </w:tcPr>
          <w:p w14:paraId="4E0036A7" w14:textId="77777777" w:rsidR="004E34E3" w:rsidRDefault="00000000">
            <w:r>
              <w:t>Treatment protocol set by Doctor (Flow O), plus pre-treatment PRS complete (Session 1 only)</w:t>
            </w:r>
          </w:p>
        </w:tc>
        <w:tc>
          <w:tcPr>
            <w:tcW w:w="2880" w:type="dxa"/>
          </w:tcPr>
          <w:p w14:paraId="793D70B8" w14:textId="77777777" w:rsidR="004E34E3" w:rsidRDefault="00000000">
            <w:r>
              <w:t>Doctor-set count per protocol — never fixed at 5, initial or follow-up.</w:t>
            </w:r>
          </w:p>
        </w:tc>
      </w:tr>
    </w:tbl>
    <w:p w14:paraId="17E4BF37" w14:textId="77777777" w:rsidR="004E34E3" w:rsidRDefault="00000000">
      <w:r>
        <w:t>OPEN ITEM: the previous revision's device-purchase-and-home-treatment model (patient buys a device, self-administers at home between blocks) was not addressed by the 10 Jul 2026 call, which describes all sessions happening in-clinic with a per-session fee. Not confirmed — see Anava_Patient_Lifecycle.docx v2.0.</w:t>
      </w:r>
    </w:p>
    <w:p w14:paraId="3D885E92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1.6 Patient Registration Status Progression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34E3" w14:paraId="768DE807" w14:textId="77777777">
        <w:tc>
          <w:tcPr>
            <w:tcW w:w="2880" w:type="dxa"/>
            <w:shd w:val="clear" w:color="auto" w:fill="DCDCDC"/>
          </w:tcPr>
          <w:p w14:paraId="33A0ECB8" w14:textId="77777777" w:rsidR="004E34E3" w:rsidRDefault="00000000">
            <w:r>
              <w:rPr>
                <w:b/>
                <w:color w:val="000000"/>
                <w:sz w:val="19"/>
              </w:rPr>
              <w:t>Status</w:t>
            </w:r>
          </w:p>
        </w:tc>
        <w:tc>
          <w:tcPr>
            <w:tcW w:w="2880" w:type="dxa"/>
            <w:shd w:val="clear" w:color="auto" w:fill="DCDCDC"/>
          </w:tcPr>
          <w:p w14:paraId="3FA614FA" w14:textId="77777777" w:rsidR="004E34E3" w:rsidRDefault="00000000">
            <w:r>
              <w:rPr>
                <w:b/>
                <w:color w:val="000000"/>
                <w:sz w:val="19"/>
              </w:rPr>
              <w:t>Set When</w:t>
            </w:r>
          </w:p>
        </w:tc>
        <w:tc>
          <w:tcPr>
            <w:tcW w:w="2880" w:type="dxa"/>
            <w:shd w:val="clear" w:color="auto" w:fill="DCDCDC"/>
          </w:tcPr>
          <w:p w14:paraId="617F9542" w14:textId="77777777" w:rsidR="004E34E3" w:rsidRDefault="00000000">
            <w:r>
              <w:rPr>
                <w:b/>
                <w:color w:val="000000"/>
                <w:sz w:val="19"/>
              </w:rPr>
              <w:t>Next Step</w:t>
            </w:r>
          </w:p>
        </w:tc>
      </w:tr>
      <w:tr w:rsidR="004E34E3" w14:paraId="76FB329A" w14:textId="77777777">
        <w:tc>
          <w:tcPr>
            <w:tcW w:w="2880" w:type="dxa"/>
          </w:tcPr>
          <w:p w14:paraId="3D0B59B1" w14:textId="77777777" w:rsidR="004E34E3" w:rsidRDefault="00000000">
            <w:r>
              <w:rPr>
                <w:color w:val="000000"/>
                <w:sz w:val="19"/>
              </w:rPr>
              <w:t>demographics_complete</w:t>
            </w:r>
          </w:p>
        </w:tc>
        <w:tc>
          <w:tcPr>
            <w:tcW w:w="2880" w:type="dxa"/>
          </w:tcPr>
          <w:p w14:paraId="777CAC98" w14:textId="77777777" w:rsidR="004E34E3" w:rsidRDefault="00000000">
            <w:r>
              <w:rPr>
                <w:color w:val="000000"/>
                <w:sz w:val="19"/>
              </w:rPr>
              <w:t>Receptionist enters basic info</w:t>
            </w:r>
          </w:p>
        </w:tc>
        <w:tc>
          <w:tcPr>
            <w:tcW w:w="2880" w:type="dxa"/>
          </w:tcPr>
          <w:p w14:paraId="04F6467F" w14:textId="77777777" w:rsidR="004E34E3" w:rsidRDefault="00000000">
            <w:r>
              <w:rPr>
                <w:color w:val="000000"/>
                <w:sz w:val="19"/>
              </w:rPr>
              <w:t>Patient selects disease</w:t>
            </w:r>
          </w:p>
        </w:tc>
      </w:tr>
      <w:tr w:rsidR="004E34E3" w14:paraId="03313B17" w14:textId="77777777">
        <w:tc>
          <w:tcPr>
            <w:tcW w:w="2880" w:type="dxa"/>
          </w:tcPr>
          <w:p w14:paraId="1DD12E31" w14:textId="77777777" w:rsidR="004E34E3" w:rsidRDefault="00000000">
            <w:r>
              <w:rPr>
                <w:color w:val="000000"/>
                <w:sz w:val="19"/>
              </w:rPr>
              <w:t>disease_selected</w:t>
            </w:r>
          </w:p>
        </w:tc>
        <w:tc>
          <w:tcPr>
            <w:tcW w:w="2880" w:type="dxa"/>
          </w:tcPr>
          <w:p w14:paraId="7CE5C52B" w14:textId="77777777" w:rsidR="004E34E3" w:rsidRDefault="00000000">
            <w:r>
              <w:rPr>
                <w:color w:val="000000"/>
                <w:sz w:val="19"/>
              </w:rPr>
              <w:t>Patient picks disease or 'Unknown'</w:t>
            </w:r>
          </w:p>
        </w:tc>
        <w:tc>
          <w:tcPr>
            <w:tcW w:w="2880" w:type="dxa"/>
          </w:tcPr>
          <w:p w14:paraId="15CA0BBE" w14:textId="77777777" w:rsidR="004E34E3" w:rsidRDefault="00000000">
            <w:r>
              <w:rPr>
                <w:color w:val="000000"/>
                <w:sz w:val="19"/>
              </w:rPr>
              <w:t>Sign onboarding consent</w:t>
            </w:r>
          </w:p>
        </w:tc>
      </w:tr>
      <w:tr w:rsidR="004E34E3" w14:paraId="1A1AC740" w14:textId="77777777">
        <w:tc>
          <w:tcPr>
            <w:tcW w:w="2880" w:type="dxa"/>
          </w:tcPr>
          <w:p w14:paraId="12B48446" w14:textId="77777777" w:rsidR="004E34E3" w:rsidRDefault="00000000">
            <w:r>
              <w:rPr>
                <w:color w:val="000000"/>
                <w:sz w:val="19"/>
              </w:rPr>
              <w:t>consent_signed</w:t>
            </w:r>
          </w:p>
        </w:tc>
        <w:tc>
          <w:tcPr>
            <w:tcW w:w="2880" w:type="dxa"/>
          </w:tcPr>
          <w:p w14:paraId="32433DA3" w14:textId="77777777" w:rsidR="004E34E3" w:rsidRDefault="00000000">
            <w:r>
              <w:rPr>
                <w:color w:val="000000"/>
                <w:sz w:val="19"/>
              </w:rPr>
              <w:t>Patient signs patient_onboarding consent</w:t>
            </w:r>
          </w:p>
        </w:tc>
        <w:tc>
          <w:tcPr>
            <w:tcW w:w="2880" w:type="dxa"/>
          </w:tcPr>
          <w:p w14:paraId="58A05647" w14:textId="77777777" w:rsidR="004E34E3" w:rsidRDefault="00000000">
            <w:r>
              <w:rPr>
                <w:color w:val="000000"/>
                <w:sz w:val="19"/>
              </w:rPr>
              <w:t>Fill Anamnesis questionnaire</w:t>
            </w:r>
          </w:p>
        </w:tc>
      </w:tr>
      <w:tr w:rsidR="004E34E3" w14:paraId="2A48123A" w14:textId="77777777">
        <w:tc>
          <w:tcPr>
            <w:tcW w:w="2880" w:type="dxa"/>
          </w:tcPr>
          <w:p w14:paraId="105A937B" w14:textId="77777777" w:rsidR="004E34E3" w:rsidRDefault="00000000">
            <w:r>
              <w:rPr>
                <w:color w:val="000000"/>
                <w:sz w:val="19"/>
              </w:rPr>
              <w:t>anamnesis_complete</w:t>
            </w:r>
          </w:p>
        </w:tc>
        <w:tc>
          <w:tcPr>
            <w:tcW w:w="2880" w:type="dxa"/>
          </w:tcPr>
          <w:p w14:paraId="7DD8961E" w14:textId="77777777" w:rsidR="004E34E3" w:rsidRDefault="00000000">
            <w:r>
              <w:rPr>
                <w:color w:val="000000"/>
                <w:sz w:val="19"/>
              </w:rPr>
              <w:t>Medical history questionnaire submitted</w:t>
            </w:r>
          </w:p>
        </w:tc>
        <w:tc>
          <w:tcPr>
            <w:tcW w:w="2880" w:type="dxa"/>
          </w:tcPr>
          <w:p w14:paraId="79040531" w14:textId="77777777" w:rsidR="004E34E3" w:rsidRDefault="00000000">
            <w:r>
              <w:rPr>
                <w:color w:val="000000"/>
                <w:sz w:val="19"/>
              </w:rPr>
              <w:t>Fill General PRS</w:t>
            </w:r>
          </w:p>
        </w:tc>
      </w:tr>
      <w:tr w:rsidR="004E34E3" w14:paraId="0AA9BF9F" w14:textId="77777777">
        <w:tc>
          <w:tcPr>
            <w:tcW w:w="2880" w:type="dxa"/>
          </w:tcPr>
          <w:p w14:paraId="29F0046D" w14:textId="77777777" w:rsidR="004E34E3" w:rsidRDefault="00000000">
            <w:r>
              <w:rPr>
                <w:color w:val="000000"/>
                <w:sz w:val="19"/>
              </w:rPr>
              <w:t>general_prs_complete</w:t>
            </w:r>
          </w:p>
        </w:tc>
        <w:tc>
          <w:tcPr>
            <w:tcW w:w="2880" w:type="dxa"/>
          </w:tcPr>
          <w:p w14:paraId="77E69CC4" w14:textId="77777777" w:rsidR="004E34E3" w:rsidRDefault="00000000">
            <w:r>
              <w:rPr>
                <w:color w:val="000000"/>
                <w:sz w:val="19"/>
              </w:rPr>
              <w:t>General PRS submitted</w:t>
            </w:r>
          </w:p>
        </w:tc>
        <w:tc>
          <w:tcPr>
            <w:tcW w:w="2880" w:type="dxa"/>
          </w:tcPr>
          <w:p w14:paraId="6518FCDE" w14:textId="77777777" w:rsidR="004E34E3" w:rsidRDefault="00000000">
            <w:r>
              <w:rPr>
                <w:color w:val="000000"/>
                <w:sz w:val="19"/>
              </w:rPr>
              <w:t>System validates all steps</w:t>
            </w:r>
          </w:p>
        </w:tc>
      </w:tr>
      <w:tr w:rsidR="004E34E3" w14:paraId="2BBE07CF" w14:textId="77777777">
        <w:tc>
          <w:tcPr>
            <w:tcW w:w="2880" w:type="dxa"/>
          </w:tcPr>
          <w:p w14:paraId="2D28EA9D" w14:textId="77777777" w:rsidR="004E34E3" w:rsidRDefault="00000000">
            <w:r>
              <w:rPr>
                <w:color w:val="000000"/>
                <w:sz w:val="19"/>
              </w:rPr>
              <w:t>registration_complete</w:t>
            </w:r>
          </w:p>
        </w:tc>
        <w:tc>
          <w:tcPr>
            <w:tcW w:w="2880" w:type="dxa"/>
          </w:tcPr>
          <w:p w14:paraId="15BD5730" w14:textId="77777777" w:rsidR="004E34E3" w:rsidRDefault="00000000">
            <w:r>
              <w:rPr>
                <w:color w:val="000000"/>
                <w:sz w:val="19"/>
              </w:rPr>
              <w:t>All steps validated</w:t>
            </w:r>
          </w:p>
        </w:tc>
        <w:tc>
          <w:tcPr>
            <w:tcW w:w="2880" w:type="dxa"/>
          </w:tcPr>
          <w:p w14:paraId="1BC69139" w14:textId="77777777" w:rsidR="004E34E3" w:rsidRDefault="00000000">
            <w:r>
              <w:rPr>
                <w:color w:val="000000"/>
                <w:sz w:val="19"/>
              </w:rPr>
              <w:t>Auto-trigger Flow M (Doctor allocation)</w:t>
            </w:r>
          </w:p>
        </w:tc>
      </w:tr>
    </w:tbl>
    <w:p w14:paraId="343E4A58" w14:textId="77777777" w:rsidR="004E34E3" w:rsidRDefault="004E34E3"/>
    <w:p w14:paraId="54B6EA02" w14:textId="77777777" w:rsidR="004E34E3" w:rsidRDefault="00000000">
      <w:r>
        <w:rPr>
          <w:i/>
          <w:color w:val="000000"/>
        </w:rPr>
        <w:t>Any status except registration_complete can be recovered by Receptionist via Flow K.</w:t>
      </w:r>
    </w:p>
    <w:p w14:paraId="083C38FB" w14:textId="77777777" w:rsidR="004E34E3" w:rsidRDefault="004E34E3"/>
    <w:p w14:paraId="09629807" w14:textId="77777777" w:rsidR="004E34E3" w:rsidRDefault="00000000">
      <w:r>
        <w:br w:type="page"/>
      </w:r>
    </w:p>
    <w:p w14:paraId="266F09C7" w14:textId="77777777" w:rsidR="004E34E3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PART 2: APPLICATION FLOWS</w:t>
      </w:r>
    </w:p>
    <w:p w14:paraId="0CD6EAD7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System Flows Summary</w:t>
      </w:r>
    </w:p>
    <w:p w14:paraId="2BFC01E3" w14:textId="77777777" w:rsidR="004E34E3" w:rsidRDefault="00000000">
      <w:r>
        <w:rPr>
          <w:color w:val="000000"/>
        </w:rPr>
        <w:t>All flows in the system at a glance. Read individual flow sections for full step-by-step detail.</w:t>
      </w:r>
    </w:p>
    <w:p w14:paraId="7DE13BC0" w14:textId="77777777" w:rsidR="004E34E3" w:rsidRDefault="004E34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34E3" w14:paraId="1DD6B5A8" w14:textId="77777777">
        <w:tc>
          <w:tcPr>
            <w:tcW w:w="2160" w:type="dxa"/>
            <w:shd w:val="clear" w:color="auto" w:fill="DCDCDC"/>
          </w:tcPr>
          <w:p w14:paraId="44BE303B" w14:textId="77777777" w:rsidR="004E34E3" w:rsidRDefault="00000000">
            <w:r>
              <w:rPr>
                <w:b/>
                <w:color w:val="000000"/>
                <w:sz w:val="19"/>
              </w:rPr>
              <w:t>Flow</w:t>
            </w:r>
          </w:p>
        </w:tc>
        <w:tc>
          <w:tcPr>
            <w:tcW w:w="2160" w:type="dxa"/>
            <w:shd w:val="clear" w:color="auto" w:fill="DCDCDC"/>
          </w:tcPr>
          <w:p w14:paraId="4F4D2E76" w14:textId="77777777" w:rsidR="004E34E3" w:rsidRDefault="00000000">
            <w:r>
              <w:rPr>
                <w:b/>
                <w:color w:val="000000"/>
                <w:sz w:val="19"/>
              </w:rPr>
              <w:t>Name</w:t>
            </w:r>
          </w:p>
        </w:tc>
        <w:tc>
          <w:tcPr>
            <w:tcW w:w="2160" w:type="dxa"/>
            <w:shd w:val="clear" w:color="auto" w:fill="DCDCDC"/>
          </w:tcPr>
          <w:p w14:paraId="5EFC3557" w14:textId="77777777" w:rsidR="004E34E3" w:rsidRDefault="00000000">
            <w:r>
              <w:rPr>
                <w:b/>
                <w:color w:val="000000"/>
                <w:sz w:val="19"/>
              </w:rPr>
              <w:t>Primary Actors</w:t>
            </w:r>
          </w:p>
        </w:tc>
        <w:tc>
          <w:tcPr>
            <w:tcW w:w="2160" w:type="dxa"/>
            <w:shd w:val="clear" w:color="auto" w:fill="DCDCDC"/>
          </w:tcPr>
          <w:p w14:paraId="0C972798" w14:textId="77777777" w:rsidR="004E34E3" w:rsidRDefault="00000000">
            <w:r>
              <w:rPr>
                <w:b/>
                <w:color w:val="000000"/>
                <w:sz w:val="19"/>
              </w:rPr>
              <w:t>Trigger</w:t>
            </w:r>
          </w:p>
        </w:tc>
      </w:tr>
      <w:tr w:rsidR="004E34E3" w14:paraId="2CD3BDDE" w14:textId="77777777">
        <w:tc>
          <w:tcPr>
            <w:tcW w:w="2160" w:type="dxa"/>
          </w:tcPr>
          <w:p w14:paraId="5103B3CA" w14:textId="77777777" w:rsidR="004E34E3" w:rsidRDefault="00000000">
            <w:r>
              <w:rPr>
                <w:color w:val="000000"/>
                <w:sz w:val="19"/>
              </w:rPr>
              <w:t>A</w:t>
            </w:r>
          </w:p>
        </w:tc>
        <w:tc>
          <w:tcPr>
            <w:tcW w:w="2160" w:type="dxa"/>
          </w:tcPr>
          <w:p w14:paraId="16152A59" w14:textId="77777777" w:rsidR="004E34E3" w:rsidRDefault="00000000">
            <w:r>
              <w:rPr>
                <w:color w:val="000000"/>
                <w:sz w:val="19"/>
              </w:rPr>
              <w:t>Super Admin Onboarding</w:t>
            </w:r>
          </w:p>
        </w:tc>
        <w:tc>
          <w:tcPr>
            <w:tcW w:w="2160" w:type="dxa"/>
          </w:tcPr>
          <w:p w14:paraId="45064344" w14:textId="77777777" w:rsidR="004E34E3" w:rsidRDefault="00000000">
            <w:r>
              <w:rPr>
                <w:color w:val="000000"/>
                <w:sz w:val="19"/>
              </w:rPr>
              <w:t>System</w:t>
            </w:r>
          </w:p>
        </w:tc>
        <w:tc>
          <w:tcPr>
            <w:tcW w:w="2160" w:type="dxa"/>
          </w:tcPr>
          <w:p w14:paraId="1C4F649E" w14:textId="77777777" w:rsidR="004E34E3" w:rsidRDefault="00000000">
            <w:r>
              <w:rPr>
                <w:color w:val="000000"/>
                <w:sz w:val="19"/>
              </w:rPr>
              <w:t>Platform launch</w:t>
            </w:r>
          </w:p>
        </w:tc>
      </w:tr>
      <w:tr w:rsidR="004E34E3" w14:paraId="165E4528" w14:textId="77777777">
        <w:tc>
          <w:tcPr>
            <w:tcW w:w="2160" w:type="dxa"/>
          </w:tcPr>
          <w:p w14:paraId="5227B787" w14:textId="77777777" w:rsidR="004E34E3" w:rsidRDefault="00000000">
            <w:r>
              <w:rPr>
                <w:color w:val="000000"/>
                <w:sz w:val="19"/>
              </w:rPr>
              <w:t>B</w:t>
            </w:r>
          </w:p>
        </w:tc>
        <w:tc>
          <w:tcPr>
            <w:tcW w:w="2160" w:type="dxa"/>
          </w:tcPr>
          <w:p w14:paraId="58B893A1" w14:textId="77777777" w:rsidR="004E34E3" w:rsidRDefault="00000000">
            <w:r>
              <w:rPr>
                <w:color w:val="000000"/>
                <w:sz w:val="19"/>
              </w:rPr>
              <w:t>Region Creation</w:t>
            </w:r>
          </w:p>
        </w:tc>
        <w:tc>
          <w:tcPr>
            <w:tcW w:w="2160" w:type="dxa"/>
          </w:tcPr>
          <w:p w14:paraId="3C045C4F" w14:textId="77777777" w:rsidR="004E34E3" w:rsidRDefault="00000000">
            <w:r>
              <w:rPr>
                <w:color w:val="000000"/>
                <w:sz w:val="19"/>
              </w:rPr>
              <w:t>Super Admin</w:t>
            </w:r>
          </w:p>
        </w:tc>
        <w:tc>
          <w:tcPr>
            <w:tcW w:w="2160" w:type="dxa"/>
          </w:tcPr>
          <w:p w14:paraId="0E560DDB" w14:textId="77777777" w:rsidR="004E34E3" w:rsidRDefault="00000000">
            <w:r>
              <w:rPr>
                <w:color w:val="000000"/>
                <w:sz w:val="19"/>
              </w:rPr>
              <w:t>Admin decision</w:t>
            </w:r>
          </w:p>
        </w:tc>
      </w:tr>
      <w:tr w:rsidR="004E34E3" w14:paraId="193AD374" w14:textId="77777777">
        <w:tc>
          <w:tcPr>
            <w:tcW w:w="2160" w:type="dxa"/>
          </w:tcPr>
          <w:p w14:paraId="398FC4A8" w14:textId="77777777" w:rsidR="004E34E3" w:rsidRDefault="00000000">
            <w:r>
              <w:rPr>
                <w:color w:val="000000"/>
                <w:sz w:val="19"/>
              </w:rPr>
              <w:t>C</w:t>
            </w:r>
          </w:p>
        </w:tc>
        <w:tc>
          <w:tcPr>
            <w:tcW w:w="2160" w:type="dxa"/>
          </w:tcPr>
          <w:p w14:paraId="5B78328D" w14:textId="77777777" w:rsidR="004E34E3" w:rsidRDefault="00000000">
            <w:r>
              <w:rPr>
                <w:color w:val="000000"/>
                <w:sz w:val="19"/>
              </w:rPr>
              <w:t>Clinic Creation — Anava-Owned</w:t>
            </w:r>
          </w:p>
        </w:tc>
        <w:tc>
          <w:tcPr>
            <w:tcW w:w="2160" w:type="dxa"/>
          </w:tcPr>
          <w:p w14:paraId="2D383D0A" w14:textId="77777777" w:rsidR="004E34E3" w:rsidRDefault="00000000">
            <w:r>
              <w:rPr>
                <w:color w:val="000000"/>
                <w:sz w:val="19"/>
              </w:rPr>
              <w:t>Super / Regional Admin</w:t>
            </w:r>
          </w:p>
        </w:tc>
        <w:tc>
          <w:tcPr>
            <w:tcW w:w="2160" w:type="dxa"/>
          </w:tcPr>
          <w:p w14:paraId="618A7F19" w14:textId="77777777" w:rsidR="004E34E3" w:rsidRDefault="00000000">
            <w:r>
              <w:rPr>
                <w:color w:val="000000"/>
                <w:sz w:val="19"/>
              </w:rPr>
              <w:t>New clinic needed</w:t>
            </w:r>
          </w:p>
        </w:tc>
      </w:tr>
      <w:tr w:rsidR="004E34E3" w14:paraId="504C8B4C" w14:textId="77777777">
        <w:tc>
          <w:tcPr>
            <w:tcW w:w="2160" w:type="dxa"/>
          </w:tcPr>
          <w:p w14:paraId="00CEB5CD" w14:textId="77777777" w:rsidR="004E34E3" w:rsidRDefault="00000000">
            <w:r>
              <w:rPr>
                <w:color w:val="000000"/>
                <w:sz w:val="19"/>
              </w:rPr>
              <w:t>D</w:t>
            </w:r>
          </w:p>
        </w:tc>
        <w:tc>
          <w:tcPr>
            <w:tcW w:w="2160" w:type="dxa"/>
          </w:tcPr>
          <w:p w14:paraId="152136D8" w14:textId="77777777" w:rsidR="004E34E3" w:rsidRDefault="00000000">
            <w:r>
              <w:rPr>
                <w:color w:val="000000"/>
                <w:sz w:val="19"/>
              </w:rPr>
              <w:t>Clinic Creation — Partner</w:t>
            </w:r>
          </w:p>
        </w:tc>
        <w:tc>
          <w:tcPr>
            <w:tcW w:w="2160" w:type="dxa"/>
          </w:tcPr>
          <w:p w14:paraId="3641A6E1" w14:textId="77777777" w:rsidR="004E34E3" w:rsidRDefault="00000000">
            <w:r>
              <w:rPr>
                <w:color w:val="000000"/>
                <w:sz w:val="19"/>
              </w:rPr>
              <w:t>Regional Admin, Partner</w:t>
            </w:r>
          </w:p>
        </w:tc>
        <w:tc>
          <w:tcPr>
            <w:tcW w:w="2160" w:type="dxa"/>
          </w:tcPr>
          <w:p w14:paraId="0FABE3BD" w14:textId="77777777" w:rsidR="004E34E3" w:rsidRDefault="00000000">
            <w:r>
              <w:rPr>
                <w:color w:val="000000"/>
                <w:sz w:val="19"/>
              </w:rPr>
              <w:t>Partnership request</w:t>
            </w:r>
          </w:p>
        </w:tc>
      </w:tr>
      <w:tr w:rsidR="004E34E3" w14:paraId="445AE7B9" w14:textId="77777777">
        <w:tc>
          <w:tcPr>
            <w:tcW w:w="2160" w:type="dxa"/>
          </w:tcPr>
          <w:p w14:paraId="2388C0F2" w14:textId="77777777" w:rsidR="004E34E3" w:rsidRDefault="00000000">
            <w:r>
              <w:rPr>
                <w:color w:val="000000"/>
                <w:sz w:val="19"/>
              </w:rPr>
              <w:t>E</w:t>
            </w:r>
          </w:p>
        </w:tc>
        <w:tc>
          <w:tcPr>
            <w:tcW w:w="2160" w:type="dxa"/>
          </w:tcPr>
          <w:p w14:paraId="505ED1B0" w14:textId="77777777" w:rsidR="004E34E3" w:rsidRDefault="00000000">
            <w:r>
              <w:rPr>
                <w:color w:val="000000"/>
                <w:sz w:val="19"/>
              </w:rPr>
              <w:t>Regional Admin Assignment</w:t>
            </w:r>
          </w:p>
        </w:tc>
        <w:tc>
          <w:tcPr>
            <w:tcW w:w="2160" w:type="dxa"/>
          </w:tcPr>
          <w:p w14:paraId="609F3B9B" w14:textId="77777777" w:rsidR="004E34E3" w:rsidRDefault="00000000">
            <w:r>
              <w:rPr>
                <w:color w:val="000000"/>
                <w:sz w:val="19"/>
              </w:rPr>
              <w:t>Super Admin</w:t>
            </w:r>
          </w:p>
        </w:tc>
        <w:tc>
          <w:tcPr>
            <w:tcW w:w="2160" w:type="dxa"/>
          </w:tcPr>
          <w:p w14:paraId="57BE8E03" w14:textId="77777777" w:rsidR="004E34E3" w:rsidRDefault="00000000">
            <w:r>
              <w:rPr>
                <w:color w:val="000000"/>
                <w:sz w:val="19"/>
              </w:rPr>
              <w:t>Region needs admin</w:t>
            </w:r>
          </w:p>
        </w:tc>
      </w:tr>
      <w:tr w:rsidR="004E34E3" w14:paraId="17C1F73F" w14:textId="77777777">
        <w:tc>
          <w:tcPr>
            <w:tcW w:w="2160" w:type="dxa"/>
          </w:tcPr>
          <w:p w14:paraId="6E788DDA" w14:textId="77777777" w:rsidR="004E34E3" w:rsidRDefault="00000000">
            <w:r>
              <w:rPr>
                <w:color w:val="000000"/>
                <w:sz w:val="19"/>
              </w:rPr>
              <w:t>F</w:t>
            </w:r>
          </w:p>
        </w:tc>
        <w:tc>
          <w:tcPr>
            <w:tcW w:w="2160" w:type="dxa"/>
          </w:tcPr>
          <w:p w14:paraId="21E6E8BF" w14:textId="77777777" w:rsidR="004E34E3" w:rsidRDefault="00000000">
            <w:r>
              <w:rPr>
                <w:color w:val="000000"/>
                <w:sz w:val="19"/>
              </w:rPr>
              <w:t>Clinic Admin Onboarding</w:t>
            </w:r>
          </w:p>
        </w:tc>
        <w:tc>
          <w:tcPr>
            <w:tcW w:w="2160" w:type="dxa"/>
          </w:tcPr>
          <w:p w14:paraId="327BA74D" w14:textId="77777777" w:rsidR="004E34E3" w:rsidRDefault="00000000">
            <w:r>
              <w:rPr>
                <w:color w:val="000000"/>
                <w:sz w:val="19"/>
              </w:rPr>
              <w:t>Regional Admin</w:t>
            </w:r>
          </w:p>
        </w:tc>
        <w:tc>
          <w:tcPr>
            <w:tcW w:w="2160" w:type="dxa"/>
          </w:tcPr>
          <w:p w14:paraId="4CCE0C7D" w14:textId="77777777" w:rsidR="004E34E3" w:rsidRDefault="00000000">
            <w:r>
              <w:rPr>
                <w:color w:val="000000"/>
                <w:sz w:val="19"/>
              </w:rPr>
              <w:t>New clinic setup</w:t>
            </w:r>
          </w:p>
        </w:tc>
      </w:tr>
      <w:tr w:rsidR="004E34E3" w14:paraId="228835C6" w14:textId="77777777">
        <w:tc>
          <w:tcPr>
            <w:tcW w:w="2160" w:type="dxa"/>
          </w:tcPr>
          <w:p w14:paraId="0736EB94" w14:textId="77777777" w:rsidR="004E34E3" w:rsidRDefault="00000000">
            <w:r>
              <w:rPr>
                <w:color w:val="000000"/>
                <w:sz w:val="19"/>
              </w:rPr>
              <w:t>G</w:t>
            </w:r>
          </w:p>
        </w:tc>
        <w:tc>
          <w:tcPr>
            <w:tcW w:w="2160" w:type="dxa"/>
          </w:tcPr>
          <w:p w14:paraId="60F84F60" w14:textId="77777777" w:rsidR="004E34E3" w:rsidRDefault="00000000">
            <w:r>
              <w:rPr>
                <w:color w:val="000000"/>
                <w:sz w:val="19"/>
              </w:rPr>
              <w:t>Staff Open Position Request</w:t>
            </w:r>
          </w:p>
        </w:tc>
        <w:tc>
          <w:tcPr>
            <w:tcW w:w="2160" w:type="dxa"/>
          </w:tcPr>
          <w:p w14:paraId="310A0213" w14:textId="77777777" w:rsidR="004E34E3" w:rsidRDefault="00000000">
            <w:r>
              <w:rPr>
                <w:color w:val="000000"/>
                <w:sz w:val="19"/>
              </w:rPr>
              <w:t>Clinic Admin → Regional Admin</w:t>
            </w:r>
          </w:p>
        </w:tc>
        <w:tc>
          <w:tcPr>
            <w:tcW w:w="2160" w:type="dxa"/>
          </w:tcPr>
          <w:p w14:paraId="67FE5177" w14:textId="77777777" w:rsidR="004E34E3" w:rsidRDefault="00000000">
            <w:r>
              <w:rPr>
                <w:color w:val="000000"/>
                <w:sz w:val="19"/>
              </w:rPr>
              <w:t>Staff vacancy identified</w:t>
            </w:r>
          </w:p>
        </w:tc>
      </w:tr>
      <w:tr w:rsidR="004E34E3" w14:paraId="713DAE72" w14:textId="77777777">
        <w:tc>
          <w:tcPr>
            <w:tcW w:w="2160" w:type="dxa"/>
          </w:tcPr>
          <w:p w14:paraId="5E83A3DA" w14:textId="77777777" w:rsidR="004E34E3" w:rsidRDefault="00000000">
            <w:r>
              <w:rPr>
                <w:color w:val="000000"/>
                <w:sz w:val="19"/>
              </w:rPr>
              <w:t>H</w:t>
            </w:r>
          </w:p>
        </w:tc>
        <w:tc>
          <w:tcPr>
            <w:tcW w:w="2160" w:type="dxa"/>
          </w:tcPr>
          <w:p w14:paraId="7B31C180" w14:textId="77777777" w:rsidR="004E34E3" w:rsidRDefault="00000000">
            <w:r>
              <w:rPr>
                <w:color w:val="000000"/>
                <w:sz w:val="19"/>
              </w:rPr>
              <w:t>Staff Candidate Referral &amp; Approval</w:t>
            </w:r>
          </w:p>
        </w:tc>
        <w:tc>
          <w:tcPr>
            <w:tcW w:w="2160" w:type="dxa"/>
          </w:tcPr>
          <w:p w14:paraId="3ED94D80" w14:textId="77777777" w:rsidR="004E34E3" w:rsidRDefault="00000000">
            <w:r>
              <w:rPr>
                <w:color w:val="000000"/>
                <w:sz w:val="19"/>
              </w:rPr>
              <w:t>Clinic Admin → Regional Admin</w:t>
            </w:r>
          </w:p>
        </w:tc>
        <w:tc>
          <w:tcPr>
            <w:tcW w:w="2160" w:type="dxa"/>
          </w:tcPr>
          <w:p w14:paraId="317F0709" w14:textId="77777777" w:rsidR="004E34E3" w:rsidRDefault="00000000">
            <w:r>
              <w:rPr>
                <w:color w:val="000000"/>
                <w:sz w:val="19"/>
              </w:rPr>
              <w:t>Candidate identified</w:t>
            </w:r>
          </w:p>
        </w:tc>
      </w:tr>
      <w:tr w:rsidR="004E34E3" w14:paraId="45F935AF" w14:textId="77777777">
        <w:tc>
          <w:tcPr>
            <w:tcW w:w="2160" w:type="dxa"/>
          </w:tcPr>
          <w:p w14:paraId="665A44DF" w14:textId="77777777" w:rsidR="004E34E3" w:rsidRDefault="00000000">
            <w:r>
              <w:rPr>
                <w:color w:val="000000"/>
                <w:sz w:val="19"/>
              </w:rPr>
              <w:t>I</w:t>
            </w:r>
          </w:p>
        </w:tc>
        <w:tc>
          <w:tcPr>
            <w:tcW w:w="2160" w:type="dxa"/>
          </w:tcPr>
          <w:p w14:paraId="301109C9" w14:textId="77777777" w:rsidR="004E34E3" w:rsidRDefault="00000000">
            <w:r>
              <w:rPr>
                <w:color w:val="000000"/>
                <w:sz w:val="19"/>
              </w:rPr>
              <w:t>Staff Removal</w:t>
            </w:r>
          </w:p>
        </w:tc>
        <w:tc>
          <w:tcPr>
            <w:tcW w:w="2160" w:type="dxa"/>
          </w:tcPr>
          <w:p w14:paraId="18B137A4" w14:textId="77777777" w:rsidR="004E34E3" w:rsidRDefault="00000000">
            <w:r>
              <w:rPr>
                <w:color w:val="000000"/>
                <w:sz w:val="19"/>
              </w:rPr>
              <w:t>Clinic Admin → Regional Admin</w:t>
            </w:r>
          </w:p>
        </w:tc>
        <w:tc>
          <w:tcPr>
            <w:tcW w:w="2160" w:type="dxa"/>
          </w:tcPr>
          <w:p w14:paraId="61B05D53" w14:textId="77777777" w:rsidR="004E34E3" w:rsidRDefault="00000000">
            <w:r>
              <w:rPr>
                <w:color w:val="000000"/>
                <w:sz w:val="19"/>
              </w:rPr>
              <w:t>Performance / exit</w:t>
            </w:r>
          </w:p>
        </w:tc>
      </w:tr>
      <w:tr w:rsidR="004E34E3" w14:paraId="667C13D5" w14:textId="77777777">
        <w:tc>
          <w:tcPr>
            <w:tcW w:w="2160" w:type="dxa"/>
          </w:tcPr>
          <w:p w14:paraId="048D5012" w14:textId="77777777" w:rsidR="004E34E3" w:rsidRDefault="00000000">
            <w:r>
              <w:rPr>
                <w:color w:val="000000"/>
                <w:sz w:val="19"/>
              </w:rPr>
              <w:t>J</w:t>
            </w:r>
          </w:p>
        </w:tc>
        <w:tc>
          <w:tcPr>
            <w:tcW w:w="2160" w:type="dxa"/>
          </w:tcPr>
          <w:p w14:paraId="3C457FAE" w14:textId="77777777" w:rsidR="004E34E3" w:rsidRDefault="00000000">
            <w:r>
              <w:rPr>
                <w:color w:val="000000"/>
                <w:sz w:val="19"/>
              </w:rPr>
              <w:t>Patient Registration</w:t>
            </w:r>
          </w:p>
        </w:tc>
        <w:tc>
          <w:tcPr>
            <w:tcW w:w="2160" w:type="dxa"/>
          </w:tcPr>
          <w:p w14:paraId="51401871" w14:textId="77777777" w:rsidR="004E34E3" w:rsidRDefault="00000000">
            <w:r>
              <w:rPr>
                <w:color w:val="000000"/>
                <w:sz w:val="19"/>
              </w:rPr>
              <w:t>Receptionist, Patient</w:t>
            </w:r>
          </w:p>
        </w:tc>
        <w:tc>
          <w:tcPr>
            <w:tcW w:w="2160" w:type="dxa"/>
          </w:tcPr>
          <w:p w14:paraId="22F685E9" w14:textId="77777777" w:rsidR="004E34E3" w:rsidRDefault="00000000">
            <w:r>
              <w:rPr>
                <w:color w:val="000000"/>
                <w:sz w:val="19"/>
              </w:rPr>
              <w:t>New patient arrives</w:t>
            </w:r>
          </w:p>
        </w:tc>
      </w:tr>
      <w:tr w:rsidR="004E34E3" w14:paraId="3B8128DC" w14:textId="77777777">
        <w:tc>
          <w:tcPr>
            <w:tcW w:w="2160" w:type="dxa"/>
          </w:tcPr>
          <w:p w14:paraId="4111CA90" w14:textId="77777777" w:rsidR="004E34E3" w:rsidRDefault="00000000">
            <w:r>
              <w:rPr>
                <w:color w:val="000000"/>
                <w:sz w:val="19"/>
              </w:rPr>
              <w:t>K</w:t>
            </w:r>
          </w:p>
        </w:tc>
        <w:tc>
          <w:tcPr>
            <w:tcW w:w="2160" w:type="dxa"/>
          </w:tcPr>
          <w:p w14:paraId="6294DDA3" w14:textId="77777777" w:rsidR="004E34E3" w:rsidRDefault="00000000">
            <w:r>
              <w:rPr>
                <w:color w:val="000000"/>
                <w:sz w:val="19"/>
              </w:rPr>
              <w:t>Incomplete Registration Recovery</w:t>
            </w:r>
          </w:p>
        </w:tc>
        <w:tc>
          <w:tcPr>
            <w:tcW w:w="2160" w:type="dxa"/>
          </w:tcPr>
          <w:p w14:paraId="0407A291" w14:textId="77777777" w:rsidR="004E34E3" w:rsidRDefault="00000000">
            <w:r>
              <w:rPr>
                <w:color w:val="000000"/>
                <w:sz w:val="19"/>
              </w:rPr>
              <w:t>Receptionist</w:t>
            </w:r>
          </w:p>
        </w:tc>
        <w:tc>
          <w:tcPr>
            <w:tcW w:w="2160" w:type="dxa"/>
          </w:tcPr>
          <w:p w14:paraId="33F43AD1" w14:textId="77777777" w:rsidR="004E34E3" w:rsidRDefault="00000000">
            <w:r>
              <w:rPr>
                <w:color w:val="000000"/>
                <w:sz w:val="19"/>
              </w:rPr>
              <w:t>registration_status ≠ complete</w:t>
            </w:r>
          </w:p>
        </w:tc>
      </w:tr>
      <w:tr w:rsidR="004E34E3" w14:paraId="35232890" w14:textId="77777777">
        <w:tc>
          <w:tcPr>
            <w:tcW w:w="2160" w:type="dxa"/>
          </w:tcPr>
          <w:p w14:paraId="65095DF4" w14:textId="77777777" w:rsidR="004E34E3" w:rsidRDefault="00000000">
            <w:r>
              <w:rPr>
                <w:color w:val="000000"/>
                <w:sz w:val="19"/>
              </w:rPr>
              <w:t>L</w:t>
            </w:r>
          </w:p>
        </w:tc>
        <w:tc>
          <w:tcPr>
            <w:tcW w:w="2160" w:type="dxa"/>
          </w:tcPr>
          <w:p w14:paraId="33665845" w14:textId="77777777" w:rsidR="004E34E3" w:rsidRDefault="00000000">
            <w:r>
              <w:rPr>
                <w:color w:val="000000"/>
                <w:sz w:val="19"/>
              </w:rPr>
              <w:t>Patient Profile Completion</w:t>
            </w:r>
          </w:p>
        </w:tc>
        <w:tc>
          <w:tcPr>
            <w:tcW w:w="2160" w:type="dxa"/>
          </w:tcPr>
          <w:p w14:paraId="785527DA" w14:textId="77777777" w:rsidR="004E34E3" w:rsidRDefault="00000000">
            <w:r>
              <w:rPr>
                <w:color w:val="000000"/>
                <w:sz w:val="19"/>
              </w:rPr>
              <w:t>Patient</w:t>
            </w:r>
          </w:p>
        </w:tc>
        <w:tc>
          <w:tcPr>
            <w:tcW w:w="2160" w:type="dxa"/>
          </w:tcPr>
          <w:p w14:paraId="75E6DFC3" w14:textId="77777777" w:rsidR="004E34E3" w:rsidRDefault="00000000">
            <w:r>
              <w:rPr>
                <w:color w:val="000000"/>
                <w:sz w:val="19"/>
              </w:rPr>
              <w:t>Post-registration (optional)</w:t>
            </w:r>
          </w:p>
        </w:tc>
      </w:tr>
      <w:tr w:rsidR="004E34E3" w14:paraId="085182E3" w14:textId="77777777">
        <w:tc>
          <w:tcPr>
            <w:tcW w:w="2160" w:type="dxa"/>
          </w:tcPr>
          <w:p w14:paraId="20D7E55F" w14:textId="77777777" w:rsidR="004E34E3" w:rsidRDefault="00000000">
            <w:r>
              <w:t>M</w:t>
            </w:r>
          </w:p>
        </w:tc>
        <w:tc>
          <w:tcPr>
            <w:tcW w:w="2160" w:type="dxa"/>
          </w:tcPr>
          <w:p w14:paraId="158724D0" w14:textId="77777777" w:rsidR="004E34E3" w:rsidRDefault="00000000">
            <w:r>
              <w:t>Doctor Auto-Allocation &amp; First Appointment Booking</w:t>
            </w:r>
          </w:p>
        </w:tc>
        <w:tc>
          <w:tcPr>
            <w:tcW w:w="2160" w:type="dxa"/>
          </w:tcPr>
          <w:p w14:paraId="7C9BF4FC" w14:textId="7B6066ED" w:rsidR="004E34E3" w:rsidRDefault="00000000">
            <w:r>
              <w:t>System, Receptionist, Doctor</w:t>
            </w:r>
            <w:r w:rsidR="001858DD">
              <w:t>, Patient</w:t>
            </w:r>
          </w:p>
        </w:tc>
        <w:tc>
          <w:tcPr>
            <w:tcW w:w="2160" w:type="dxa"/>
          </w:tcPr>
          <w:p w14:paraId="061254F2" w14:textId="77777777" w:rsidR="004E34E3" w:rsidRDefault="00000000">
            <w:r>
              <w:t>registration_complete</w:t>
            </w:r>
          </w:p>
        </w:tc>
      </w:tr>
      <w:tr w:rsidR="004E34E3" w14:paraId="7152C339" w14:textId="77777777">
        <w:tc>
          <w:tcPr>
            <w:tcW w:w="2160" w:type="dxa"/>
          </w:tcPr>
          <w:p w14:paraId="3A16F011" w14:textId="77777777" w:rsidR="004E34E3" w:rsidRDefault="00000000">
            <w:r>
              <w:t>N</w:t>
            </w:r>
          </w:p>
        </w:tc>
        <w:tc>
          <w:tcPr>
            <w:tcW w:w="2160" w:type="dxa"/>
          </w:tcPr>
          <w:p w14:paraId="1D049F75" w14:textId="77777777" w:rsidR="004E34E3" w:rsidRDefault="00000000">
            <w:r>
              <w:t>First Appointment: Doctor's Anamnesis &amp; Decision</w:t>
            </w:r>
          </w:p>
        </w:tc>
        <w:tc>
          <w:tcPr>
            <w:tcW w:w="2160" w:type="dxa"/>
          </w:tcPr>
          <w:p w14:paraId="556618D4" w14:textId="77777777" w:rsidR="004E34E3" w:rsidRDefault="00000000">
            <w:r>
              <w:t>Doctor, Patient</w:t>
            </w:r>
          </w:p>
        </w:tc>
        <w:tc>
          <w:tcPr>
            <w:tcW w:w="2160" w:type="dxa"/>
          </w:tcPr>
          <w:p w14:paraId="48D3683D" w14:textId="77777777" w:rsidR="004E34E3" w:rsidRDefault="00000000">
            <w:r>
              <w:t>First appointment check-in</w:t>
            </w:r>
          </w:p>
        </w:tc>
      </w:tr>
      <w:tr w:rsidR="004E34E3" w14:paraId="30E9E7BF" w14:textId="77777777">
        <w:tc>
          <w:tcPr>
            <w:tcW w:w="2160" w:type="dxa"/>
          </w:tcPr>
          <w:p w14:paraId="0F186476" w14:textId="77777777" w:rsidR="004E34E3" w:rsidRDefault="00000000">
            <w:r>
              <w:t>O</w:t>
            </w:r>
          </w:p>
        </w:tc>
        <w:tc>
          <w:tcPr>
            <w:tcW w:w="2160" w:type="dxa"/>
          </w:tcPr>
          <w:p w14:paraId="35D2B4FF" w14:textId="77777777" w:rsidR="004E34E3" w:rsidRDefault="00000000">
            <w:r>
              <w:t>Treatment Protocol Setup &amp; Plan Approval</w:t>
            </w:r>
          </w:p>
        </w:tc>
        <w:tc>
          <w:tcPr>
            <w:tcW w:w="2160" w:type="dxa"/>
          </w:tcPr>
          <w:p w14:paraId="6F7661F7" w14:textId="77777777" w:rsidR="004E34E3" w:rsidRDefault="00000000">
            <w:r>
              <w:t>Doctor, Patient</w:t>
            </w:r>
          </w:p>
        </w:tc>
        <w:tc>
          <w:tcPr>
            <w:tcW w:w="2160" w:type="dxa"/>
          </w:tcPr>
          <w:p w14:paraId="2B993DF0" w14:textId="77777777" w:rsidR="004E34E3" w:rsidRDefault="00000000">
            <w:r>
              <w:t>Flow N Path A, or later appointment after Path B results</w:t>
            </w:r>
          </w:p>
        </w:tc>
      </w:tr>
      <w:tr w:rsidR="004E34E3" w14:paraId="2FDFCC51" w14:textId="77777777">
        <w:tc>
          <w:tcPr>
            <w:tcW w:w="2160" w:type="dxa"/>
          </w:tcPr>
          <w:p w14:paraId="186C4FC6" w14:textId="77777777" w:rsidR="004E34E3" w:rsidRDefault="00000000">
            <w:r>
              <w:t>P</w:t>
            </w:r>
          </w:p>
        </w:tc>
        <w:tc>
          <w:tcPr>
            <w:tcW w:w="2160" w:type="dxa"/>
          </w:tcPr>
          <w:p w14:paraId="0E3D1A0D" w14:textId="77777777" w:rsidR="004E34E3" w:rsidRDefault="00000000">
            <w:r>
              <w:t>[merged into Flow N / Flow O]</w:t>
            </w:r>
          </w:p>
        </w:tc>
        <w:tc>
          <w:tcPr>
            <w:tcW w:w="2160" w:type="dxa"/>
          </w:tcPr>
          <w:p w14:paraId="591D2443" w14:textId="77777777" w:rsidR="004E34E3" w:rsidRDefault="00000000">
            <w:r>
              <w:t>-</w:t>
            </w:r>
          </w:p>
        </w:tc>
        <w:tc>
          <w:tcPr>
            <w:tcW w:w="2160" w:type="dxa"/>
          </w:tcPr>
          <w:p w14:paraId="4E04F961" w14:textId="77777777" w:rsidR="004E34E3" w:rsidRDefault="00000000">
            <w:r>
              <w:t>-</w:t>
            </w:r>
          </w:p>
        </w:tc>
      </w:tr>
      <w:tr w:rsidR="004E34E3" w14:paraId="1D26A736" w14:textId="77777777">
        <w:tc>
          <w:tcPr>
            <w:tcW w:w="2160" w:type="dxa"/>
          </w:tcPr>
          <w:p w14:paraId="37ADFD3E" w14:textId="77777777" w:rsidR="004E34E3" w:rsidRDefault="00000000">
            <w:r>
              <w:t>Q</w:t>
            </w:r>
          </w:p>
        </w:tc>
        <w:tc>
          <w:tcPr>
            <w:tcW w:w="2160" w:type="dxa"/>
          </w:tcPr>
          <w:p w14:paraId="28D907BF" w14:textId="77777777" w:rsidR="004E34E3" w:rsidRDefault="00000000">
            <w:r>
              <w:t>[merged into Flow N Path B]</w:t>
            </w:r>
          </w:p>
        </w:tc>
        <w:tc>
          <w:tcPr>
            <w:tcW w:w="2160" w:type="dxa"/>
          </w:tcPr>
          <w:p w14:paraId="290AE428" w14:textId="77777777" w:rsidR="004E34E3" w:rsidRDefault="00000000">
            <w:r>
              <w:t>-</w:t>
            </w:r>
          </w:p>
        </w:tc>
        <w:tc>
          <w:tcPr>
            <w:tcW w:w="2160" w:type="dxa"/>
          </w:tcPr>
          <w:p w14:paraId="21DFAE19" w14:textId="77777777" w:rsidR="004E34E3" w:rsidRDefault="00000000">
            <w:r>
              <w:t>-</w:t>
            </w:r>
          </w:p>
        </w:tc>
      </w:tr>
      <w:tr w:rsidR="004E34E3" w14:paraId="7536BAF7" w14:textId="77777777">
        <w:tc>
          <w:tcPr>
            <w:tcW w:w="2160" w:type="dxa"/>
          </w:tcPr>
          <w:p w14:paraId="6EE989F2" w14:textId="77777777" w:rsidR="004E34E3" w:rsidRDefault="00000000">
            <w:r>
              <w:t>Q4</w:t>
            </w:r>
          </w:p>
        </w:tc>
        <w:tc>
          <w:tcPr>
            <w:tcW w:w="2160" w:type="dxa"/>
          </w:tcPr>
          <w:p w14:paraId="105E061F" w14:textId="77777777" w:rsidR="004E34E3" w:rsidRDefault="00000000">
            <w:r>
              <w:t>[merged into Flow O]</w:t>
            </w:r>
          </w:p>
        </w:tc>
        <w:tc>
          <w:tcPr>
            <w:tcW w:w="2160" w:type="dxa"/>
          </w:tcPr>
          <w:p w14:paraId="021D9AD3" w14:textId="77777777" w:rsidR="004E34E3" w:rsidRDefault="00000000">
            <w:r>
              <w:t>-</w:t>
            </w:r>
          </w:p>
        </w:tc>
        <w:tc>
          <w:tcPr>
            <w:tcW w:w="2160" w:type="dxa"/>
          </w:tcPr>
          <w:p w14:paraId="44C92FAC" w14:textId="77777777" w:rsidR="004E34E3" w:rsidRDefault="00000000">
            <w:r>
              <w:t>-</w:t>
            </w:r>
          </w:p>
        </w:tc>
      </w:tr>
      <w:tr w:rsidR="004E34E3" w14:paraId="51082BC9" w14:textId="77777777">
        <w:tc>
          <w:tcPr>
            <w:tcW w:w="2160" w:type="dxa"/>
          </w:tcPr>
          <w:p w14:paraId="4FAF92A3" w14:textId="77777777" w:rsidR="004E34E3" w:rsidRDefault="00000000">
            <w:r>
              <w:t>R</w:t>
            </w:r>
          </w:p>
        </w:tc>
        <w:tc>
          <w:tcPr>
            <w:tcW w:w="2160" w:type="dxa"/>
          </w:tcPr>
          <w:p w14:paraId="1D994944" w14:textId="77777777" w:rsidR="004E34E3" w:rsidRDefault="00000000">
            <w:r>
              <w:t>Device Sessions (TDCS) — Ongoing Administration</w:t>
            </w:r>
          </w:p>
        </w:tc>
        <w:tc>
          <w:tcPr>
            <w:tcW w:w="2160" w:type="dxa"/>
          </w:tcPr>
          <w:p w14:paraId="1C9C6536" w14:textId="77777777" w:rsidR="004E34E3" w:rsidRDefault="00000000">
            <w:r>
              <w:t>CA, Patient, Receptionist</w:t>
            </w:r>
          </w:p>
        </w:tc>
        <w:tc>
          <w:tcPr>
            <w:tcW w:w="2160" w:type="dxa"/>
          </w:tcPr>
          <w:p w14:paraId="36E3823D" w14:textId="77777777" w:rsidR="004E34E3" w:rsidRDefault="00000000">
            <w:r>
              <w:t>Treatment protocol set + pre-treatment PRS complete (session 1)</w:t>
            </w:r>
          </w:p>
        </w:tc>
      </w:tr>
      <w:tr w:rsidR="004E34E3" w14:paraId="61FB3341" w14:textId="77777777">
        <w:tc>
          <w:tcPr>
            <w:tcW w:w="2160" w:type="dxa"/>
          </w:tcPr>
          <w:p w14:paraId="41849EC1" w14:textId="77777777" w:rsidR="004E34E3" w:rsidRDefault="00000000">
            <w:r>
              <w:t>S</w:t>
            </w:r>
          </w:p>
        </w:tc>
        <w:tc>
          <w:tcPr>
            <w:tcW w:w="2160" w:type="dxa"/>
          </w:tcPr>
          <w:p w14:paraId="17CB18B3" w14:textId="77777777" w:rsidR="004E34E3" w:rsidRDefault="00000000">
            <w:r>
              <w:t>Follow-up Appointment</w:t>
            </w:r>
          </w:p>
        </w:tc>
        <w:tc>
          <w:tcPr>
            <w:tcW w:w="2160" w:type="dxa"/>
          </w:tcPr>
          <w:p w14:paraId="657F428C" w14:textId="77777777" w:rsidR="004E34E3" w:rsidRDefault="00000000">
            <w:r>
              <w:t>Doctor, Patient, Receptionist</w:t>
            </w:r>
          </w:p>
        </w:tc>
        <w:tc>
          <w:tcPr>
            <w:tcW w:w="2160" w:type="dxa"/>
          </w:tcPr>
          <w:p w14:paraId="5E28E58D" w14:textId="77777777" w:rsidR="004E34E3" w:rsidRDefault="00000000">
            <w:r>
              <w:t>Doctor's discretion — any time during Device Session series</w:t>
            </w:r>
          </w:p>
        </w:tc>
      </w:tr>
      <w:tr w:rsidR="004E34E3" w14:paraId="1EBF00BA" w14:textId="77777777">
        <w:tc>
          <w:tcPr>
            <w:tcW w:w="2160" w:type="dxa"/>
          </w:tcPr>
          <w:p w14:paraId="7CEA2711" w14:textId="77777777" w:rsidR="004E34E3" w:rsidRDefault="00000000">
            <w:r>
              <w:rPr>
                <w:color w:val="000000"/>
                <w:sz w:val="19"/>
              </w:rPr>
              <w:t>T</w:t>
            </w:r>
          </w:p>
        </w:tc>
        <w:tc>
          <w:tcPr>
            <w:tcW w:w="2160" w:type="dxa"/>
          </w:tcPr>
          <w:p w14:paraId="3DE9AAF1" w14:textId="77777777" w:rsidR="004E34E3" w:rsidRDefault="00000000">
            <w:r>
              <w:rPr>
                <w:color w:val="000000"/>
                <w:sz w:val="19"/>
              </w:rPr>
              <w:t>Patient Clinic Exit</w:t>
            </w:r>
          </w:p>
        </w:tc>
        <w:tc>
          <w:tcPr>
            <w:tcW w:w="2160" w:type="dxa"/>
          </w:tcPr>
          <w:p w14:paraId="484FAB74" w14:textId="77777777" w:rsidR="004E34E3" w:rsidRDefault="00000000">
            <w:r>
              <w:rPr>
                <w:color w:val="000000"/>
                <w:sz w:val="19"/>
              </w:rPr>
              <w:t>Doctor, Clinic Admin, Patient</w:t>
            </w:r>
          </w:p>
        </w:tc>
        <w:tc>
          <w:tcPr>
            <w:tcW w:w="2160" w:type="dxa"/>
          </w:tcPr>
          <w:p w14:paraId="33715B0E" w14:textId="77777777" w:rsidR="004E34E3" w:rsidRDefault="00000000">
            <w:r>
              <w:rPr>
                <w:color w:val="000000"/>
                <w:sz w:val="19"/>
              </w:rPr>
              <w:t>Treatment done / patient request</w:t>
            </w:r>
          </w:p>
        </w:tc>
      </w:tr>
      <w:tr w:rsidR="004E34E3" w14:paraId="0F4C9AEA" w14:textId="77777777">
        <w:tc>
          <w:tcPr>
            <w:tcW w:w="2160" w:type="dxa"/>
          </w:tcPr>
          <w:p w14:paraId="208BB4D7" w14:textId="77777777" w:rsidR="004E34E3" w:rsidRDefault="00000000">
            <w:r>
              <w:rPr>
                <w:color w:val="000000"/>
                <w:sz w:val="19"/>
              </w:rPr>
              <w:t>U</w:t>
            </w:r>
          </w:p>
        </w:tc>
        <w:tc>
          <w:tcPr>
            <w:tcW w:w="2160" w:type="dxa"/>
          </w:tcPr>
          <w:p w14:paraId="2AA56AB5" w14:textId="77777777" w:rsidR="004E34E3" w:rsidRDefault="00000000">
            <w:r>
              <w:rPr>
                <w:color w:val="000000"/>
                <w:sz w:val="19"/>
              </w:rPr>
              <w:t>Clinic Closure</w:t>
            </w:r>
          </w:p>
        </w:tc>
        <w:tc>
          <w:tcPr>
            <w:tcW w:w="2160" w:type="dxa"/>
          </w:tcPr>
          <w:p w14:paraId="26FB69FD" w14:textId="77777777" w:rsidR="004E34E3" w:rsidRDefault="00000000">
            <w:r>
              <w:rPr>
                <w:color w:val="000000"/>
                <w:sz w:val="19"/>
              </w:rPr>
              <w:t>Super / Regional Admin</w:t>
            </w:r>
          </w:p>
        </w:tc>
        <w:tc>
          <w:tcPr>
            <w:tcW w:w="2160" w:type="dxa"/>
          </w:tcPr>
          <w:p w14:paraId="161DC649" w14:textId="77777777" w:rsidR="004E34E3" w:rsidRDefault="00000000">
            <w:r>
              <w:rPr>
                <w:color w:val="000000"/>
                <w:sz w:val="19"/>
              </w:rPr>
              <w:t>Business decision</w:t>
            </w:r>
          </w:p>
        </w:tc>
      </w:tr>
      <w:tr w:rsidR="004E34E3" w14:paraId="64517BF2" w14:textId="77777777">
        <w:tc>
          <w:tcPr>
            <w:tcW w:w="2160" w:type="dxa"/>
          </w:tcPr>
          <w:p w14:paraId="08DFC5EC" w14:textId="77777777" w:rsidR="004E34E3" w:rsidRDefault="00000000">
            <w:r>
              <w:t>V</w:t>
            </w:r>
          </w:p>
        </w:tc>
        <w:tc>
          <w:tcPr>
            <w:tcW w:w="2160" w:type="dxa"/>
          </w:tcPr>
          <w:p w14:paraId="0BB8AA15" w14:textId="77777777" w:rsidR="004E34E3" w:rsidRDefault="00000000">
            <w:r>
              <w:t>Patient Relocation Transfer</w:t>
            </w:r>
          </w:p>
        </w:tc>
        <w:tc>
          <w:tcPr>
            <w:tcW w:w="2160" w:type="dxa"/>
          </w:tcPr>
          <w:p w14:paraId="466195B6" w14:textId="77777777" w:rsidR="004E34E3" w:rsidRDefault="00000000">
            <w:r>
              <w:t xml:space="preserve">Patient, Receptionist, Regional Admin, </w:t>
            </w:r>
            <w:r>
              <w:lastRenderedPageBreak/>
              <w:t>System</w:t>
            </w:r>
          </w:p>
        </w:tc>
        <w:tc>
          <w:tcPr>
            <w:tcW w:w="2160" w:type="dxa"/>
          </w:tcPr>
          <w:p w14:paraId="28B935CB" w14:textId="77777777" w:rsidR="004E34E3" w:rsidRDefault="00000000">
            <w:r>
              <w:lastRenderedPageBreak/>
              <w:t xml:space="preserve">Patient active at new clinic, full history </w:t>
            </w:r>
            <w:r>
              <w:lastRenderedPageBreak/>
              <w:t>transferred</w:t>
            </w:r>
          </w:p>
        </w:tc>
      </w:tr>
      <w:tr w:rsidR="004E34E3" w14:paraId="02EC58E7" w14:textId="77777777">
        <w:tc>
          <w:tcPr>
            <w:tcW w:w="2160" w:type="dxa"/>
          </w:tcPr>
          <w:p w14:paraId="250CCC88" w14:textId="77777777" w:rsidR="004E34E3" w:rsidRDefault="00000000">
            <w:r>
              <w:lastRenderedPageBreak/>
              <w:t>W</w:t>
            </w:r>
          </w:p>
        </w:tc>
        <w:tc>
          <w:tcPr>
            <w:tcW w:w="2160" w:type="dxa"/>
          </w:tcPr>
          <w:p w14:paraId="770F3A2C" w14:textId="77777777" w:rsidR="004E34E3" w:rsidRDefault="00000000">
            <w:r>
              <w:t>Patient Dormant / Inactive Closure</w:t>
            </w:r>
          </w:p>
        </w:tc>
        <w:tc>
          <w:tcPr>
            <w:tcW w:w="2160" w:type="dxa"/>
          </w:tcPr>
          <w:p w14:paraId="1E378FBD" w14:textId="77777777" w:rsidR="004E34E3" w:rsidRDefault="00000000">
            <w:r>
              <w:t>System (automated)</w:t>
            </w:r>
          </w:p>
        </w:tc>
        <w:tc>
          <w:tcPr>
            <w:tcW w:w="2160" w:type="dxa"/>
          </w:tcPr>
          <w:p w14:paraId="549212E9" w14:textId="77777777" w:rsidR="004E34E3" w:rsidRDefault="00000000">
            <w:r>
              <w:t>3mo (pre-treatment) / 1yr (post-treatment) inactivity</w:t>
            </w:r>
          </w:p>
        </w:tc>
      </w:tr>
      <w:tr w:rsidR="004E34E3" w14:paraId="7E08BDF8" w14:textId="77777777">
        <w:tc>
          <w:tcPr>
            <w:tcW w:w="2160" w:type="dxa"/>
          </w:tcPr>
          <w:p w14:paraId="401B4ABE" w14:textId="77777777" w:rsidR="004E34E3" w:rsidRDefault="00000000">
            <w:r>
              <w:t>X</w:t>
            </w:r>
          </w:p>
        </w:tc>
        <w:tc>
          <w:tcPr>
            <w:tcW w:w="2160" w:type="dxa"/>
          </w:tcPr>
          <w:p w14:paraId="720F3709" w14:textId="77777777" w:rsidR="004E34E3" w:rsidRDefault="00000000">
            <w:r>
              <w:t>Staff Closure</w:t>
            </w:r>
          </w:p>
        </w:tc>
        <w:tc>
          <w:tcPr>
            <w:tcW w:w="2160" w:type="dxa"/>
          </w:tcPr>
          <w:p w14:paraId="4CBF4736" w14:textId="77777777" w:rsidR="004E34E3" w:rsidRDefault="00000000">
            <w:r>
              <w:t>Staff, Clinic Admin / Owner</w:t>
            </w:r>
          </w:p>
        </w:tc>
        <w:tc>
          <w:tcPr>
            <w:tcW w:w="2160" w:type="dxa"/>
          </w:tcPr>
          <w:p w14:paraId="611BAEAB" w14:textId="77777777" w:rsidR="004E34E3" w:rsidRDefault="00000000">
            <w:r>
              <w:t>Resignation, Anava-initiated (1mo notice), or clinic transfer</w:t>
            </w:r>
          </w:p>
        </w:tc>
      </w:tr>
      <w:tr w:rsidR="004E34E3" w14:paraId="61D2B374" w14:textId="77777777">
        <w:tc>
          <w:tcPr>
            <w:tcW w:w="2160" w:type="dxa"/>
          </w:tcPr>
          <w:p w14:paraId="306CC9DB" w14:textId="77777777" w:rsidR="004E34E3" w:rsidRDefault="00000000">
            <w:r>
              <w:t>Y</w:t>
            </w:r>
          </w:p>
        </w:tc>
        <w:tc>
          <w:tcPr>
            <w:tcW w:w="2160" w:type="dxa"/>
          </w:tcPr>
          <w:p w14:paraId="5888ACA6" w14:textId="77777777" w:rsidR="004E34E3" w:rsidRDefault="00000000">
            <w:r>
              <w:t>Custom Admin Onboarding &amp; Clinic Access Assignment</w:t>
            </w:r>
          </w:p>
        </w:tc>
        <w:tc>
          <w:tcPr>
            <w:tcW w:w="2160" w:type="dxa"/>
          </w:tcPr>
          <w:p w14:paraId="0E545132" w14:textId="77777777" w:rsidR="004E34E3" w:rsidRDefault="00000000">
            <w:r>
              <w:t>Super Admin, Custom Admin</w:t>
            </w:r>
          </w:p>
        </w:tc>
        <w:tc>
          <w:tcPr>
            <w:tcW w:w="2160" w:type="dxa"/>
          </w:tcPr>
          <w:p w14:paraId="53BBAC6D" w14:textId="77777777" w:rsidR="004E34E3" w:rsidRDefault="00000000">
            <w:r>
              <w:t>Owner of multiple clinics needs cross-clinic visibility</w:t>
            </w:r>
          </w:p>
        </w:tc>
      </w:tr>
    </w:tbl>
    <w:p w14:paraId="6B3B4B85" w14:textId="77777777" w:rsidR="004E34E3" w:rsidRDefault="004E34E3"/>
    <w:p w14:paraId="5CCD1A1C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ADMIN FLOWS (A–I)</w:t>
      </w:r>
    </w:p>
    <w:p w14:paraId="436F9A7C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A — Super Admin System Onboarding</w:t>
      </w:r>
    </w:p>
    <w:p w14:paraId="2B86599F" w14:textId="77777777" w:rsidR="004E34E3" w:rsidRDefault="00000000">
      <w:r>
        <w:rPr>
          <w:i/>
          <w:color w:val="000000"/>
        </w:rPr>
        <w:t>Actors: Super Admin, System</w:t>
      </w:r>
    </w:p>
    <w:p w14:paraId="5C28E2AE" w14:textId="77777777" w:rsidR="004E34E3" w:rsidRDefault="004E34E3"/>
    <w:p w14:paraId="278D16B6" w14:textId="77777777" w:rsidR="004E34E3" w:rsidRDefault="00000000">
      <w:pPr>
        <w:ind w:left="283"/>
      </w:pPr>
      <w:r>
        <w:rPr>
          <w:color w:val="000000"/>
        </w:rPr>
        <w:t>1. [System] Super Admin account created manually in DB at platform launch</w:t>
      </w:r>
    </w:p>
    <w:p w14:paraId="6AAD145D" w14:textId="77777777" w:rsidR="004E34E3" w:rsidRDefault="00000000">
      <w:pPr>
        <w:ind w:left="283"/>
      </w:pPr>
      <w:r>
        <w:rPr>
          <w:color w:val="000000"/>
        </w:rPr>
        <w:t>2. [Super Admin] Logs in via admin portal</w:t>
      </w:r>
    </w:p>
    <w:p w14:paraId="0CF3223C" w14:textId="77777777" w:rsidR="004E34E3" w:rsidRDefault="00000000">
      <w:pPr>
        <w:ind w:left="283"/>
      </w:pPr>
      <w:r>
        <w:rPr>
          <w:color w:val="000000"/>
        </w:rPr>
        <w:t>3. [System] Verifies role = 'super_admin', grants full system access</w:t>
      </w:r>
    </w:p>
    <w:p w14:paraId="6675013B" w14:textId="77777777" w:rsidR="004E34E3" w:rsidRDefault="00000000">
      <w:pPr>
        <w:ind w:left="283"/>
      </w:pPr>
      <w:r>
        <w:rPr>
          <w:i/>
          <w:color w:val="000000"/>
          <w:sz w:val="18"/>
        </w:rPr>
        <w:t>DB: profiles.role = 'super_admin'; admins.admin_type = 'super_admin'</w:t>
      </w:r>
    </w:p>
    <w:p w14:paraId="31BD1F6F" w14:textId="77777777" w:rsidR="004E34E3" w:rsidRDefault="00000000">
      <w:r>
        <w:rPr>
          <w:b/>
          <w:color w:val="000000"/>
        </w:rPr>
        <w:t>Outcomes:</w:t>
      </w:r>
    </w:p>
    <w:p w14:paraId="3F6BA77C" w14:textId="77777777" w:rsidR="004E34E3" w:rsidRDefault="00000000">
      <w:pPr>
        <w:pStyle w:val="ListBullet"/>
        <w:ind w:left="340"/>
      </w:pPr>
      <w:r>
        <w:rPr>
          <w:color w:val="000000"/>
        </w:rPr>
        <w:t>[Success] Super Admin portal unlocked. Can create regions, assign Regional Admins.</w:t>
      </w:r>
    </w:p>
    <w:p w14:paraId="200528CD" w14:textId="77777777" w:rsidR="004E34E3" w:rsidRDefault="004E34E3"/>
    <w:p w14:paraId="00FAF168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B — Region Creation</w:t>
      </w:r>
    </w:p>
    <w:p w14:paraId="360BC759" w14:textId="77777777" w:rsidR="004E34E3" w:rsidRDefault="00000000">
      <w:r>
        <w:rPr>
          <w:i/>
          <w:color w:val="000000"/>
        </w:rPr>
        <w:t>Actors: Super Admin</w:t>
      </w:r>
    </w:p>
    <w:p w14:paraId="7CEB6D62" w14:textId="77777777" w:rsidR="004E34E3" w:rsidRDefault="004E34E3"/>
    <w:p w14:paraId="6ED03BEA" w14:textId="77777777" w:rsidR="004E34E3" w:rsidRDefault="00000000">
      <w:pPr>
        <w:ind w:left="283"/>
      </w:pPr>
      <w:r>
        <w:rPr>
          <w:color w:val="000000"/>
        </w:rPr>
        <w:t>1. [Super Admin] Creates region: name, country, state</w:t>
      </w:r>
    </w:p>
    <w:p w14:paraId="45976ED4" w14:textId="77777777" w:rsidR="004E34E3" w:rsidRDefault="00000000">
      <w:pPr>
        <w:ind w:left="283"/>
      </w:pPr>
      <w:r>
        <w:rPr>
          <w:color w:val="000000"/>
        </w:rPr>
        <w:t>2. [System] CHECK — (country, state) pair not duplicate</w:t>
      </w:r>
    </w:p>
    <w:p w14:paraId="5D83875E" w14:textId="77777777" w:rsidR="004E34E3" w:rsidRDefault="00000000">
      <w:pPr>
        <w:ind w:left="283"/>
      </w:pPr>
      <w:r>
        <w:rPr>
          <w:color w:val="000000"/>
        </w:rPr>
        <w:t>3. [System] Creates region record, status = active</w:t>
      </w:r>
    </w:p>
    <w:p w14:paraId="19ECFE83" w14:textId="77777777" w:rsidR="004E34E3" w:rsidRDefault="00000000">
      <w:pPr>
        <w:ind w:left="283"/>
      </w:pPr>
      <w:r>
        <w:rPr>
          <w:color w:val="000000"/>
        </w:rPr>
        <w:t>4. [Super Admin] Optionally assigns Regional Admin to region (can assign later via Flow E)</w:t>
      </w:r>
    </w:p>
    <w:p w14:paraId="33ECA781" w14:textId="77777777" w:rsidR="004E34E3" w:rsidRDefault="00000000">
      <w:pPr>
        <w:ind w:left="283"/>
      </w:pPr>
      <w:r>
        <w:rPr>
          <w:i/>
          <w:color w:val="000000"/>
          <w:sz w:val="18"/>
        </w:rPr>
        <w:t>DB: INSERT regions; UPDATE regions.regional_admin_id if assigned</w:t>
      </w:r>
    </w:p>
    <w:p w14:paraId="18E2D762" w14:textId="77777777" w:rsidR="004E34E3" w:rsidRDefault="00000000">
      <w:r>
        <w:rPr>
          <w:b/>
          <w:color w:val="000000"/>
        </w:rPr>
        <w:t>Outcomes:</w:t>
      </w:r>
    </w:p>
    <w:p w14:paraId="516D8412" w14:textId="77777777" w:rsidR="004E34E3" w:rsidRDefault="00000000">
      <w:pPr>
        <w:pStyle w:val="ListBullet"/>
        <w:ind w:left="340"/>
      </w:pPr>
      <w:r>
        <w:rPr>
          <w:color w:val="000000"/>
        </w:rPr>
        <w:t>[Success] Region active. Regional Admin (if assigned) gets region access.</w:t>
      </w:r>
    </w:p>
    <w:p w14:paraId="71708C97" w14:textId="77777777" w:rsidR="004E34E3" w:rsidRDefault="004E34E3"/>
    <w:p w14:paraId="05CE65D5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lastRenderedPageBreak/>
        <w:t>Flow C — Clinic Creation — Anava-Owned</w:t>
      </w:r>
    </w:p>
    <w:p w14:paraId="5A256249" w14:textId="77777777" w:rsidR="004E34E3" w:rsidRDefault="00000000">
      <w:r>
        <w:rPr>
          <w:i/>
          <w:color w:val="000000"/>
        </w:rPr>
        <w:t>Actors: Super Admin or Regional Admin</w:t>
      </w:r>
    </w:p>
    <w:p w14:paraId="6738766A" w14:textId="77777777" w:rsidR="004E34E3" w:rsidRDefault="004E34E3"/>
    <w:p w14:paraId="7C23AFEC" w14:textId="77777777" w:rsidR="004E34E3" w:rsidRDefault="00000000">
      <w:pPr>
        <w:ind w:left="283"/>
      </w:pPr>
      <w:r>
        <w:rPr>
          <w:color w:val="000000"/>
        </w:rPr>
        <w:t>1. [Initiator] Submits clinic_request: type='create_clinic', clinic_type='anava_owned'</w:t>
      </w:r>
    </w:p>
    <w:p w14:paraId="0020F4C3" w14:textId="77777777" w:rsidR="004E34E3" w:rsidRDefault="00000000">
      <w:pPr>
        <w:ind w:left="680"/>
      </w:pPr>
      <w:r>
        <w:rPr>
          <w:i/>
          <w:color w:val="000000"/>
          <w:sz w:val="19"/>
        </w:rPr>
        <w:t>→ Payload: clinic name, address, region_id, proposed Clinic Admin</w:t>
      </w:r>
    </w:p>
    <w:p w14:paraId="0B5A926B" w14:textId="77777777" w:rsidR="004E34E3" w:rsidRDefault="00000000">
      <w:pPr>
        <w:ind w:left="283"/>
      </w:pPr>
      <w:r>
        <w:rPr>
          <w:color w:val="000000"/>
        </w:rPr>
        <w:t>2. [System] CHECK — region exists and is active</w:t>
      </w:r>
    </w:p>
    <w:p w14:paraId="2CAFC17B" w14:textId="77777777" w:rsidR="004E34E3" w:rsidRDefault="00000000">
      <w:pPr>
        <w:ind w:left="283"/>
      </w:pPr>
      <w:r>
        <w:rPr>
          <w:color w:val="000000"/>
        </w:rPr>
        <w:t>3. [Super Admin] Reviews and approves request</w:t>
      </w:r>
    </w:p>
    <w:p w14:paraId="6D9E4CC9" w14:textId="77777777" w:rsidR="004E34E3" w:rsidRDefault="00000000">
      <w:pPr>
        <w:ind w:left="283"/>
      </w:pPr>
      <w:r>
        <w:rPr>
          <w:color w:val="000000"/>
        </w:rPr>
        <w:t>4. [System] Creates clinic: status='setup', clinic_type='anava_owned'. Links to region.</w:t>
      </w:r>
    </w:p>
    <w:p w14:paraId="6CF4A60D" w14:textId="77777777" w:rsidR="004E34E3" w:rsidRDefault="00000000">
      <w:pPr>
        <w:ind w:left="283"/>
      </w:pPr>
      <w:r>
        <w:rPr>
          <w:color w:val="000000"/>
        </w:rPr>
        <w:t>5. [System] Sets is_main_branch=TRUE if first clinic in region</w:t>
      </w:r>
    </w:p>
    <w:p w14:paraId="00934008" w14:textId="77777777" w:rsidR="004E34E3" w:rsidRDefault="00000000">
      <w:pPr>
        <w:ind w:left="283"/>
      </w:pPr>
      <w:r>
        <w:rPr>
          <w:color w:val="000000"/>
        </w:rPr>
        <w:t>6. [Clinic Admin] Invited and onboarded via Flow F</w:t>
      </w:r>
    </w:p>
    <w:p w14:paraId="2C0C1766" w14:textId="77777777" w:rsidR="004E34E3" w:rsidRDefault="00000000">
      <w:pPr>
        <w:ind w:left="283"/>
      </w:pPr>
      <w:r>
        <w:rPr>
          <w:color w:val="000000"/>
        </w:rPr>
        <w:t>7. [Clinic Admin] Completes clinic setup (staff, configuration)</w:t>
      </w:r>
    </w:p>
    <w:p w14:paraId="66EA6923" w14:textId="77777777" w:rsidR="004E34E3" w:rsidRDefault="00000000">
      <w:pPr>
        <w:ind w:left="283"/>
      </w:pPr>
      <w:r>
        <w:rPr>
          <w:color w:val="000000"/>
        </w:rPr>
        <w:t>8. [System] Clinic status → 'active'</w:t>
      </w:r>
    </w:p>
    <w:p w14:paraId="49D05B30" w14:textId="77777777" w:rsidR="004E34E3" w:rsidRDefault="00000000">
      <w:pPr>
        <w:ind w:left="283"/>
      </w:pPr>
      <w:r>
        <w:rPr>
          <w:i/>
          <w:color w:val="000000"/>
          <w:sz w:val="18"/>
        </w:rPr>
        <w:t>DB: clinic_requests → clinics → clinic_staff_assignments (clinic_admin)</w:t>
      </w:r>
    </w:p>
    <w:p w14:paraId="59471F25" w14:textId="77777777" w:rsidR="004E34E3" w:rsidRDefault="00000000">
      <w:r>
        <w:rPr>
          <w:b/>
          <w:color w:val="000000"/>
        </w:rPr>
        <w:t>Outcomes:</w:t>
      </w:r>
    </w:p>
    <w:p w14:paraId="1882BF10" w14:textId="77777777" w:rsidR="004E34E3" w:rsidRDefault="00000000">
      <w:pPr>
        <w:pStyle w:val="ListBullet"/>
        <w:ind w:left="340"/>
      </w:pPr>
      <w:r>
        <w:rPr>
          <w:color w:val="000000"/>
        </w:rPr>
        <w:t>[Success] Clinic active. Clinic Admin can onboard staff and accept patients.</w:t>
      </w:r>
    </w:p>
    <w:p w14:paraId="6AE87C83" w14:textId="77777777" w:rsidR="004E34E3" w:rsidRDefault="004E34E3"/>
    <w:p w14:paraId="73FD942A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D — Clinic Creation — Partner Clinic</w:t>
      </w:r>
    </w:p>
    <w:p w14:paraId="622A02B8" w14:textId="77777777" w:rsidR="004E34E3" w:rsidRDefault="00000000">
      <w:r>
        <w:rPr>
          <w:i/>
          <w:color w:val="000000"/>
        </w:rPr>
        <w:t>Actors: Super Admin, Regional Admin, Partner</w:t>
      </w:r>
    </w:p>
    <w:p w14:paraId="00B7499B" w14:textId="77777777" w:rsidR="004E34E3" w:rsidRDefault="004E34E3"/>
    <w:p w14:paraId="128F5CFC" w14:textId="77777777" w:rsidR="004E34E3" w:rsidRDefault="00000000">
      <w:pPr>
        <w:ind w:left="283"/>
      </w:pPr>
      <w:r>
        <w:rPr>
          <w:color w:val="000000"/>
        </w:rPr>
        <w:t>1. [Partner] Submits partnership request</w:t>
      </w:r>
    </w:p>
    <w:p w14:paraId="20EEE054" w14:textId="77777777" w:rsidR="004E34E3" w:rsidRDefault="00000000">
      <w:pPr>
        <w:ind w:left="283"/>
      </w:pPr>
      <w:r>
        <w:rPr>
          <w:color w:val="000000"/>
        </w:rPr>
        <w:t>2. [Regional Admin] Reviews, submits clinic_request: type='create_clinic', clinic_type='partner'</w:t>
      </w:r>
    </w:p>
    <w:p w14:paraId="0720BF03" w14:textId="77777777" w:rsidR="004E34E3" w:rsidRDefault="00000000">
      <w:pPr>
        <w:ind w:left="283"/>
      </w:pPr>
      <w:r>
        <w:rPr>
          <w:color w:val="000000"/>
        </w:rPr>
        <w:t>3. [Super Admin] Approves or rejects partnership</w:t>
      </w:r>
    </w:p>
    <w:p w14:paraId="0E4C92AC" w14:textId="77777777" w:rsidR="004E34E3" w:rsidRDefault="00000000">
      <w:pPr>
        <w:ind w:left="283"/>
      </w:pPr>
      <w:r>
        <w:rPr>
          <w:color w:val="000000"/>
        </w:rPr>
        <w:t>4. [System] Creates clinic: clinic_type='partner', status='setup'</w:t>
      </w:r>
    </w:p>
    <w:p w14:paraId="2AA391A3" w14:textId="77777777" w:rsidR="004E34E3" w:rsidRDefault="00000000">
      <w:pPr>
        <w:ind w:left="283"/>
      </w:pPr>
      <w:r>
        <w:rPr>
          <w:color w:val="000000"/>
        </w:rPr>
        <w:t>5. [System] Generates clinic_join_anava consent for partner</w:t>
      </w:r>
    </w:p>
    <w:p w14:paraId="6016DE6F" w14:textId="77777777" w:rsidR="004E34E3" w:rsidRDefault="00000000">
      <w:pPr>
        <w:ind w:left="283"/>
      </w:pPr>
      <w:r>
        <w:rPr>
          <w:color w:val="000000"/>
        </w:rPr>
        <w:t>6. [Partner Clinic Admin] Reviews and signs clinic_join_anava consent</w:t>
      </w:r>
    </w:p>
    <w:p w14:paraId="68604411" w14:textId="77777777" w:rsidR="004E34E3" w:rsidRDefault="00000000">
      <w:pPr>
        <w:ind w:left="283"/>
      </w:pPr>
      <w:r>
        <w:rPr>
          <w:color w:val="000000"/>
        </w:rPr>
        <w:t>7. [System] Clinic status → 'active' after consent signed</w:t>
      </w:r>
    </w:p>
    <w:p w14:paraId="50202C5F" w14:textId="77777777" w:rsidR="004E34E3" w:rsidRDefault="00000000">
      <w:pPr>
        <w:ind w:left="283"/>
      </w:pPr>
      <w:r>
        <w:rPr>
          <w:i/>
          <w:color w:val="000000"/>
          <w:sz w:val="18"/>
        </w:rPr>
        <w:t>DB: clinic_requests → clinics (partner) → consent_records (clinic_join_anava)</w:t>
      </w:r>
    </w:p>
    <w:p w14:paraId="7D531D70" w14:textId="77777777" w:rsidR="004E34E3" w:rsidRDefault="00000000">
      <w:r>
        <w:rPr>
          <w:b/>
          <w:color w:val="000000"/>
        </w:rPr>
        <w:t>Outcomes:</w:t>
      </w:r>
    </w:p>
    <w:p w14:paraId="789D4539" w14:textId="77777777" w:rsidR="004E34E3" w:rsidRDefault="00000000">
      <w:pPr>
        <w:pStyle w:val="ListBullet"/>
        <w:ind w:left="340"/>
      </w:pPr>
      <w:r>
        <w:rPr>
          <w:color w:val="000000"/>
        </w:rPr>
        <w:t>[Success] Partner clinic active under partner terms.</w:t>
      </w:r>
    </w:p>
    <w:p w14:paraId="44759F82" w14:textId="77777777" w:rsidR="004E34E3" w:rsidRDefault="00000000">
      <w:pPr>
        <w:pStyle w:val="ListBullet"/>
        <w:ind w:left="340"/>
      </w:pPr>
      <w:r>
        <w:rPr>
          <w:color w:val="000000"/>
        </w:rPr>
        <w:lastRenderedPageBreak/>
        <w:t>[Rejected] Request archived. Partner notified.</w:t>
      </w:r>
    </w:p>
    <w:p w14:paraId="6F75052E" w14:textId="77777777" w:rsidR="004E34E3" w:rsidRDefault="004E34E3"/>
    <w:p w14:paraId="7754B66F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E — Regional Admin Assignment</w:t>
      </w:r>
    </w:p>
    <w:p w14:paraId="07E7C2EE" w14:textId="77777777" w:rsidR="004E34E3" w:rsidRDefault="00000000">
      <w:r>
        <w:rPr>
          <w:i/>
          <w:color w:val="000000"/>
        </w:rPr>
        <w:t>Actors: Super Admin</w:t>
      </w:r>
    </w:p>
    <w:p w14:paraId="612DC8A6" w14:textId="77777777" w:rsidR="004E34E3" w:rsidRDefault="004E34E3"/>
    <w:p w14:paraId="34777E3E" w14:textId="77777777" w:rsidR="004E34E3" w:rsidRDefault="00000000">
      <w:pPr>
        <w:ind w:left="283"/>
      </w:pPr>
      <w:r>
        <w:rPr>
          <w:color w:val="000000"/>
        </w:rPr>
        <w:t>1. [Super Admin] Selects or creates staff member with role='regional_admin'</w:t>
      </w:r>
    </w:p>
    <w:p w14:paraId="6732E69D" w14:textId="77777777" w:rsidR="004E34E3" w:rsidRDefault="00000000">
      <w:pPr>
        <w:ind w:left="283"/>
      </w:pPr>
      <w:r>
        <w:rPr>
          <w:color w:val="000000"/>
        </w:rPr>
        <w:t>2. [Super Admin] Assigns to region: UPDATE regions.regional_admin_id</w:t>
      </w:r>
    </w:p>
    <w:p w14:paraId="26C609ED" w14:textId="77777777" w:rsidR="004E34E3" w:rsidRDefault="00000000">
      <w:pPr>
        <w:ind w:left="283"/>
      </w:pPr>
      <w:r>
        <w:rPr>
          <w:color w:val="000000"/>
        </w:rPr>
        <w:t>3. [System] Grants Regional Admin access to region's clinics and staff requests</w:t>
      </w:r>
    </w:p>
    <w:p w14:paraId="16778A5D" w14:textId="77777777" w:rsidR="004E34E3" w:rsidRDefault="00000000">
      <w:pPr>
        <w:ind w:left="283"/>
      </w:pPr>
      <w:r>
        <w:rPr>
          <w:color w:val="000000"/>
        </w:rPr>
        <w:t>4. [System] Previous Regional Admin (if any) loses region access</w:t>
      </w:r>
    </w:p>
    <w:p w14:paraId="0303CD48" w14:textId="77777777" w:rsidR="004E34E3" w:rsidRDefault="00000000">
      <w:pPr>
        <w:ind w:left="283"/>
      </w:pPr>
      <w:r>
        <w:rPr>
          <w:i/>
          <w:color w:val="000000"/>
          <w:sz w:val="18"/>
        </w:rPr>
        <w:t>DB: UPDATE regions.regional_admin_id; UPDATE profiles.role if new</w:t>
      </w:r>
    </w:p>
    <w:p w14:paraId="43E6FF2D" w14:textId="77777777" w:rsidR="004E34E3" w:rsidRDefault="00000000">
      <w:r>
        <w:rPr>
          <w:b/>
          <w:color w:val="000000"/>
        </w:rPr>
        <w:t>Outcomes:</w:t>
      </w:r>
    </w:p>
    <w:p w14:paraId="0FD827C9" w14:textId="77777777" w:rsidR="004E34E3" w:rsidRDefault="00000000">
      <w:pPr>
        <w:pStyle w:val="ListBullet"/>
        <w:ind w:left="340"/>
      </w:pPr>
      <w:r>
        <w:rPr>
          <w:color w:val="000000"/>
        </w:rPr>
        <w:t>[Success] New Regional Admin has access to all clinics in region.</w:t>
      </w:r>
    </w:p>
    <w:p w14:paraId="727B0A9B" w14:textId="77777777" w:rsidR="004E34E3" w:rsidRDefault="004E34E3"/>
    <w:p w14:paraId="7552CC2C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F — Clinic Admin Onboarding</w:t>
      </w:r>
    </w:p>
    <w:p w14:paraId="046FBB89" w14:textId="77777777" w:rsidR="004E34E3" w:rsidRDefault="00000000">
      <w:r>
        <w:rPr>
          <w:i/>
          <w:color w:val="000000"/>
        </w:rPr>
        <w:t>Actors: Regional Admin, Clinic Admin</w:t>
      </w:r>
    </w:p>
    <w:p w14:paraId="4D7A1A83" w14:textId="77777777" w:rsidR="004E34E3" w:rsidRDefault="004E34E3"/>
    <w:p w14:paraId="6057DFB7" w14:textId="77777777" w:rsidR="004E34E3" w:rsidRDefault="00000000">
      <w:pPr>
        <w:ind w:left="283"/>
      </w:pPr>
      <w:r>
        <w:rPr>
          <w:color w:val="000000"/>
        </w:rPr>
        <w:t>1. [Regional Admin] Invites candidate as Clinic Admin for specific clinic</w:t>
      </w:r>
    </w:p>
    <w:p w14:paraId="262E5E4D" w14:textId="77777777" w:rsidR="004E34E3" w:rsidRDefault="00000000">
      <w:pPr>
        <w:ind w:left="283"/>
      </w:pPr>
      <w:r>
        <w:rPr>
          <w:color w:val="000000"/>
        </w:rPr>
        <w:t>2. [Candidate] Receives invitation link, creates account</w:t>
      </w:r>
    </w:p>
    <w:p w14:paraId="5BE47C40" w14:textId="77777777" w:rsidR="004E34E3" w:rsidRDefault="00000000">
      <w:pPr>
        <w:ind w:left="283"/>
      </w:pPr>
      <w:r>
        <w:rPr>
          <w:color w:val="000000"/>
        </w:rPr>
        <w:t>3. [System] Creates profile: role='clinic_admin'</w:t>
      </w:r>
    </w:p>
    <w:p w14:paraId="677F79A4" w14:textId="77777777" w:rsidR="004E34E3" w:rsidRDefault="00000000">
      <w:pPr>
        <w:ind w:left="283"/>
      </w:pPr>
      <w:r>
        <w:rPr>
          <w:color w:val="000000"/>
        </w:rPr>
        <w:t>4. [System] Generates staff_onboarding consent</w:t>
      </w:r>
    </w:p>
    <w:p w14:paraId="206A72FB" w14:textId="77777777" w:rsidR="004E34E3" w:rsidRDefault="00000000">
      <w:pPr>
        <w:ind w:left="283"/>
      </w:pPr>
      <w:r>
        <w:rPr>
          <w:color w:val="000000"/>
        </w:rPr>
        <w:t>5. [Clinic Admin] Signs staff_onboarding consent</w:t>
      </w:r>
    </w:p>
    <w:p w14:paraId="2EC9B7F7" w14:textId="77777777" w:rsidR="004E34E3" w:rsidRDefault="00000000">
      <w:pPr>
        <w:ind w:left="283"/>
      </w:pPr>
      <w:r>
        <w:rPr>
          <w:color w:val="000000"/>
        </w:rPr>
        <w:t>6. [System] Creates clinic_staff_assignments record: staff_role='clinic_admin'</w:t>
      </w:r>
    </w:p>
    <w:p w14:paraId="0BA33BBA" w14:textId="77777777" w:rsidR="004E34E3" w:rsidRDefault="00000000">
      <w:pPr>
        <w:ind w:left="283"/>
      </w:pPr>
      <w:r>
        <w:rPr>
          <w:color w:val="000000"/>
        </w:rPr>
        <w:t>7. [Clinic Admin] Clinic portal access granted</w:t>
      </w:r>
    </w:p>
    <w:p w14:paraId="1036FC81" w14:textId="77777777" w:rsidR="004E34E3" w:rsidRDefault="00000000">
      <w:pPr>
        <w:ind w:left="283"/>
      </w:pPr>
      <w:r>
        <w:rPr>
          <w:i/>
          <w:color w:val="000000"/>
          <w:sz w:val="18"/>
        </w:rPr>
        <w:t>DB: profiles → admins (clinic_admin) → consent_records → clinic_staff_assignments</w:t>
      </w:r>
    </w:p>
    <w:p w14:paraId="2881A19A" w14:textId="77777777" w:rsidR="004E34E3" w:rsidRDefault="00000000">
      <w:r>
        <w:rPr>
          <w:b/>
          <w:color w:val="000000"/>
        </w:rPr>
        <w:t>Outcomes:</w:t>
      </w:r>
    </w:p>
    <w:p w14:paraId="10216864" w14:textId="77777777" w:rsidR="004E34E3" w:rsidRDefault="00000000">
      <w:pPr>
        <w:pStyle w:val="ListBullet"/>
        <w:ind w:left="340"/>
      </w:pPr>
      <w:r>
        <w:rPr>
          <w:color w:val="000000"/>
        </w:rPr>
        <w:t>[Success] Clinic Admin can manage clinic, request staff, refer candidates.</w:t>
      </w:r>
    </w:p>
    <w:p w14:paraId="6CAE76D4" w14:textId="77777777" w:rsidR="004E34E3" w:rsidRDefault="004E34E3"/>
    <w:p w14:paraId="7C118D30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G — Staff Open Position Request</w:t>
      </w:r>
    </w:p>
    <w:p w14:paraId="4862531D" w14:textId="77777777" w:rsidR="004E34E3" w:rsidRDefault="00000000">
      <w:r>
        <w:rPr>
          <w:i/>
          <w:color w:val="000000"/>
        </w:rPr>
        <w:t>Actors: Clinic Admin, Regional Admin</w:t>
      </w:r>
    </w:p>
    <w:p w14:paraId="7F1B4FEE" w14:textId="77777777" w:rsidR="004E34E3" w:rsidRDefault="004E34E3"/>
    <w:p w14:paraId="55D659D7" w14:textId="77777777" w:rsidR="004E34E3" w:rsidRDefault="00000000">
      <w:pPr>
        <w:ind w:left="283"/>
      </w:pPr>
      <w:r>
        <w:rPr>
          <w:color w:val="000000"/>
        </w:rPr>
        <w:t>1. [Clinic Admin] Identifies vacancy. Creates staff_request: type='open_position', position_role='doctor'/'clinical_assistant'/'receptionist'</w:t>
      </w:r>
    </w:p>
    <w:p w14:paraId="1B417B07" w14:textId="77777777" w:rsidR="004E34E3" w:rsidRDefault="00000000">
      <w:pPr>
        <w:ind w:left="283"/>
      </w:pPr>
      <w:r>
        <w:rPr>
          <w:color w:val="000000"/>
        </w:rPr>
        <w:t>2. [System] Notifies Regional Admin</w:t>
      </w:r>
    </w:p>
    <w:p w14:paraId="3A1980ED" w14:textId="77777777" w:rsidR="004E34E3" w:rsidRDefault="00000000">
      <w:pPr>
        <w:ind w:left="283"/>
      </w:pPr>
      <w:r>
        <w:rPr>
          <w:color w:val="000000"/>
        </w:rPr>
        <w:t>3. [Regional Admin] Reviews and approves or rejects with notes</w:t>
      </w:r>
    </w:p>
    <w:p w14:paraId="7F73E593" w14:textId="77777777" w:rsidR="004E34E3" w:rsidRDefault="00000000">
      <w:pPr>
        <w:ind w:left="283"/>
      </w:pPr>
      <w:r>
        <w:rPr>
          <w:color w:val="000000"/>
        </w:rPr>
        <w:t>4. [System] If approved: position listed. Candidate search begins.</w:t>
      </w:r>
    </w:p>
    <w:p w14:paraId="1C3B44AC" w14:textId="77777777" w:rsidR="004E34E3" w:rsidRDefault="00000000">
      <w:pPr>
        <w:ind w:left="283"/>
      </w:pPr>
      <w:r>
        <w:rPr>
          <w:i/>
          <w:color w:val="000000"/>
          <w:sz w:val="18"/>
        </w:rPr>
        <w:t>DB: staff_requests (open_position) → status='approved'/'rejected'</w:t>
      </w:r>
    </w:p>
    <w:p w14:paraId="28C62F29" w14:textId="77777777" w:rsidR="004E34E3" w:rsidRDefault="00000000">
      <w:r>
        <w:rPr>
          <w:b/>
          <w:color w:val="000000"/>
        </w:rPr>
        <w:t>Outcomes:</w:t>
      </w:r>
    </w:p>
    <w:p w14:paraId="560C05F8" w14:textId="77777777" w:rsidR="004E34E3" w:rsidRDefault="00000000">
      <w:pPr>
        <w:pStyle w:val="ListBullet"/>
        <w:ind w:left="340"/>
      </w:pPr>
      <w:r>
        <w:rPr>
          <w:color w:val="000000"/>
        </w:rPr>
        <w:t>[Approved] Position open. Candidates referred via Flow H.</w:t>
      </w:r>
    </w:p>
    <w:p w14:paraId="264DDF46" w14:textId="77777777" w:rsidR="004E34E3" w:rsidRDefault="00000000">
      <w:pPr>
        <w:pStyle w:val="ListBullet"/>
        <w:ind w:left="340"/>
      </w:pPr>
      <w:r>
        <w:rPr>
          <w:color w:val="000000"/>
        </w:rPr>
        <w:t>[Rejected] Clinic Admin notified with reason.</w:t>
      </w:r>
    </w:p>
    <w:p w14:paraId="147B54A7" w14:textId="77777777" w:rsidR="004E34E3" w:rsidRDefault="004E34E3"/>
    <w:p w14:paraId="5A6B4470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H — Staff Candidate Referral and Approval</w:t>
      </w:r>
    </w:p>
    <w:p w14:paraId="602D5840" w14:textId="77777777" w:rsidR="004E34E3" w:rsidRDefault="00000000">
      <w:r>
        <w:rPr>
          <w:i/>
          <w:color w:val="000000"/>
        </w:rPr>
        <w:t>Actors: Clinic Admin, Regional Admin</w:t>
      </w:r>
    </w:p>
    <w:p w14:paraId="469F67BE" w14:textId="77777777" w:rsidR="004E34E3" w:rsidRDefault="004E34E3"/>
    <w:p w14:paraId="6C5BAB5A" w14:textId="77777777" w:rsidR="004E34E3" w:rsidRDefault="00000000">
      <w:pPr>
        <w:ind w:left="283"/>
      </w:pPr>
      <w:r>
        <w:rPr>
          <w:color w:val="000000"/>
        </w:rPr>
        <w:t>1. [Clinic Admin] Refers candidate: staff_request type='candidate_referral'</w:t>
      </w:r>
    </w:p>
    <w:p w14:paraId="13C998E7" w14:textId="77777777" w:rsidR="004E34E3" w:rsidRDefault="00000000">
      <w:pPr>
        <w:ind w:left="680"/>
      </w:pPr>
      <w:r>
        <w:rPr>
          <w:i/>
          <w:color w:val="000000"/>
          <w:sz w:val="19"/>
        </w:rPr>
        <w:t>→ Includes: name, email, phone, role, credentials</w:t>
      </w:r>
    </w:p>
    <w:p w14:paraId="37FB9D7A" w14:textId="77777777" w:rsidR="004E34E3" w:rsidRDefault="00000000">
      <w:pPr>
        <w:ind w:left="283"/>
      </w:pPr>
      <w:r>
        <w:rPr>
          <w:color w:val="000000"/>
        </w:rPr>
        <w:t>2. [System] Notifies Regional Admin</w:t>
      </w:r>
    </w:p>
    <w:p w14:paraId="4AD516B4" w14:textId="77777777" w:rsidR="004E34E3" w:rsidRDefault="00000000">
      <w:pPr>
        <w:ind w:left="283"/>
      </w:pPr>
      <w:r>
        <w:rPr>
          <w:color w:val="000000"/>
        </w:rPr>
        <w:t>3. [Regional Admin] Reviews and verifies candidate credentials</w:t>
      </w:r>
    </w:p>
    <w:p w14:paraId="6BD4D8DF" w14:textId="77777777" w:rsidR="004E34E3" w:rsidRDefault="00000000">
      <w:pPr>
        <w:ind w:left="283"/>
      </w:pPr>
      <w:r>
        <w:rPr>
          <w:color w:val="000000"/>
        </w:rPr>
        <w:t>4. [Regional Admin] Approves or rejects</w:t>
      </w:r>
    </w:p>
    <w:p w14:paraId="5F90C8EA" w14:textId="77777777" w:rsidR="004E34E3" w:rsidRDefault="00000000">
      <w:pPr>
        <w:ind w:left="283"/>
      </w:pPr>
      <w:r>
        <w:rPr>
          <w:color w:val="000000"/>
        </w:rPr>
        <w:t>5. [System] If approved: candidate receives onboarding invitation</w:t>
      </w:r>
    </w:p>
    <w:p w14:paraId="5078940C" w14:textId="77777777" w:rsidR="004E34E3" w:rsidRDefault="00000000">
      <w:pPr>
        <w:ind w:left="283"/>
      </w:pPr>
      <w:r>
        <w:rPr>
          <w:color w:val="000000"/>
        </w:rPr>
        <w:t>6. [Candidate] Creates account, receives role-appropriate onboarding consent</w:t>
      </w:r>
    </w:p>
    <w:p w14:paraId="3CD45E6F" w14:textId="77777777" w:rsidR="004E34E3" w:rsidRDefault="00000000">
      <w:pPr>
        <w:ind w:left="283"/>
      </w:pPr>
      <w:r>
        <w:rPr>
          <w:color w:val="000000"/>
        </w:rPr>
        <w:t>7. [Candidate] Signs staff_onboarding consent</w:t>
      </w:r>
    </w:p>
    <w:p w14:paraId="3A37AC81" w14:textId="77777777" w:rsidR="004E34E3" w:rsidRDefault="00000000">
      <w:pPr>
        <w:ind w:left="283"/>
      </w:pPr>
      <w:r>
        <w:rPr>
          <w:color w:val="000000"/>
        </w:rPr>
        <w:t>8. [System] Profile created. clinic_staff_assignments record created. Access granted.</w:t>
      </w:r>
    </w:p>
    <w:p w14:paraId="04E1A516" w14:textId="77777777" w:rsidR="004E34E3" w:rsidRDefault="00000000">
      <w:pPr>
        <w:ind w:left="283"/>
      </w:pPr>
      <w:r>
        <w:rPr>
          <w:i/>
          <w:color w:val="000000"/>
          <w:sz w:val="18"/>
        </w:rPr>
        <w:t>DB: staff_requests → profiles → consent_records (staff_onboarding) → clinic_staff_assignments</w:t>
      </w:r>
    </w:p>
    <w:p w14:paraId="5F86F6C3" w14:textId="77777777" w:rsidR="004E34E3" w:rsidRDefault="00000000">
      <w:r>
        <w:rPr>
          <w:b/>
          <w:color w:val="000000"/>
        </w:rPr>
        <w:t>Outcomes:</w:t>
      </w:r>
    </w:p>
    <w:p w14:paraId="57B57267" w14:textId="77777777" w:rsidR="004E34E3" w:rsidRDefault="00000000">
      <w:pPr>
        <w:pStyle w:val="ListBullet"/>
        <w:ind w:left="340"/>
      </w:pPr>
      <w:r>
        <w:rPr>
          <w:color w:val="000000"/>
        </w:rPr>
        <w:t>[Approved] Staff onboarded, linked to clinic.</w:t>
      </w:r>
    </w:p>
    <w:p w14:paraId="66F2B1E8" w14:textId="77777777" w:rsidR="004E34E3" w:rsidRDefault="00000000">
      <w:pPr>
        <w:pStyle w:val="ListBullet"/>
        <w:ind w:left="340"/>
      </w:pPr>
      <w:r>
        <w:rPr>
          <w:color w:val="000000"/>
        </w:rPr>
        <w:t>[Rejected] Clinic Admin notified. Can re-refer.</w:t>
      </w:r>
    </w:p>
    <w:p w14:paraId="079FFEFB" w14:textId="77777777" w:rsidR="004E34E3" w:rsidRDefault="004E34E3"/>
    <w:p w14:paraId="200593AA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I — Staff Removal</w:t>
      </w:r>
    </w:p>
    <w:p w14:paraId="10FEA83E" w14:textId="77777777" w:rsidR="004E34E3" w:rsidRDefault="00000000">
      <w:r>
        <w:rPr>
          <w:i/>
          <w:color w:val="000000"/>
        </w:rPr>
        <w:t>Actors: Clinic Admin, Regional Admin</w:t>
      </w:r>
    </w:p>
    <w:p w14:paraId="148910F1" w14:textId="77777777" w:rsidR="004E34E3" w:rsidRDefault="004E34E3"/>
    <w:p w14:paraId="695BACCA" w14:textId="77777777" w:rsidR="004E34E3" w:rsidRDefault="00000000">
      <w:pPr>
        <w:ind w:left="283"/>
      </w:pPr>
      <w:r>
        <w:rPr>
          <w:color w:val="000000"/>
        </w:rPr>
        <w:t>1. [Clinic Admin] Submits staff_request: type='staff_removal' with reason</w:t>
      </w:r>
    </w:p>
    <w:p w14:paraId="7D00A6E8" w14:textId="77777777" w:rsidR="004E34E3" w:rsidRDefault="00000000">
      <w:pPr>
        <w:ind w:left="283"/>
      </w:pPr>
      <w:r>
        <w:rPr>
          <w:color w:val="000000"/>
        </w:rPr>
        <w:t>2. [Regional Admin] Reviews and approves removal</w:t>
      </w:r>
    </w:p>
    <w:p w14:paraId="1D101735" w14:textId="77777777" w:rsidR="004E34E3" w:rsidRDefault="00000000">
      <w:pPr>
        <w:ind w:left="283"/>
      </w:pPr>
      <w:r>
        <w:rPr>
          <w:color w:val="000000"/>
        </w:rPr>
        <w:t>3. [System] Generates staff_offboarding consent</w:t>
      </w:r>
    </w:p>
    <w:p w14:paraId="0D5708B9" w14:textId="77777777" w:rsidR="004E34E3" w:rsidRDefault="00000000">
      <w:pPr>
        <w:ind w:left="283"/>
      </w:pPr>
      <w:r>
        <w:rPr>
          <w:color w:val="000000"/>
        </w:rPr>
        <w:t>4. [Departing Staff] Signs staff_offboarding consent</w:t>
      </w:r>
    </w:p>
    <w:p w14:paraId="5EF66B16" w14:textId="77777777" w:rsidR="004E34E3" w:rsidRDefault="00000000">
      <w:pPr>
        <w:ind w:left="283"/>
      </w:pPr>
      <w:r>
        <w:rPr>
          <w:color w:val="000000"/>
        </w:rPr>
        <w:t>5. [System] clinic_staff_assignments.is_active → FALSE, removed_at set</w:t>
      </w:r>
    </w:p>
    <w:p w14:paraId="2E770894" w14:textId="77777777" w:rsidR="004E34E3" w:rsidRDefault="00000000">
      <w:pPr>
        <w:ind w:left="283"/>
      </w:pPr>
      <w:r>
        <w:rPr>
          <w:color w:val="000000"/>
        </w:rPr>
        <w:t>6. [System] Profile access revoked</w:t>
      </w:r>
    </w:p>
    <w:p w14:paraId="2790EA96" w14:textId="77777777" w:rsidR="004E34E3" w:rsidRDefault="00000000">
      <w:pPr>
        <w:ind w:left="283"/>
      </w:pPr>
      <w:r>
        <w:rPr>
          <w:i/>
          <w:color w:val="000000"/>
          <w:sz w:val="18"/>
        </w:rPr>
        <w:t>DB: staff_requests (removal) → consent_records (staff_offboarding) → clinic_staff_assignments.removed_at</w:t>
      </w:r>
    </w:p>
    <w:p w14:paraId="7D8447A4" w14:textId="77777777" w:rsidR="004E34E3" w:rsidRDefault="00000000">
      <w:r>
        <w:rPr>
          <w:b/>
          <w:color w:val="000000"/>
        </w:rPr>
        <w:t>Outcomes:</w:t>
      </w:r>
    </w:p>
    <w:p w14:paraId="56BD65E6" w14:textId="77777777" w:rsidR="004E34E3" w:rsidRDefault="00000000">
      <w:pPr>
        <w:pStyle w:val="ListBullet"/>
        <w:ind w:left="340"/>
      </w:pPr>
      <w:r>
        <w:rPr>
          <w:color w:val="000000"/>
        </w:rPr>
        <w:t>[Complete] Staff removed. Consent record retained permanently.</w:t>
      </w:r>
    </w:p>
    <w:p w14:paraId="3AFB0431" w14:textId="77777777" w:rsidR="004E34E3" w:rsidRDefault="004E34E3"/>
    <w:p w14:paraId="4ADCAB42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PATIENT FLOWS (J–U)</w:t>
      </w:r>
    </w:p>
    <w:p w14:paraId="0EA2EC8E" w14:textId="77777777" w:rsidR="004E34E3" w:rsidRDefault="00000000">
      <w:r>
        <w:rPr>
          <w:i/>
          <w:color w:val="000000"/>
        </w:rPr>
        <w:t>Strict sequence. Interruptions handled by Flow K.</w:t>
      </w:r>
    </w:p>
    <w:p w14:paraId="1B59B471" w14:textId="77777777" w:rsidR="004E34E3" w:rsidRDefault="004E34E3"/>
    <w:p w14:paraId="5B6C1702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J — Patient Registration</w:t>
      </w:r>
    </w:p>
    <w:p w14:paraId="5CBB9E43" w14:textId="77777777" w:rsidR="004E34E3" w:rsidRDefault="00000000">
      <w:r>
        <w:rPr>
          <w:i/>
          <w:color w:val="000000"/>
        </w:rPr>
        <w:t>Actors: Receptionist, Patient</w:t>
      </w:r>
    </w:p>
    <w:p w14:paraId="24B357D1" w14:textId="77777777" w:rsidR="004E34E3" w:rsidRDefault="004E34E3"/>
    <w:p w14:paraId="0F3CC0D9" w14:textId="77777777" w:rsidR="004E34E3" w:rsidRDefault="00000000">
      <w:pPr>
        <w:ind w:left="283"/>
      </w:pPr>
      <w:r>
        <w:rPr>
          <w:color w:val="000000"/>
        </w:rPr>
        <w:t>1. [Receptionist] Opens new patient form in portal</w:t>
      </w:r>
    </w:p>
    <w:p w14:paraId="28BF0918" w14:textId="77777777" w:rsidR="004E34E3" w:rsidRDefault="00000000">
      <w:pPr>
        <w:ind w:left="283"/>
      </w:pPr>
      <w:r>
        <w:rPr>
          <w:color w:val="000000"/>
        </w:rPr>
        <w:t>2. [Receptionist] Enters demographics: full name, DOB, gender, contact, address, emergency contact</w:t>
      </w:r>
    </w:p>
    <w:p w14:paraId="43CCA367" w14:textId="77777777" w:rsidR="004E34E3" w:rsidRDefault="00000000">
      <w:pPr>
        <w:ind w:left="283"/>
      </w:pPr>
      <w:r>
        <w:rPr>
          <w:color w:val="000000"/>
        </w:rPr>
        <w:t>3. [System] Creates profiles record (role='patient') + patients record</w:t>
      </w:r>
    </w:p>
    <w:p w14:paraId="1CA57D6A" w14:textId="77777777" w:rsidR="004E34E3" w:rsidRDefault="00000000">
      <w:pPr>
        <w:ind w:left="283"/>
      </w:pPr>
      <w:r>
        <w:rPr>
          <w:color w:val="000000"/>
        </w:rPr>
        <w:t>4. [System] registration_status = 'demographics_complete'</w:t>
      </w:r>
    </w:p>
    <w:p w14:paraId="13C8FA91" w14:textId="77777777" w:rsidR="004E34E3" w:rsidRDefault="00000000">
      <w:pPr>
        <w:ind w:left="283"/>
      </w:pPr>
      <w:r>
        <w:rPr>
          <w:color w:val="000000"/>
        </w:rPr>
        <w:t>5. [Receptionist] Assists patient to select disease from dropdown</w:t>
      </w:r>
    </w:p>
    <w:p w14:paraId="204142DA" w14:textId="77777777" w:rsidR="004E34E3" w:rsidRDefault="00000000">
      <w:pPr>
        <w:ind w:left="283"/>
      </w:pPr>
      <w:r>
        <w:rPr>
          <w:color w:val="000000"/>
        </w:rPr>
        <w:t>6. [Patient] Selects known disease OR selects 'I don’t know my diagnosis'</w:t>
      </w:r>
    </w:p>
    <w:p w14:paraId="02AE6530" w14:textId="77777777" w:rsidR="004E34E3" w:rsidRDefault="00000000">
      <w:pPr>
        <w:ind w:left="283"/>
      </w:pPr>
      <w:r>
        <w:rPr>
          <w:color w:val="000000"/>
        </w:rPr>
        <w:t>7. [System] Records selection in patient_disease_selection</w:t>
      </w:r>
    </w:p>
    <w:p w14:paraId="776C9A8E" w14:textId="77777777" w:rsidR="004E34E3" w:rsidRDefault="00000000">
      <w:pPr>
        <w:ind w:left="283"/>
      </w:pPr>
      <w:r>
        <w:rPr>
          <w:color w:val="000000"/>
        </w:rPr>
        <w:t>8. [System] registration_status = 'disease_selected'</w:t>
      </w:r>
    </w:p>
    <w:p w14:paraId="1C723BAB" w14:textId="77777777" w:rsidR="004E34E3" w:rsidRDefault="00000000">
      <w:pPr>
        <w:ind w:left="283"/>
      </w:pPr>
      <w:r>
        <w:rPr>
          <w:color w:val="000000"/>
        </w:rPr>
        <w:t>9. [System] Generates patient_onboarding consent</w:t>
      </w:r>
    </w:p>
    <w:p w14:paraId="6567BFE6" w14:textId="77777777" w:rsidR="004E34E3" w:rsidRDefault="00000000">
      <w:pPr>
        <w:ind w:left="283"/>
      </w:pPr>
      <w:r>
        <w:rPr>
          <w:color w:val="000000"/>
        </w:rPr>
        <w:t>10. [Patient] Reads and signs patient_onboarding consent (tablet or printed)</w:t>
      </w:r>
    </w:p>
    <w:p w14:paraId="5839BDE9" w14:textId="77777777" w:rsidR="004E34E3" w:rsidRDefault="00000000">
      <w:pPr>
        <w:ind w:left="283"/>
      </w:pPr>
      <w:r>
        <w:rPr>
          <w:color w:val="000000"/>
        </w:rPr>
        <w:t>11. [Receptionist] Witnesses consent signing</w:t>
      </w:r>
    </w:p>
    <w:p w14:paraId="3A3767F1" w14:textId="77777777" w:rsidR="004E34E3" w:rsidRDefault="00000000">
      <w:pPr>
        <w:ind w:left="283"/>
      </w:pPr>
      <w:r>
        <w:rPr>
          <w:color w:val="000000"/>
        </w:rPr>
        <w:lastRenderedPageBreak/>
        <w:t>12. [System] consent_records created. registration_status = 'consent_signed'</w:t>
      </w:r>
    </w:p>
    <w:p w14:paraId="7A9B4949" w14:textId="77777777" w:rsidR="004E34E3" w:rsidRDefault="00000000">
      <w:pPr>
        <w:ind w:left="283"/>
      </w:pPr>
      <w:r>
        <w:rPr>
          <w:color w:val="000000"/>
        </w:rPr>
        <w:t>13. [Patient] Fills Anamnesis questionnaire (medical history, same for all diseases)</w:t>
      </w:r>
    </w:p>
    <w:p w14:paraId="32577353" w14:textId="77777777" w:rsidR="004E34E3" w:rsidRDefault="00000000">
      <w:pPr>
        <w:ind w:left="283"/>
      </w:pPr>
      <w:r>
        <w:rPr>
          <w:color w:val="000000"/>
        </w:rPr>
        <w:t>14. [System] anamnesis_assessments record created. registration_status = 'anamnesis_complete'</w:t>
      </w:r>
    </w:p>
    <w:p w14:paraId="5FF01017" w14:textId="77777777" w:rsidR="004E34E3" w:rsidRDefault="00000000">
      <w:pPr>
        <w:ind w:left="283"/>
      </w:pPr>
      <w:r>
        <w:rPr>
          <w:color w:val="000000"/>
        </w:rPr>
        <w:t>15. [Patient] Fills General PRS (disease-specific scales, or unknown screening battery)</w:t>
      </w:r>
    </w:p>
    <w:p w14:paraId="17A63380" w14:textId="77777777" w:rsidR="004E34E3" w:rsidRDefault="00000000">
      <w:pPr>
        <w:ind w:left="283"/>
      </w:pPr>
      <w:r>
        <w:rPr>
          <w:color w:val="000000"/>
        </w:rPr>
        <w:t>16. [System] prs_assessment_instances created (stage='general_registration'). registration_status = 'general_prs_complete'</w:t>
      </w:r>
    </w:p>
    <w:p w14:paraId="5E12739D" w14:textId="77777777" w:rsidR="004E34E3" w:rsidRDefault="00000000">
      <w:pPr>
        <w:ind w:left="283"/>
      </w:pPr>
      <w:r>
        <w:rPr>
          <w:color w:val="000000"/>
        </w:rPr>
        <w:t>17. [System] Validates all steps complete → registration_status = 'registration_complete'</w:t>
      </w:r>
    </w:p>
    <w:p w14:paraId="04EA3E22" w14:textId="77777777" w:rsidR="004E34E3" w:rsidRDefault="00000000">
      <w:pPr>
        <w:ind w:left="283"/>
      </w:pPr>
      <w:r>
        <w:rPr>
          <w:color w:val="000000"/>
        </w:rPr>
        <w:t>18. [System] Triggers Flow M (Doctor auto-allocation)</w:t>
      </w:r>
    </w:p>
    <w:p w14:paraId="295E47A4" w14:textId="77777777" w:rsidR="004E34E3" w:rsidRDefault="00000000">
      <w:pPr>
        <w:ind w:left="283"/>
      </w:pPr>
      <w:r>
        <w:rPr>
          <w:i/>
          <w:color w:val="000000"/>
          <w:sz w:val="18"/>
        </w:rPr>
        <w:t>DB: profiles + patients + patient_disease_selection + consent_records + anamnesis_assessments + prs_assessment_instances</w:t>
      </w:r>
    </w:p>
    <w:p w14:paraId="20EF1547" w14:textId="77777777" w:rsidR="004E34E3" w:rsidRDefault="00000000">
      <w:r>
        <w:rPr>
          <w:b/>
          <w:color w:val="000000"/>
        </w:rPr>
        <w:t>Outcomes:</w:t>
      </w:r>
    </w:p>
    <w:p w14:paraId="0F100F33" w14:textId="77777777" w:rsidR="004E34E3" w:rsidRDefault="00000000">
      <w:pPr>
        <w:pStyle w:val="ListBullet"/>
        <w:ind w:left="340"/>
      </w:pPr>
      <w:r>
        <w:rPr>
          <w:color w:val="000000"/>
        </w:rPr>
        <w:t>[Complete] Patient fully registered. Doctor assigned (Flow M). Appointment can be booked.</w:t>
      </w:r>
    </w:p>
    <w:p w14:paraId="7623D929" w14:textId="77777777" w:rsidR="004E34E3" w:rsidRDefault="00000000">
      <w:pPr>
        <w:pStyle w:val="ListBullet"/>
        <w:ind w:left="340"/>
      </w:pPr>
      <w:r>
        <w:rPr>
          <w:color w:val="000000"/>
        </w:rPr>
        <w:t>[Interrupted] Partial record saved. Receptionist recovers via Flow K.</w:t>
      </w:r>
    </w:p>
    <w:p w14:paraId="584EFE97" w14:textId="77777777" w:rsidR="004E34E3" w:rsidRDefault="004E34E3"/>
    <w:p w14:paraId="6989DB11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K — Incomplete Registration Recovery</w:t>
      </w:r>
    </w:p>
    <w:p w14:paraId="68A610D0" w14:textId="77777777" w:rsidR="004E34E3" w:rsidRDefault="00000000">
      <w:r>
        <w:rPr>
          <w:i/>
          <w:color w:val="000000"/>
        </w:rPr>
        <w:t>Actors: Receptionist</w:t>
      </w:r>
    </w:p>
    <w:p w14:paraId="45DFDC25" w14:textId="77777777" w:rsidR="004E34E3" w:rsidRDefault="004E34E3"/>
    <w:p w14:paraId="380D5674" w14:textId="77777777" w:rsidR="004E34E3" w:rsidRDefault="00000000">
      <w:pPr>
        <w:ind w:left="283"/>
      </w:pPr>
      <w:r>
        <w:rPr>
          <w:color w:val="000000"/>
        </w:rPr>
        <w:t>1. [Receptionist] Opens patient list. Filters by registration_status ≠ 'registration_complete'</w:t>
      </w:r>
    </w:p>
    <w:p w14:paraId="72BA5FE7" w14:textId="77777777" w:rsidR="004E34E3" w:rsidRDefault="00000000">
      <w:pPr>
        <w:ind w:left="283"/>
      </w:pPr>
      <w:r>
        <w:rPr>
          <w:color w:val="000000"/>
        </w:rPr>
        <w:t>2. [Receptionist] Selects incomplete patient record</w:t>
      </w:r>
    </w:p>
    <w:p w14:paraId="72FE10DC" w14:textId="77777777" w:rsidR="004E34E3" w:rsidRDefault="00000000">
      <w:pPr>
        <w:ind w:left="283"/>
      </w:pPr>
      <w:r>
        <w:rPr>
          <w:color w:val="000000"/>
        </w:rPr>
        <w:t>3. [System] Shows current registration_status. Highlights incomplete step.</w:t>
      </w:r>
    </w:p>
    <w:p w14:paraId="17D9B026" w14:textId="77777777" w:rsidR="004E34E3" w:rsidRDefault="00000000">
      <w:pPr>
        <w:ind w:left="283"/>
      </w:pPr>
      <w:r>
        <w:rPr>
          <w:color w:val="000000"/>
        </w:rPr>
        <w:t>4. [Receptionist] Resumes Flow J from the highlighted step</w:t>
      </w:r>
    </w:p>
    <w:p w14:paraId="15476EC2" w14:textId="77777777" w:rsidR="004E34E3" w:rsidRDefault="00000000">
      <w:pPr>
        <w:ind w:left="283"/>
      </w:pPr>
      <w:r>
        <w:rPr>
          <w:i/>
          <w:color w:val="000000"/>
          <w:sz w:val="18"/>
        </w:rPr>
        <w:t>DB: READ patients.registration_status → resume appropriate Flow J step</w:t>
      </w:r>
    </w:p>
    <w:p w14:paraId="7070D0DB" w14:textId="77777777" w:rsidR="004E34E3" w:rsidRDefault="00000000">
      <w:r>
        <w:rPr>
          <w:b/>
          <w:color w:val="000000"/>
        </w:rPr>
        <w:t>Outcomes:</w:t>
      </w:r>
    </w:p>
    <w:p w14:paraId="33094D3B" w14:textId="77777777" w:rsidR="004E34E3" w:rsidRDefault="00000000">
      <w:pPr>
        <w:pStyle w:val="ListBullet"/>
        <w:ind w:left="340"/>
      </w:pPr>
      <w:r>
        <w:rPr>
          <w:color w:val="000000"/>
        </w:rPr>
        <w:t>[Recovered] Registration completes. Flow J continues from where interrupted.</w:t>
      </w:r>
    </w:p>
    <w:p w14:paraId="06E4AB07" w14:textId="77777777" w:rsidR="004E34E3" w:rsidRDefault="004E34E3"/>
    <w:p w14:paraId="0D81CFD0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L — Patient Profile Completion</w:t>
      </w:r>
    </w:p>
    <w:p w14:paraId="480E0EBE" w14:textId="77777777" w:rsidR="004E34E3" w:rsidRDefault="00000000">
      <w:r>
        <w:rPr>
          <w:i/>
          <w:color w:val="000000"/>
        </w:rPr>
        <w:t>Actors: Patient</w:t>
      </w:r>
    </w:p>
    <w:p w14:paraId="5E5860FE" w14:textId="77777777" w:rsidR="004E34E3" w:rsidRDefault="004E34E3"/>
    <w:p w14:paraId="7F8DE588" w14:textId="77777777" w:rsidR="004E34E3" w:rsidRDefault="00000000">
      <w:pPr>
        <w:ind w:left="283"/>
      </w:pPr>
      <w:r>
        <w:rPr>
          <w:color w:val="000000"/>
        </w:rPr>
        <w:t>1. [Patient] Accesses patient portal (link sent after registration_complete)</w:t>
      </w:r>
    </w:p>
    <w:p w14:paraId="01AB9CE1" w14:textId="77777777" w:rsidR="004E34E3" w:rsidRDefault="00000000">
      <w:pPr>
        <w:ind w:left="283"/>
      </w:pPr>
      <w:r>
        <w:rPr>
          <w:color w:val="000000"/>
        </w:rPr>
        <w:lastRenderedPageBreak/>
        <w:t>2. [Patient] Reviews and updates: profile photo, additional medical history, insurance info, communication preferences</w:t>
      </w:r>
    </w:p>
    <w:p w14:paraId="2FAE0AA1" w14:textId="77777777" w:rsidR="004E34E3" w:rsidRDefault="00000000">
      <w:pPr>
        <w:ind w:left="283"/>
      </w:pPr>
      <w:r>
        <w:rPr>
          <w:color w:val="000000"/>
        </w:rPr>
        <w:t>3. [System] Updates profiles and patients records. Logs data_access event.</w:t>
      </w:r>
    </w:p>
    <w:p w14:paraId="42DA8062" w14:textId="77777777" w:rsidR="004E34E3" w:rsidRDefault="00000000">
      <w:pPr>
        <w:ind w:left="283"/>
      </w:pPr>
      <w:r>
        <w:rPr>
          <w:i/>
          <w:color w:val="000000"/>
          <w:sz w:val="18"/>
        </w:rPr>
        <w:t>DB: UPDATE profiles, patients — no status change</w:t>
      </w:r>
    </w:p>
    <w:p w14:paraId="537BFB6E" w14:textId="77777777" w:rsidR="004E34E3" w:rsidRDefault="00000000">
      <w:r>
        <w:rPr>
          <w:b/>
          <w:color w:val="000000"/>
        </w:rPr>
        <w:t>Outcomes:</w:t>
      </w:r>
    </w:p>
    <w:p w14:paraId="56697DE8" w14:textId="77777777" w:rsidR="004E34E3" w:rsidRDefault="00000000">
      <w:pPr>
        <w:pStyle w:val="ListBullet"/>
        <w:ind w:left="340"/>
      </w:pPr>
      <w:r>
        <w:rPr>
          <w:color w:val="000000"/>
        </w:rPr>
        <w:t>[Done] Profile enriched. Optional step, does not block appointment booking.</w:t>
      </w:r>
    </w:p>
    <w:p w14:paraId="28100A0B" w14:textId="77777777" w:rsidR="004E34E3" w:rsidRDefault="004E34E3"/>
    <w:p w14:paraId="0A5E1CE5" w14:textId="77777777" w:rsidR="004E34E3" w:rsidRDefault="00000000">
      <w:pPr>
        <w:pStyle w:val="Heading2"/>
      </w:pPr>
      <w:r>
        <w:t>Flow M — Doctor Auto-Allocation &amp; First Appointment Booking</w:t>
      </w:r>
    </w:p>
    <w:p w14:paraId="578728F3" w14:textId="77777777" w:rsidR="004E34E3" w:rsidRDefault="00000000">
      <w:r>
        <w:t>Actors: System, Receptionist, Doctor</w:t>
      </w:r>
    </w:p>
    <w:p w14:paraId="773ACF1C" w14:textId="77777777" w:rsidR="004E34E3" w:rsidRDefault="00000000">
      <w:r>
        <w:t>1. [System] Detects registration_status = 'registration_complete'</w:t>
      </w:r>
    </w:p>
    <w:p w14:paraId="26286766" w14:textId="77777777" w:rsidR="004E34E3" w:rsidRDefault="00000000">
      <w:r>
        <w:t>2. [System] Queries clinic doctors — selects by lowest active patient count (load balancing)</w:t>
      </w:r>
    </w:p>
    <w:p w14:paraId="77138234" w14:textId="77777777" w:rsidR="004E34E3" w:rsidRDefault="00000000">
      <w:r>
        <w:t>3. [System] Auto-assigns Doctor to patient. Creates doctor-patient link record.</w:t>
      </w:r>
    </w:p>
    <w:p w14:paraId="4276F00A" w14:textId="77777777" w:rsidR="004E34E3" w:rsidRDefault="00000000">
      <w:r>
        <w:t>4. [System] Notifies Doctor: new patient assigned.</w:t>
      </w:r>
    </w:p>
    <w:p w14:paraId="67E37FE1" w14:textId="77777777" w:rsidR="004E34E3" w:rsidRDefault="00000000">
      <w:r>
        <w:t>5. [Receptionist] Books first appointment date and time with the assigned Doctor</w:t>
      </w:r>
    </w:p>
    <w:p w14:paraId="1DADC92F" w14:textId="77777777" w:rsidR="004E34E3" w:rsidRDefault="00000000">
      <w:r>
        <w:t>6. [System] Creates appointments record: appointment_number=1, type='consultation'</w:t>
      </w:r>
    </w:p>
    <w:p w14:paraId="2F0BDFE0" w14:textId="77777777" w:rsidR="004E34E3" w:rsidRDefault="00000000">
      <w:r>
        <w:t>7. [System] Creates payment record for the consultation fee</w:t>
      </w:r>
    </w:p>
    <w:p w14:paraId="75985902" w14:textId="77777777" w:rsidR="004E34E3" w:rsidRDefault="00000000">
      <w:r>
        <w:t>8. [Patient] Receives appointment confirmation (SMS/email)</w:t>
      </w:r>
    </w:p>
    <w:p w14:paraId="709B8A40" w14:textId="77777777" w:rsidR="004E34E3" w:rsidRDefault="00000000">
      <w:r>
        <w:t>DB: doctor-patient link + appointments (appointment_number=1) + payment record + activity_log (doctor_auto_allocated, appointment_booked)</w:t>
      </w:r>
    </w:p>
    <w:p w14:paraId="1A13A214" w14:textId="77777777" w:rsidR="004E34E3" w:rsidRDefault="00000000">
      <w:r>
        <w:t>Outcomes:</w:t>
      </w:r>
    </w:p>
    <w:p w14:paraId="7E3D913C" w14:textId="77777777" w:rsidR="004E34E3" w:rsidRDefault="00000000">
      <w:pPr>
        <w:pStyle w:val="ListBullet"/>
      </w:pPr>
      <w:r>
        <w:t>[Booked] Doctor assigned, first appointment scheduled.</w:t>
      </w:r>
    </w:p>
    <w:p w14:paraId="1AF99EF0" w14:textId="77777777" w:rsidR="004E34E3" w:rsidRDefault="00000000">
      <w:pPr>
        <w:pStyle w:val="ListBullet"/>
      </w:pPr>
      <w:r>
        <w:t>[No Doctor Available] Clinic Admin notified for manual assignment.</w:t>
      </w:r>
    </w:p>
    <w:p w14:paraId="755325A4" w14:textId="77777777" w:rsidR="004E34E3" w:rsidRDefault="00000000">
      <w:r>
        <w:t>NOTE: Removes the CA-authored assessment-protocol-authorization step entirely — per the 10 Jul 2026 call, there is no CA-proposes/Doctor-authorizes gate before the first appointment. The Doctor evaluates the patient directly.</w:t>
      </w:r>
    </w:p>
    <w:p w14:paraId="11D7F739" w14:textId="77777777" w:rsidR="004E34E3" w:rsidRDefault="004E34E3"/>
    <w:p w14:paraId="2533F5E3" w14:textId="77777777" w:rsidR="004E34E3" w:rsidRDefault="00000000">
      <w:pPr>
        <w:pStyle w:val="Heading2"/>
      </w:pPr>
      <w:r>
        <w:t>Flow N — First Appointment: Doctor's Anamnesis &amp; Decision</w:t>
      </w:r>
    </w:p>
    <w:p w14:paraId="556CD76F" w14:textId="77777777" w:rsidR="004E34E3" w:rsidRDefault="00000000">
      <w:r>
        <w:t>Actors: Doctor, Patient</w:t>
      </w:r>
    </w:p>
    <w:p w14:paraId="4B91B296" w14:textId="77777777" w:rsidR="004E34E3" w:rsidRDefault="00000000">
      <w:r>
        <w:t>1. [Doctor] Reviews any available prior data before patient arrives: demographics, disease selection, general PRS, any records/scans patient brings</w:t>
      </w:r>
    </w:p>
    <w:p w14:paraId="2F7D0899" w14:textId="77777777" w:rsidR="004E34E3" w:rsidRDefault="00000000">
      <w:r>
        <w:t>2. [Patient] Arrives at clinic for the appointment</w:t>
      </w:r>
    </w:p>
    <w:p w14:paraId="6ABFA2D5" w14:textId="77777777" w:rsidR="004E34E3" w:rsidRDefault="00000000">
      <w:r>
        <w:lastRenderedPageBreak/>
        <w:t>3. [Receptionist] Checks in patient. Notifies Doctor.</w:t>
      </w:r>
    </w:p>
    <w:p w14:paraId="54D6A9A2" w14:textId="77777777" w:rsidR="004E34E3" w:rsidRDefault="00000000">
      <w:r>
        <w:t>4. [Doctor] Conducts own anamnesis in person — medical history, symptoms, sleep, prior diagnoses, family history. Always performed, regardless of prior self-reported or external data. Clinical source of truth.</w:t>
      </w:r>
    </w:p>
    <w:p w14:paraId="4A36870A" w14:textId="77777777" w:rsidR="004E34E3" w:rsidRDefault="00000000">
      <w:r>
        <w:t>5. [Doctor / Psychologist] Reviews any brought-in records: prior diagnoses, scans, blood tests</w:t>
      </w:r>
    </w:p>
    <w:p w14:paraId="28E766A6" w14:textId="77777777" w:rsidR="004E34E3" w:rsidRDefault="00000000">
      <w:r>
        <w:t>6. [Doctor] Makes clinical decision:</w:t>
      </w:r>
    </w:p>
    <w:p w14:paraId="5059A3E1" w14:textId="77777777" w:rsidR="004E34E3" w:rsidRDefault="00000000">
      <w:pPr>
        <w:pStyle w:val="ListBullet"/>
      </w:pPr>
      <w:r>
        <w:t>PATH A — Enough information to diagnose and treat now -&gt; proceed directly to Flow O (Treatment Protocol Setup)</w:t>
      </w:r>
    </w:p>
    <w:p w14:paraId="19F0C3B6" w14:textId="77777777" w:rsidR="004E34E3" w:rsidRDefault="00000000">
      <w:pPr>
        <w:pStyle w:val="ListBullet"/>
      </w:pPr>
      <w:r>
        <w:t>PATH B — Insufficient information -&gt; Doctor requests additional scans/tests (external or in-clinic). Protocol setup deferred to a later appointment.</w:t>
      </w:r>
    </w:p>
    <w:p w14:paraId="4490CFD8" w14:textId="77777777" w:rsidR="004E34E3" w:rsidRDefault="00000000">
      <w:pPr>
        <w:pStyle w:val="ListBullet"/>
      </w:pPr>
      <w:r>
        <w:t>PATH C — Doctor wants to see the patient again before deciding -&gt; books another appointment. No fixed rule dictates what that appointment must contain.</w:t>
      </w:r>
    </w:p>
    <w:p w14:paraId="02826A30" w14:textId="77777777" w:rsidR="004E34E3" w:rsidRDefault="00000000">
      <w:r>
        <w:t>DB: appointments.status='completed' + anamnesis record (Doctor-authored, source of truth) + activity_log (doctor_anamnesis_recorded, diagnosis_path_selected)</w:t>
      </w:r>
    </w:p>
    <w:p w14:paraId="6030694F" w14:textId="77777777" w:rsidR="004E34E3" w:rsidRDefault="00000000">
      <w:r>
        <w:t>Outcomes:</w:t>
      </w:r>
    </w:p>
    <w:p w14:paraId="3C44EC8B" w14:textId="77777777" w:rsidR="004E34E3" w:rsidRDefault="00000000">
      <w:pPr>
        <w:pStyle w:val="ListBullet"/>
      </w:pPr>
      <w:r>
        <w:t>[Path A] Proceed directly to Flow O.</w:t>
      </w:r>
    </w:p>
    <w:p w14:paraId="3B33701B" w14:textId="77777777" w:rsidR="004E34E3" w:rsidRDefault="00000000">
      <w:pPr>
        <w:pStyle w:val="ListBullet"/>
      </w:pPr>
      <w:r>
        <w:t>[Path B] Additional tests requested. Patient returns for a later appointment once results are available — Flow N repeats with results in hand.</w:t>
      </w:r>
    </w:p>
    <w:p w14:paraId="3F608CF5" w14:textId="77777777" w:rsidR="004E34E3" w:rsidRDefault="00000000">
      <w:pPr>
        <w:pStyle w:val="ListBullet"/>
      </w:pPr>
      <w:r>
        <w:t>[Path C] Another appointment booked (Flow M booking step repeats). No fixed purpose assigned.</w:t>
      </w:r>
    </w:p>
    <w:p w14:paraId="760C61FA" w14:textId="77777777" w:rsidR="004E34E3" w:rsidRDefault="00000000">
      <w:r>
        <w:t>NOTE: Replaces the old fixed 'Session 1 = CA tests, Session 2 = Doctor' split. There is no CA-only assessment stage before the Doctor sees the patient.</w:t>
      </w:r>
    </w:p>
    <w:p w14:paraId="54179EE4" w14:textId="77777777" w:rsidR="004E34E3" w:rsidRDefault="004E34E3"/>
    <w:p w14:paraId="29378066" w14:textId="77777777" w:rsidR="004E34E3" w:rsidRDefault="00000000">
      <w:pPr>
        <w:pStyle w:val="Heading2"/>
      </w:pPr>
      <w:r>
        <w:t>Flow O — Treatment Protocol Setup &amp; Plan Approval</w:t>
      </w:r>
    </w:p>
    <w:p w14:paraId="51458E4A" w14:textId="77777777" w:rsidR="004E34E3" w:rsidRDefault="00000000">
      <w:r>
        <w:t>Actors: Doctor, Patient</w:t>
      </w:r>
    </w:p>
    <w:p w14:paraId="7470806D" w14:textId="77777777" w:rsidR="004E34E3" w:rsidRDefault="00000000">
      <w:r>
        <w:t>Reached from Flow N Path A (directly) or a later appointment once Path B results are in.</w:t>
      </w:r>
    </w:p>
    <w:p w14:paraId="1AFBC3BF" w14:textId="77777777" w:rsidR="004E34E3" w:rsidRDefault="00000000">
      <w:r>
        <w:t>1. [Doctor] Selects diagnosis code (e.g. F32.0)</w:t>
      </w:r>
    </w:p>
    <w:p w14:paraId="47912A76" w14:textId="77777777" w:rsidR="004E34E3" w:rsidRDefault="00000000">
      <w:r>
        <w:t>2. [Doctor] Selects EEG 10-20 node placement: anode and cathode (e.g. F3/F4)</w:t>
      </w:r>
    </w:p>
    <w:p w14:paraId="2716D3ED" w14:textId="77777777" w:rsidR="004E34E3" w:rsidRDefault="00000000">
      <w:r>
        <w:t>3. [Doctor] Sets session count (Doctor's clinical judgment — not fixed)</w:t>
      </w:r>
    </w:p>
    <w:p w14:paraId="31CCE385" w14:textId="77777777" w:rsidR="004E34E3" w:rsidRDefault="00000000">
      <w:r>
        <w:t>4. [Doctor] Sets intensity (mA) and duration (minutes) per session</w:t>
      </w:r>
    </w:p>
    <w:p w14:paraId="1C41368B" w14:textId="77777777" w:rsidR="004E34E3" w:rsidRDefault="00000000">
      <w:r>
        <w:t>5. [Doctor] Adds notes / prescription — lifestyle guidance, medication tapering, etc.</w:t>
      </w:r>
    </w:p>
    <w:p w14:paraId="0CD62214" w14:textId="77777777" w:rsidR="004E34E3" w:rsidRDefault="00000000">
      <w:r>
        <w:t>6. [Doctor] Reviews full summary: demographics + medical history + anamnesis + notes/prescription + protocol</w:t>
      </w:r>
    </w:p>
    <w:p w14:paraId="0DE619DB" w14:textId="77777777" w:rsidR="004E34E3" w:rsidRDefault="00000000">
      <w:r>
        <w:t>7. [Doctor] Edits any field if needed</w:t>
      </w:r>
    </w:p>
    <w:p w14:paraId="4F7AB010" w14:textId="77777777" w:rsidR="004E34E3" w:rsidRDefault="00000000">
      <w:r>
        <w:t>8. [Doctor] Approves / pushes the plan</w:t>
      </w:r>
    </w:p>
    <w:p w14:paraId="30C136EC" w14:textId="77777777" w:rsidR="004E34E3" w:rsidRDefault="00000000">
      <w:r>
        <w:lastRenderedPageBreak/>
        <w:t>9. [System] treatment_plans record created. Auto-applies to patient record immediately — no separate authorization step.</w:t>
      </w:r>
    </w:p>
    <w:p w14:paraId="7F64BECB" w14:textId="77777777" w:rsidR="004E34E3" w:rsidRDefault="00000000">
      <w:r>
        <w:t>10. [System] Triggers mandatory pre-treatment PRS (required before Device Session 1)</w:t>
      </w:r>
    </w:p>
    <w:p w14:paraId="56F86163" w14:textId="77777777" w:rsidR="004E34E3" w:rsidRDefault="00000000">
      <w:r>
        <w:t>11. [System] Notifies Receptionist / CA: protocol set, Device Sessions can be booked</w:t>
      </w:r>
    </w:p>
    <w:p w14:paraId="11BD05AF" w14:textId="77777777" w:rsidR="004E34E3" w:rsidRDefault="00000000">
      <w:r>
        <w:t>12. [Patient] Receives session schedule and reminders</w:t>
      </w:r>
    </w:p>
    <w:p w14:paraId="1B8FC193" w14:textId="77777777" w:rsidR="004E34E3" w:rsidRDefault="00000000">
      <w:r>
        <w:t>DB: treatment_plans (Doctor-authored directly) + prs_assessment_instances (stage='pre_treatment', required=true) + activity_log (treatment_protocol_set, treatment_plan_approved)</w:t>
      </w:r>
    </w:p>
    <w:p w14:paraId="7501E450" w14:textId="77777777" w:rsidR="004E34E3" w:rsidRDefault="00000000">
      <w:r>
        <w:t>Outcomes:</w:t>
      </w:r>
    </w:p>
    <w:p w14:paraId="64A0CEF1" w14:textId="77777777" w:rsidR="004E34E3" w:rsidRDefault="00000000">
      <w:pPr>
        <w:pStyle w:val="ListBullet"/>
      </w:pPr>
      <w:r>
        <w:t>[Protocol Set] Device Sessions can be booked once pre-treatment PRS is complete. Proceed to Flow R.</w:t>
      </w:r>
    </w:p>
    <w:p w14:paraId="082FD363" w14:textId="77777777" w:rsidR="004E34E3" w:rsidRDefault="00000000">
      <w:r>
        <w:t>NOTE: Replaces the old Session 2 Path A / Session 4 flows. No CA-authorship, no separate Doctor-authorization loop — this IS the Doctor authoring the protocol directly.</w:t>
      </w:r>
    </w:p>
    <w:p w14:paraId="2DCD3CA8" w14:textId="77777777" w:rsidR="004E34E3" w:rsidRDefault="004E34E3"/>
    <w:p w14:paraId="359CBBA5" w14:textId="77777777" w:rsidR="004E34E3" w:rsidRDefault="00000000">
      <w:pPr>
        <w:pStyle w:val="Heading2"/>
      </w:pPr>
      <w:r>
        <w:t>Flow P — [MERGED INTO FLOW N / FLOW O]</w:t>
      </w:r>
    </w:p>
    <w:p w14:paraId="58D76EC6" w14:textId="77777777" w:rsidR="004E34E3" w:rsidRDefault="00000000">
      <w:r>
        <w:t>Previously: 'Session 2: Doctor Consultation.' Per the 10 Jul 2026 call, the Doctor's anamnesis and decision (Flow N) and the treatment protocol setup (Flow O) can both happen inside the same appointment — there is no separately mandated second session. Letter retained for reference continuity; no independent content.</w:t>
      </w:r>
    </w:p>
    <w:p w14:paraId="5BC186DB" w14:textId="77777777" w:rsidR="004E34E3" w:rsidRDefault="004E34E3"/>
    <w:p w14:paraId="2A5F731A" w14:textId="77777777" w:rsidR="004E34E3" w:rsidRDefault="00000000">
      <w:pPr>
        <w:pStyle w:val="Heading2"/>
      </w:pPr>
      <w:r>
        <w:t>Flow Q — [MERGED INTO FLOW N, PATH B]</w:t>
      </w:r>
    </w:p>
    <w:p w14:paraId="2ACF635F" w14:textId="77777777" w:rsidR="004E34E3" w:rsidRDefault="00000000">
      <w:r>
        <w:t>Previously: 'Session 3: Additional Tests (Conditional).' Additional-test requests are now recorded as Flow N Path B — the patient returns for another Flow N / Flow O cycle once results are available, rather than passing through a dedicated CA-only test session with its own phase and outcome states.</w:t>
      </w:r>
    </w:p>
    <w:p w14:paraId="7123EC74" w14:textId="77777777" w:rsidR="004E34E3" w:rsidRDefault="004E34E3"/>
    <w:p w14:paraId="0A332025" w14:textId="77777777" w:rsidR="004E34E3" w:rsidRDefault="00000000">
      <w:pPr>
        <w:pStyle w:val="Heading2"/>
      </w:pPr>
      <w:r>
        <w:t>Flow Q4 — [MERGED INTO FLOW O]</w:t>
      </w:r>
    </w:p>
    <w:p w14:paraId="6664E49C" w14:textId="77777777" w:rsidR="004E34E3" w:rsidRDefault="00000000">
      <w:r>
        <w:t>Previously: 'Session 4: Doctor Reviews Additional Tests + Assigns Treatment Plan.' Folded into Flow O — the Doctor reviewing available information (including any additional test results) and setting the protocol is the same Flow O, regardless of which appointment it happens in.</w:t>
      </w:r>
    </w:p>
    <w:p w14:paraId="47A32537" w14:textId="77777777" w:rsidR="004E34E3" w:rsidRDefault="004E34E3"/>
    <w:p w14:paraId="58D78213" w14:textId="77777777" w:rsidR="004E34E3" w:rsidRDefault="00000000">
      <w:pPr>
        <w:pStyle w:val="Heading2"/>
      </w:pPr>
      <w:r>
        <w:t>Flow R — Device Sessions (TDCS) — Ongoing Administration</w:t>
      </w:r>
    </w:p>
    <w:p w14:paraId="5EA5FD99" w14:textId="77777777" w:rsidR="004E34E3" w:rsidRDefault="00000000">
      <w:r>
        <w:t>Actors: Clinical Assistant, Patient, Receptionist</w:t>
      </w:r>
    </w:p>
    <w:p w14:paraId="20FEC999" w14:textId="77777777" w:rsidR="004E34E3" w:rsidRDefault="00000000">
      <w:r>
        <w:t>Reached once a treatment_plans record exists (Flow O) and, for Device Session 1 specifically, once the pre-treatment PRS is complete.</w:t>
      </w:r>
    </w:p>
    <w:p w14:paraId="6988C573" w14:textId="77777777" w:rsidR="004E34E3" w:rsidRDefault="00000000">
      <w:r>
        <w:t>1. [Receptionist] Books Device Session appointment slot</w:t>
      </w:r>
    </w:p>
    <w:p w14:paraId="3F0BC8EF" w14:textId="77777777" w:rsidR="004E34E3" w:rsidRDefault="00000000">
      <w:r>
        <w:t>2. [System] For Session 1: verifies pre-treatment PRS is complete before allowing check-in</w:t>
      </w:r>
    </w:p>
    <w:p w14:paraId="422851D7" w14:textId="77777777" w:rsidR="004E34E3" w:rsidRDefault="00000000">
      <w:r>
        <w:lastRenderedPageBreak/>
        <w:t>3. [Patient] Pays per-session fee before the session begins</w:t>
      </w:r>
    </w:p>
    <w:p w14:paraId="1FD876DB" w14:textId="77777777" w:rsidR="004E34E3" w:rsidRDefault="00000000">
      <w:r>
        <w:t>For each Device Session:</w:t>
      </w:r>
    </w:p>
    <w:p w14:paraId="4E54698D" w14:textId="77777777" w:rsidR="004E34E3" w:rsidRDefault="00000000">
      <w:r>
        <w:t>D1. [CA] Reviews treatment protocol parameters for this session</w:t>
      </w:r>
    </w:p>
    <w:p w14:paraId="176236B1" w14:textId="77777777" w:rsidR="004E34E3" w:rsidRDefault="00000000">
      <w:r>
        <w:t>D2. [CA] Sets up device: node placement, intensity, duration per protocol</w:t>
      </w:r>
    </w:p>
    <w:p w14:paraId="2DD8F06E" w14:textId="77777777" w:rsidR="004E34E3" w:rsidRDefault="00000000">
      <w:r>
        <w:t>D3. [CA] Administers session. Monitors patient throughout.</w:t>
      </w:r>
    </w:p>
    <w:p w14:paraId="768C746A" w14:textId="77777777" w:rsidR="004E34E3" w:rsidRDefault="00000000">
      <w:r>
        <w:t>D4. [Patient] Reports any sensations, discomfort, or feedback</w:t>
      </w:r>
    </w:p>
    <w:p w14:paraId="055AF927" w14:textId="77777777" w:rsidR="004E34E3" w:rsidRDefault="00000000">
      <w:r>
        <w:t>D5. [CA] Documents session notes and patient feedback in portal</w:t>
      </w:r>
    </w:p>
    <w:p w14:paraId="0E14FD5A" w14:textId="77777777" w:rsidR="004E34E3" w:rsidRDefault="00000000">
      <w:r>
        <w:t>D6. [System] device_sessions.status -&gt; 'completed'. completed_at recorded.</w:t>
      </w:r>
    </w:p>
    <w:p w14:paraId="5648114D" w14:textId="77777777" w:rsidR="004E34E3" w:rsidRDefault="00000000">
      <w:r>
        <w:t>After the Doctor-prescribed session count is reached:</w:t>
      </w:r>
    </w:p>
    <w:p w14:paraId="25CCAC3D" w14:textId="77777777" w:rsidR="004E34E3" w:rsidRDefault="00000000">
      <w:r>
        <w:t>E1. [System] treatment_plans.status -&gt; 'completed' (unless the Doctor revises it first via Flow S)</w:t>
      </w:r>
    </w:p>
    <w:p w14:paraId="37F85DE7" w14:textId="77777777" w:rsidR="004E34E3" w:rsidRDefault="00000000">
      <w:r>
        <w:t>E2. [System] Notifies Doctor: prescribed session count reached</w:t>
      </w:r>
    </w:p>
    <w:p w14:paraId="4E37342B" w14:textId="77777777" w:rsidR="004E34E3" w:rsidRDefault="00000000">
      <w:r>
        <w:t>OPEN ITEM: the previous revision continued from here into a mandatory device-purchase-and-home-treatment flow. The 10 Jul 2026 call did not confirm this model — it describes all sessions happening in-clinic with a per-session fee. See the open item in Anava_Patient_Lifecycle.docx v2.0. Not built until clarified.</w:t>
      </w:r>
    </w:p>
    <w:p w14:paraId="36D939E0" w14:textId="77777777" w:rsidR="004E34E3" w:rsidRDefault="00000000">
      <w:r>
        <w:t>DB: device_sessions (each) + treatment_plans.status + payment record per session + activity_log per session</w:t>
      </w:r>
    </w:p>
    <w:p w14:paraId="468E2190" w14:textId="77777777" w:rsidR="004E34E3" w:rsidRDefault="00000000">
      <w:r>
        <w:t>Outcomes:</w:t>
      </w:r>
    </w:p>
    <w:p w14:paraId="55AA6D53" w14:textId="77777777" w:rsidR="004E34E3" w:rsidRDefault="00000000">
      <w:pPr>
        <w:pStyle w:val="ListBullet"/>
      </w:pPr>
      <w:r>
        <w:t>[Session Complete] Logged, patient billed, count incremented.</w:t>
      </w:r>
    </w:p>
    <w:p w14:paraId="0630E518" w14:textId="77777777" w:rsidR="004E34E3" w:rsidRDefault="00000000">
      <w:pPr>
        <w:pStyle w:val="ListBullet"/>
      </w:pPr>
      <w:r>
        <w:t>[Prescribed Count Reached] Doctor notified. Awaits Flow S (Follow-up) or discharge (Flow T).</w:t>
      </w:r>
    </w:p>
    <w:p w14:paraId="1CD17854" w14:textId="77777777" w:rsidR="004E34E3" w:rsidRDefault="00000000">
      <w:pPr>
        <w:pStyle w:val="ListBullet"/>
      </w:pPr>
      <w:r>
        <w:t>[Session Missed] device_sessions.status -&gt; 'missed'. Receptionist rebooks.</w:t>
      </w:r>
    </w:p>
    <w:p w14:paraId="2B01E13E" w14:textId="77777777" w:rsidR="004E34E3" w:rsidRDefault="004E34E3"/>
    <w:p w14:paraId="022AE03E" w14:textId="77777777" w:rsidR="004E34E3" w:rsidRDefault="00000000">
      <w:pPr>
        <w:pStyle w:val="Heading2"/>
      </w:pPr>
      <w:r>
        <w:t>Flow S — Follow-up Appointment</w:t>
      </w:r>
    </w:p>
    <w:p w14:paraId="41E96066" w14:textId="77777777" w:rsidR="004E34E3" w:rsidRDefault="00000000">
      <w:r>
        <w:t>Actors: Receptionist, Doctor, Patient</w:t>
      </w:r>
    </w:p>
    <w:p w14:paraId="3123F389" w14:textId="77777777" w:rsidR="004E34E3" w:rsidRDefault="00000000">
      <w:r>
        <w:t>Can be booked by the Doctor at any point during a Device Session series — not tied to a fixed interval or session count.</w:t>
      </w:r>
    </w:p>
    <w:p w14:paraId="4B42AE61" w14:textId="77777777" w:rsidR="004E34E3" w:rsidRDefault="00000000">
      <w:r>
        <w:t>1. [Doctor] Decides to review progress (clinical judgment — no system-triggered interval)</w:t>
      </w:r>
    </w:p>
    <w:p w14:paraId="58289062" w14:textId="77777777" w:rsidR="004E34E3" w:rsidRDefault="00000000">
      <w:r>
        <w:t>2. [Receptionist] Books follow-up appointment (appointment_number incremented)</w:t>
      </w:r>
    </w:p>
    <w:p w14:paraId="2737F4F1" w14:textId="77777777" w:rsidR="004E34E3" w:rsidRDefault="00000000">
      <w:r>
        <w:t>3. [System] Creates payment record for follow-up consultation fee (typically 70-80% of first appointment fee)</w:t>
      </w:r>
    </w:p>
    <w:p w14:paraId="28BC8643" w14:textId="77777777" w:rsidR="004E34E3" w:rsidRDefault="00000000">
      <w:r>
        <w:t>4. [Doctor] Reviews progress: Device Session logs, PRS results collected so far, patient-reported symptoms</w:t>
      </w:r>
    </w:p>
    <w:p w14:paraId="63778178" w14:textId="77777777" w:rsidR="004E34E3" w:rsidRDefault="00000000">
      <w:r>
        <w:lastRenderedPageBreak/>
        <w:t>5. [Patient] Arrives at clinic. Doctor meets patient.</w:t>
      </w:r>
    </w:p>
    <w:p w14:paraId="7AAEBD38" w14:textId="77777777" w:rsidR="004E34E3" w:rsidRDefault="00000000">
      <w:r>
        <w:t>6. [Doctor] Discusses progress and symptoms</w:t>
      </w:r>
    </w:p>
    <w:p w14:paraId="1C9E0B60" w14:textId="77777777" w:rsidR="004E34E3" w:rsidRDefault="00000000">
      <w:r>
        <w:t>7. [Doctor] Decides: continue current protocol unchanged, OR revise it</w:t>
      </w:r>
    </w:p>
    <w:p w14:paraId="7627296E" w14:textId="77777777" w:rsidR="004E34E3" w:rsidRDefault="00000000">
      <w:r>
        <w:t>8. [System] If revised: new treatment_plans record created. parent_plan_id -&gt; previous plan. Old plan.status -&gt; superseded.</w:t>
      </w:r>
    </w:p>
    <w:p w14:paraId="576D4CB5" w14:textId="77777777" w:rsidR="004E34E3" w:rsidRDefault="00000000">
      <w:r>
        <w:t>9. [System] Notifies CA of any protocol changes for subsequent Device Sessions</w:t>
      </w:r>
    </w:p>
    <w:p w14:paraId="17249D63" w14:textId="77777777" w:rsidR="004E34E3" w:rsidRDefault="00000000">
      <w:r>
        <w:t>10. [System] Device Session count is NOT reset — sessions continue from where they left off unless the Doctor explicitly changes the count in the revised protocol</w:t>
      </w:r>
    </w:p>
    <w:p w14:paraId="72B6AC70" w14:textId="77777777" w:rsidR="004E34E3" w:rsidRDefault="00000000">
      <w:r>
        <w:t>DB: appointments (appointment_number incremented) + treatment_plans (parent_plan_id chain, if revised) + activity_log (followup_appointment_completed, treatment_plan_revised)</w:t>
      </w:r>
    </w:p>
    <w:p w14:paraId="65023DD8" w14:textId="77777777" w:rsidR="004E34E3" w:rsidRDefault="00000000">
      <w:r>
        <w:t>Outcomes:</w:t>
      </w:r>
    </w:p>
    <w:p w14:paraId="220B7CBC" w14:textId="77777777" w:rsidR="004E34E3" w:rsidRDefault="00000000">
      <w:pPr>
        <w:pStyle w:val="ListBullet"/>
      </w:pPr>
      <w:r>
        <w:t>[Continue] Protocol unchanged. Device Sessions (Flow R) continue.</w:t>
      </w:r>
    </w:p>
    <w:p w14:paraId="2DBCF60A" w14:textId="77777777" w:rsidR="004E34E3" w:rsidRDefault="00000000">
      <w:pPr>
        <w:pStyle w:val="ListBullet"/>
      </w:pPr>
      <w:r>
        <w:t>[Revised] New protocol active. Flow R continues under new parameters.</w:t>
      </w:r>
    </w:p>
    <w:p w14:paraId="4537AAE2" w14:textId="77777777" w:rsidR="004E34E3" w:rsidRDefault="00000000">
      <w:pPr>
        <w:pStyle w:val="ListBullet"/>
      </w:pPr>
      <w:r>
        <w:t>[Discharged] Doctor determines no further treatment needed. Proceed to Flow T.</w:t>
      </w:r>
    </w:p>
    <w:p w14:paraId="03A3845C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T — Patient Clinic Exit</w:t>
      </w:r>
    </w:p>
    <w:p w14:paraId="3319723F" w14:textId="77777777" w:rsidR="004E34E3" w:rsidRDefault="00000000">
      <w:r>
        <w:rPr>
          <w:i/>
          <w:color w:val="000000"/>
        </w:rPr>
        <w:t>Actors: Doctor, Clinic Admin, Patient</w:t>
      </w:r>
    </w:p>
    <w:p w14:paraId="7240B6E5" w14:textId="77777777" w:rsidR="004E34E3" w:rsidRDefault="004E34E3"/>
    <w:p w14:paraId="37B5717E" w14:textId="77777777" w:rsidR="004E34E3" w:rsidRDefault="00000000">
      <w:pPr>
        <w:ind w:left="283"/>
      </w:pPr>
      <w:r>
        <w:rPr>
          <w:color w:val="000000"/>
        </w:rPr>
        <w:t>1. [Doctor] Determines treatment complete OR patient requests exit</w:t>
      </w:r>
    </w:p>
    <w:p w14:paraId="46CFC3D1" w14:textId="77777777" w:rsidR="004E34E3" w:rsidRDefault="00000000">
      <w:pPr>
        <w:ind w:left="283"/>
      </w:pPr>
      <w:r>
        <w:rPr>
          <w:color w:val="000000"/>
        </w:rPr>
        <w:t>2. [Clinic Admin] Initiates patient exit process</w:t>
      </w:r>
    </w:p>
    <w:p w14:paraId="2B9808FC" w14:textId="77777777" w:rsidR="004E34E3" w:rsidRDefault="00000000">
      <w:pPr>
        <w:ind w:left="283"/>
      </w:pPr>
      <w:r>
        <w:rPr>
          <w:color w:val="000000"/>
        </w:rPr>
        <w:t>3. [System] Generates patient_clinic_exit consent</w:t>
      </w:r>
    </w:p>
    <w:p w14:paraId="029D8025" w14:textId="77777777" w:rsidR="004E34E3" w:rsidRDefault="00000000">
      <w:pPr>
        <w:ind w:left="283"/>
      </w:pPr>
      <w:r>
        <w:rPr>
          <w:color w:val="000000"/>
        </w:rPr>
        <w:t>4. [Patient] Reviews and signs patient_clinic_exit consent</w:t>
      </w:r>
    </w:p>
    <w:p w14:paraId="6F49C1B0" w14:textId="77777777" w:rsidR="004E34E3" w:rsidRDefault="00000000">
      <w:pPr>
        <w:ind w:left="283"/>
      </w:pPr>
      <w:r>
        <w:rPr>
          <w:color w:val="000000"/>
        </w:rPr>
        <w:t>5. [System] consent_records created. Patient portal access → read-only.</w:t>
      </w:r>
    </w:p>
    <w:p w14:paraId="7B986A42" w14:textId="77777777" w:rsidR="004E34E3" w:rsidRDefault="00000000">
      <w:pPr>
        <w:ind w:left="283"/>
      </w:pPr>
      <w:r>
        <w:rPr>
          <w:color w:val="000000"/>
        </w:rPr>
        <w:t>6. [System] Doctor-patient link closed. Patient record archived.</w:t>
      </w:r>
    </w:p>
    <w:p w14:paraId="21315758" w14:textId="77777777" w:rsidR="004E34E3" w:rsidRDefault="00000000">
      <w:pPr>
        <w:ind w:left="283"/>
      </w:pPr>
      <w:r>
        <w:rPr>
          <w:color w:val="000000"/>
        </w:rPr>
        <w:t>7. [System] All clinical records retained permanently.</w:t>
      </w:r>
    </w:p>
    <w:p w14:paraId="7CF09E10" w14:textId="77777777" w:rsidR="004E34E3" w:rsidRDefault="00000000">
      <w:pPr>
        <w:ind w:left="283"/>
      </w:pPr>
      <w:r>
        <w:rPr>
          <w:i/>
          <w:color w:val="000000"/>
          <w:sz w:val="18"/>
        </w:rPr>
        <w:t>DB: consent_records (patient_clinic_exit) + patients.status update + link archived</w:t>
      </w:r>
    </w:p>
    <w:p w14:paraId="35ECB683" w14:textId="77777777" w:rsidR="004E34E3" w:rsidRDefault="00000000">
      <w:r>
        <w:rPr>
          <w:b/>
          <w:color w:val="000000"/>
        </w:rPr>
        <w:t>Outcomes:</w:t>
      </w:r>
    </w:p>
    <w:p w14:paraId="55228C3E" w14:textId="77777777" w:rsidR="004E34E3" w:rsidRDefault="00000000">
      <w:pPr>
        <w:pStyle w:val="ListBullet"/>
        <w:ind w:left="340"/>
      </w:pPr>
      <w:r>
        <w:rPr>
          <w:color w:val="000000"/>
        </w:rPr>
        <w:t>[Exited] Patient discharged. All records retained permanently. May rejoin within 9 months of exit date without re-registering (same patient record resumes); after 9 months, rejoining requires a new registration and creates a separate record.</w:t>
      </w:r>
    </w:p>
    <w:p w14:paraId="296AF965" w14:textId="77777777" w:rsidR="004E34E3" w:rsidRDefault="004E34E3"/>
    <w:p w14:paraId="07EE6D7D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lastRenderedPageBreak/>
        <w:t>Flow U — Clinic Closure</w:t>
      </w:r>
    </w:p>
    <w:p w14:paraId="60EB070F" w14:textId="77777777" w:rsidR="004E34E3" w:rsidRDefault="00000000">
      <w:r>
        <w:rPr>
          <w:i/>
          <w:color w:val="000000"/>
        </w:rPr>
        <w:t>Actors: Super Admin, Regional Admin, Clinic Admin</w:t>
      </w:r>
    </w:p>
    <w:p w14:paraId="337AC28F" w14:textId="77777777" w:rsidR="004E34E3" w:rsidRDefault="004E34E3"/>
    <w:p w14:paraId="0786C850" w14:textId="77777777" w:rsidR="004E34E3" w:rsidRDefault="00000000">
      <w:pPr>
        <w:ind w:left="283"/>
      </w:pPr>
      <w:r>
        <w:rPr>
          <w:color w:val="000000"/>
        </w:rPr>
        <w:t>1. [Initiator] Submits clinic_request: type='close_clinic'</w:t>
      </w:r>
    </w:p>
    <w:p w14:paraId="58BF48CD" w14:textId="77777777" w:rsidR="004E34E3" w:rsidRDefault="00000000">
      <w:pPr>
        <w:ind w:left="283"/>
      </w:pPr>
      <w:r>
        <w:rPr>
          <w:color w:val="000000"/>
        </w:rPr>
        <w:t>2. [System] CHECK — no active patients mid-treatment</w:t>
      </w:r>
    </w:p>
    <w:p w14:paraId="3D58D2F7" w14:textId="77777777" w:rsidR="004E34E3" w:rsidRDefault="00000000">
      <w:pPr>
        <w:ind w:left="283"/>
      </w:pPr>
      <w:r>
        <w:rPr>
          <w:color w:val="000000"/>
        </w:rPr>
        <w:t>3. [Super Admin] Approves closure</w:t>
      </w:r>
    </w:p>
    <w:p w14:paraId="13A21630" w14:textId="77777777" w:rsidR="004E34E3" w:rsidRDefault="00000000">
      <w:pPr>
        <w:ind w:left="283"/>
      </w:pPr>
      <w:r>
        <w:rPr>
          <w:color w:val="000000"/>
        </w:rPr>
        <w:t>4. [Clinic Admin] Completes patient exits (Flow T for each active patient)</w:t>
      </w:r>
    </w:p>
    <w:p w14:paraId="4C39FBB7" w14:textId="77777777" w:rsidR="004E34E3" w:rsidRDefault="00000000">
      <w:pPr>
        <w:ind w:left="283"/>
      </w:pPr>
      <w:r>
        <w:rPr>
          <w:color w:val="000000"/>
        </w:rPr>
        <w:t>5. [System] Generates clinic_leave_anava consent for partner clinics. Anava-owned skip this.</w:t>
      </w:r>
    </w:p>
    <w:p w14:paraId="677A71DF" w14:textId="77777777" w:rsidR="004E34E3" w:rsidRDefault="00000000">
      <w:pPr>
        <w:ind w:left="283"/>
      </w:pPr>
      <w:r>
        <w:rPr>
          <w:color w:val="000000"/>
        </w:rPr>
        <w:t>6. [Clinic Admin / Partner] Signs clinic_leave_anava consent (partner only)</w:t>
      </w:r>
    </w:p>
    <w:p w14:paraId="5F6F6269" w14:textId="77777777" w:rsidR="004E34E3" w:rsidRDefault="00000000">
      <w:pPr>
        <w:ind w:left="283"/>
      </w:pPr>
      <w:r>
        <w:rPr>
          <w:color w:val="000000"/>
        </w:rPr>
        <w:t>7. [System] Staff offboarding consents collected (Flow I for each staff member)</w:t>
      </w:r>
    </w:p>
    <w:p w14:paraId="4F1F2D49" w14:textId="77777777" w:rsidR="004E34E3" w:rsidRDefault="00000000">
      <w:pPr>
        <w:ind w:left="283"/>
      </w:pPr>
      <w:r>
        <w:rPr>
          <w:color w:val="000000"/>
        </w:rPr>
        <w:t>8. [System] Clinic status → 'closed'. All records archived.</w:t>
      </w:r>
    </w:p>
    <w:p w14:paraId="7A192CDF" w14:textId="77777777" w:rsidR="004E34E3" w:rsidRDefault="00000000">
      <w:pPr>
        <w:ind w:left="283"/>
      </w:pPr>
      <w:r>
        <w:rPr>
          <w:i/>
          <w:color w:val="000000"/>
          <w:sz w:val="18"/>
        </w:rPr>
        <w:t>DB: clinic_requests (close_clinic) → consent_records → clinic.status = 'closed'</w:t>
      </w:r>
    </w:p>
    <w:p w14:paraId="32DB61AC" w14:textId="77777777" w:rsidR="004E34E3" w:rsidRDefault="00000000">
      <w:r>
        <w:rPr>
          <w:b/>
          <w:color w:val="000000"/>
        </w:rPr>
        <w:t>Outcomes:</w:t>
      </w:r>
    </w:p>
    <w:p w14:paraId="253EC44D" w14:textId="77777777" w:rsidR="004E34E3" w:rsidRDefault="00000000">
      <w:pPr>
        <w:pStyle w:val="ListBullet"/>
        <w:ind w:left="340"/>
      </w:pPr>
      <w:r>
        <w:rPr>
          <w:color w:val="000000"/>
        </w:rPr>
        <w:t>[Closed] Clinic archived. All consents and records permanently retained.</w:t>
      </w:r>
    </w:p>
    <w:p w14:paraId="73FD7604" w14:textId="77777777" w:rsidR="004E34E3" w:rsidRDefault="004E34E3"/>
    <w:p w14:paraId="5DA5728F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Flow V — Patient Relocation Transfer</w:t>
      </w:r>
    </w:p>
    <w:p w14:paraId="2F28C293" w14:textId="77777777" w:rsidR="004E34E3" w:rsidRDefault="00000000">
      <w:r>
        <w:rPr>
          <w:i/>
          <w:color w:val="000000"/>
        </w:rPr>
        <w:t>Actors: Patient, Receptionist (old clinic), System, Regional Admin, Receptionist (new clinic), Doctor (new clinic)</w:t>
      </w:r>
    </w:p>
    <w:p w14:paraId="49BD4716" w14:textId="77777777" w:rsidR="004E34E3" w:rsidRDefault="004E34E3"/>
    <w:p w14:paraId="7D5CEDFB" w14:textId="77777777" w:rsidR="004E34E3" w:rsidRDefault="00000000">
      <w:r>
        <w:rPr>
          <w:i/>
          <w:color w:val="000000"/>
        </w:rPr>
        <w:t>Triggered when a patient permanently relocates to a new area or region and wishes to continue neurological care at a clinic near their new location. This is NOT a patient exit — the patient continues care uninterrupted. Full medical history and any active appointment block carry over.</w:t>
      </w:r>
    </w:p>
    <w:p w14:paraId="7122B1F6" w14:textId="77777777" w:rsidR="004E34E3" w:rsidRDefault="004E34E3"/>
    <w:p w14:paraId="5B122D44" w14:textId="77777777" w:rsidR="004E34E3" w:rsidRDefault="00000000">
      <w:pPr>
        <w:ind w:left="283"/>
      </w:pPr>
      <w:r>
        <w:rPr>
          <w:color w:val="000000"/>
        </w:rPr>
        <w:t>1. [Patient] Notifies old clinic of permanent relocation — provides new address and new region / city</w:t>
      </w:r>
    </w:p>
    <w:p w14:paraId="635F7021" w14:textId="77777777" w:rsidR="004E34E3" w:rsidRDefault="00000000">
      <w:pPr>
        <w:ind w:left="283"/>
      </w:pPr>
      <w:r>
        <w:rPr>
          <w:color w:val="000000"/>
        </w:rPr>
        <w:t>2. [Receptionist (old clinic)] Initiates relocation transfer request in portal</w:t>
      </w:r>
    </w:p>
    <w:p w14:paraId="5F5D8771" w14:textId="77777777" w:rsidR="004E34E3" w:rsidRDefault="00000000">
      <w:pPr>
        <w:ind w:left="680"/>
      </w:pPr>
      <w:r>
        <w:rPr>
          <w:i/>
          <w:color w:val="000000"/>
          <w:sz w:val="19"/>
        </w:rPr>
        <w:t>→ Input: patient_id, new address, new region. System identifies nearest active clinic(s) in new region.</w:t>
      </w:r>
    </w:p>
    <w:p w14:paraId="2221D1A5" w14:textId="77777777" w:rsidR="004E34E3" w:rsidRDefault="00000000">
      <w:pPr>
        <w:ind w:left="283"/>
      </w:pPr>
      <w:r>
        <w:rPr>
          <w:color w:val="000000"/>
        </w:rPr>
        <w:t>3. [System] Creates patient_clinic_transfers record: transfer_reason='patient_relocation', status='pending'</w:t>
      </w:r>
    </w:p>
    <w:p w14:paraId="06746762" w14:textId="77777777" w:rsidR="004E34E3" w:rsidRDefault="00000000">
      <w:pPr>
        <w:ind w:left="680"/>
      </w:pPr>
      <w:r>
        <w:rPr>
          <w:i/>
          <w:color w:val="000000"/>
          <w:sz w:val="19"/>
        </w:rPr>
        <w:t>→ from_clinic_id = old clinic, to_clinic_id = nearest active clinic in new region</w:t>
      </w:r>
    </w:p>
    <w:p w14:paraId="3AAED62C" w14:textId="77777777" w:rsidR="004E34E3" w:rsidRDefault="00000000">
      <w:pPr>
        <w:ind w:left="283"/>
      </w:pPr>
      <w:r>
        <w:rPr>
          <w:color w:val="000000"/>
        </w:rPr>
        <w:t>4. [System] CHECK — if patient has an active treatment_cycle: it will be marked completed at the old clinic (transfer-terminated), not carried over. The new clinic will start a new cycle.</w:t>
      </w:r>
    </w:p>
    <w:p w14:paraId="605B18F8" w14:textId="77777777" w:rsidR="004E34E3" w:rsidRDefault="00000000">
      <w:pPr>
        <w:ind w:left="283"/>
      </w:pPr>
      <w:r>
        <w:rPr>
          <w:color w:val="000000"/>
        </w:rPr>
        <w:lastRenderedPageBreak/>
        <w:t>5. [Regional Admin] Reviews relocation request. Verifies receiving clinic exists and has doctor capacity.</w:t>
      </w:r>
    </w:p>
    <w:p w14:paraId="21D9CAC5" w14:textId="77777777" w:rsidR="004E34E3" w:rsidRDefault="00000000">
      <w:pPr>
        <w:ind w:left="283"/>
      </w:pPr>
      <w:r>
        <w:rPr>
          <w:color w:val="000000"/>
        </w:rPr>
        <w:t>6. [Regional Admin] Approves transfer. Designates receiving clinic. System proceeds to doctor auto-allocation at new clinic.</w:t>
      </w:r>
    </w:p>
    <w:p w14:paraId="3B44B7E4" w14:textId="77777777" w:rsidR="004E34E3" w:rsidRDefault="00000000">
      <w:pPr>
        <w:ind w:left="283"/>
      </w:pPr>
      <w:r>
        <w:rPr>
          <w:color w:val="000000"/>
        </w:rPr>
        <w:t>7. [System] Auto-allocates Doctor at new clinic using same load-balance algorithm as Flow M (lowest active patient count wins)</w:t>
      </w:r>
    </w:p>
    <w:p w14:paraId="564F74E0" w14:textId="77777777" w:rsidR="004E34E3" w:rsidRDefault="00000000">
      <w:pPr>
        <w:ind w:left="680"/>
      </w:pPr>
      <w:r>
        <w:rPr>
          <w:i/>
          <w:color w:val="000000"/>
          <w:sz w:val="19"/>
        </w:rPr>
        <w:t>→ If new clinic is mobile type: pre-assigned mobile doctor is used.</w:t>
      </w:r>
    </w:p>
    <w:p w14:paraId="4143A76B" w14:textId="77777777" w:rsidR="004E34E3" w:rsidRDefault="00000000">
      <w:pPr>
        <w:ind w:left="283"/>
      </w:pPr>
      <w:r>
        <w:rPr>
          <w:color w:val="000000"/>
        </w:rPr>
        <w:t>8. [System] Generates patient_relocation_transfer consent for patient</w:t>
      </w:r>
    </w:p>
    <w:p w14:paraId="5B7A78E1" w14:textId="77777777" w:rsidR="004E34E3" w:rsidRDefault="00000000">
      <w:pPr>
        <w:ind w:left="283"/>
      </w:pPr>
      <w:r>
        <w:rPr>
          <w:color w:val="000000"/>
        </w:rPr>
        <w:t>9. [Patient] Reviews and signs patient_relocation_transfer consent</w:t>
      </w:r>
    </w:p>
    <w:p w14:paraId="047C34BF" w14:textId="77777777" w:rsidR="004E34E3" w:rsidRDefault="00000000">
      <w:pPr>
        <w:ind w:left="680"/>
      </w:pPr>
      <w:r>
        <w:rPr>
          <w:i/>
          <w:color w:val="000000"/>
          <w:sz w:val="19"/>
        </w:rPr>
        <w:t>→ Covers: records transfer to new clinic, new doctor assignment, old clinic access becoming read-only</w:t>
      </w:r>
    </w:p>
    <w:p w14:paraId="2C00312B" w14:textId="77777777" w:rsidR="004E34E3" w:rsidRDefault="00000000">
      <w:pPr>
        <w:ind w:left="283"/>
      </w:pPr>
      <w:r>
        <w:rPr>
          <w:color w:val="000000"/>
        </w:rPr>
        <w:t>10. [System] patient_clinic_transfers.status → 'consented'</w:t>
      </w:r>
    </w:p>
    <w:p w14:paraId="1E6B17CA" w14:textId="77777777" w:rsidR="004E34E3" w:rsidRDefault="00000000">
      <w:pPr>
        <w:ind w:left="283"/>
      </w:pPr>
      <w:r>
        <w:rPr>
          <w:color w:val="000000"/>
        </w:rPr>
        <w:t>11. [System] All patient records made accessible at new clinic: profile, all consents, PRS history, EEG reports, treatment plans, session records, device assignments</w:t>
      </w:r>
    </w:p>
    <w:p w14:paraId="0D7C59B5" w14:textId="77777777" w:rsidR="004E34E3" w:rsidRDefault="00000000">
      <w:pPr>
        <w:ind w:left="680"/>
      </w:pPr>
      <w:r>
        <w:rPr>
          <w:i/>
          <w:color w:val="000000"/>
          <w:sz w:val="19"/>
        </w:rPr>
        <w:t>→ Records are not deleted from old system — they remain permanently linked to patient and readable at new clinic.</w:t>
      </w:r>
    </w:p>
    <w:p w14:paraId="768A2681" w14:textId="77777777" w:rsidR="004E34E3" w:rsidRDefault="00000000">
      <w:pPr>
        <w:ind w:left="283"/>
      </w:pPr>
      <w:r>
        <w:rPr>
          <w:color w:val="000000"/>
        </w:rPr>
        <w:t>12. [System] Active treatment_cycle at old clinic → status 'completed'. New treatment_cycle created at new clinic (new doctor, cycle_number continues the patient's overall sequence), starting at Session 1 — not a resume of the old cycle's session position.</w:t>
      </w:r>
    </w:p>
    <w:p w14:paraId="2CF41415" w14:textId="77777777" w:rsidR="004E34E3" w:rsidRDefault="00000000">
      <w:pPr>
        <w:ind w:left="283"/>
      </w:pPr>
      <w:r>
        <w:rPr>
          <w:color w:val="000000"/>
        </w:rPr>
        <w:t>13. [System] New doctor-patient link created at new clinic. Old doctor-patient link status → 'transferred'.</w:t>
      </w:r>
    </w:p>
    <w:p w14:paraId="2AB32ECA" w14:textId="77777777" w:rsidR="004E34E3" w:rsidRDefault="00000000">
      <w:pPr>
        <w:ind w:left="283"/>
      </w:pPr>
      <w:r>
        <w:rPr>
          <w:color w:val="000000"/>
        </w:rPr>
        <w:t>14. [System] Old clinic access → read-only for old doctor and old clinic staff. Old doctor retains read-only view of patient's full clinical records.</w:t>
      </w:r>
    </w:p>
    <w:p w14:paraId="3716C7F6" w14:textId="77777777" w:rsidR="004E34E3" w:rsidRDefault="00000000">
      <w:pPr>
        <w:ind w:left="283"/>
      </w:pPr>
      <w:r>
        <w:rPr>
          <w:color w:val="000000"/>
        </w:rPr>
        <w:t>15. [System] patient_clinic_transfers.status → 'completed'</w:t>
      </w:r>
    </w:p>
    <w:p w14:paraId="0001F446" w14:textId="77777777" w:rsidR="004E34E3" w:rsidRDefault="00000000">
      <w:pPr>
        <w:ind w:left="283"/>
      </w:pPr>
      <w:r>
        <w:rPr>
          <w:color w:val="000000"/>
        </w:rPr>
        <w:t>16. [System] All events written to activity_logs. All DB state changes captured in audit_logs. Both append-only and permanent.</w:t>
      </w:r>
    </w:p>
    <w:p w14:paraId="6604D4FA" w14:textId="77777777" w:rsidR="004E34E3" w:rsidRDefault="00000000">
      <w:pPr>
        <w:ind w:left="283"/>
      </w:pPr>
      <w:r>
        <w:rPr>
          <w:i/>
          <w:color w:val="000000"/>
          <w:sz w:val="18"/>
        </w:rPr>
        <w:t>DB: patient_clinic_transfers (transfer_reason='patient_relocation') + consent_records (patient_relocation_transfer) + doctor-patient link (new clinic) + activity_logs + audit_logs</w:t>
      </w:r>
    </w:p>
    <w:p w14:paraId="626B79D3" w14:textId="77777777" w:rsidR="004E34E3" w:rsidRDefault="00000000">
      <w:r>
        <w:rPr>
          <w:b/>
          <w:color w:val="000000"/>
        </w:rPr>
        <w:t>Outcomes:</w:t>
      </w:r>
    </w:p>
    <w:p w14:paraId="502D76C8" w14:textId="77777777" w:rsidR="004E34E3" w:rsidRDefault="00000000">
      <w:pPr>
        <w:pStyle w:val="ListBullet"/>
        <w:ind w:left="340"/>
      </w:pPr>
      <w:r>
        <w:rPr>
          <w:color w:val="000000"/>
        </w:rPr>
        <w:t>[Transfer complete] Patient active at new clinic with new doctor. Full medical history (PRS, EEG, treatment plans, consents) accessible. The active treatment cycle does NOT continue — it was marked completed at the old clinic; the new clinic runs a new cycle from Session 1.</w:t>
      </w:r>
    </w:p>
    <w:p w14:paraId="7B32BC68" w14:textId="77777777" w:rsidR="004E34E3" w:rsidRDefault="00000000">
      <w:pPr>
        <w:pStyle w:val="ListBullet"/>
        <w:ind w:left="340"/>
      </w:pPr>
      <w:r>
        <w:rPr>
          <w:color w:val="000000"/>
        </w:rPr>
        <w:t>[Old clinic access] Read-only permanently for old doctor and old clinic staff. No new appointments can be booked at old clinic.</w:t>
      </w:r>
    </w:p>
    <w:p w14:paraId="6472D53E" w14:textId="77777777" w:rsidR="004E34E3" w:rsidRDefault="004E34E3"/>
    <w:p w14:paraId="246BA848" w14:textId="77777777" w:rsidR="004E34E3" w:rsidRDefault="00000000">
      <w:r>
        <w:br w:type="page"/>
      </w:r>
    </w:p>
    <w:p w14:paraId="51239631" w14:textId="77777777" w:rsidR="004E34E3" w:rsidRDefault="00000000">
      <w:pPr>
        <w:pStyle w:val="Heading2"/>
      </w:pPr>
      <w:r>
        <w:lastRenderedPageBreak/>
        <w:t>Flow W — Patient Dormant / Inactive Closure</w:t>
      </w:r>
    </w:p>
    <w:p w14:paraId="5D45ACF1" w14:textId="77777777" w:rsidR="004E34E3" w:rsidRDefault="00000000">
      <w:r>
        <w:t>Actors: System (automated)</w:t>
      </w:r>
    </w:p>
    <w:p w14:paraId="55087CE8" w14:textId="77777777" w:rsidR="004E34E3" w:rsidRDefault="004E34E3"/>
    <w:p w14:paraId="41ACA493" w14:textId="77777777" w:rsidR="004E34E3" w:rsidRDefault="00000000">
      <w:r>
        <w:t>Unlike Flow T, this closure has no Doctor or Patient action — it is detected and executed by the system once a patient's inactivity period is exceeded.</w:t>
      </w:r>
    </w:p>
    <w:p w14:paraId="17328282" w14:textId="77777777" w:rsidR="004E34E3" w:rsidRDefault="00000000">
      <w:r>
        <w:t>1. [System] Tracks last treatment session or last consultation date per patient — whichever is more recent.</w:t>
      </w:r>
    </w:p>
    <w:p w14:paraId="07C5664F" w14:textId="77777777" w:rsidR="004E34E3" w:rsidRDefault="00000000">
      <w:r>
        <w:t>2. [System] CHECK inactivity threshold: 3 months if the patient never completed a treatment session (registration only); 1 year if the patient completed at least one treatment session.</w:t>
      </w:r>
    </w:p>
    <w:p w14:paraId="3AF29734" w14:textId="77777777" w:rsidR="004E34E3" w:rsidRDefault="00000000">
      <w:r>
        <w:t>3. [System] Threshold exceeded → patient marked dormant, closed automatically.</w:t>
      </w:r>
    </w:p>
    <w:p w14:paraId="079F69B4" w14:textId="77777777" w:rsidR="004E34E3" w:rsidRDefault="00000000">
      <w:r>
        <w:t>4. [System] Portal access → read-only, same as Flow T's exit outcome.</w:t>
      </w:r>
    </w:p>
    <w:p w14:paraId="09A6E0A2" w14:textId="77777777" w:rsidR="004E34E3" w:rsidRDefault="00000000">
      <w:r>
        <w:t>5. [System] Doctor notified of dormant closure for their patient (informational, not an approval step — this flow has no human decision point).</w:t>
      </w:r>
    </w:p>
    <w:p w14:paraId="620449D7" w14:textId="77777777" w:rsidR="004E34E3" w:rsidRDefault="00000000">
      <w:r>
        <w:t>DB: patients.status update (dormant/closed) + activity_logs entry + link archived. No consent record — there is no patient action to consent to.</w:t>
      </w:r>
    </w:p>
    <w:p w14:paraId="5991B6A3" w14:textId="77777777" w:rsidR="004E34E3" w:rsidRDefault="00000000">
      <w:r>
        <w:t>Outcomes:</w:t>
      </w:r>
    </w:p>
    <w:p w14:paraId="46187CE2" w14:textId="77777777" w:rsidR="004E34E3" w:rsidRDefault="00000000">
      <w:pPr>
        <w:pStyle w:val="ListBullet"/>
      </w:pPr>
      <w:r>
        <w:t>[Dormant-closed] Patient archived, same data-retention guarantees as Flow T. Whether a rejoin window applies here (like Flow T's 9 months) is not yet decided — open question.</w:t>
      </w:r>
    </w:p>
    <w:p w14:paraId="347BB2A2" w14:textId="77777777" w:rsidR="004E34E3" w:rsidRDefault="004E34E3"/>
    <w:p w14:paraId="0880C41A" w14:textId="77777777" w:rsidR="004E34E3" w:rsidRDefault="00000000">
      <w:pPr>
        <w:pStyle w:val="Heading2"/>
      </w:pPr>
      <w:r>
        <w:t>Flow X — Staff Closure</w:t>
      </w:r>
    </w:p>
    <w:p w14:paraId="4EEFC55A" w14:textId="77777777" w:rsidR="004E34E3" w:rsidRDefault="00000000">
      <w:r>
        <w:t>Actors: Staff, Clinic Admin / Owner</w:t>
      </w:r>
    </w:p>
    <w:p w14:paraId="5F72F877" w14:textId="77777777" w:rsidR="004E34E3" w:rsidRDefault="004E34E3"/>
    <w:p w14:paraId="58B2E736" w14:textId="77777777" w:rsidR="004E34E3" w:rsidRDefault="00000000">
      <w:r>
        <w:t>Independent of Flow U (Clinic Closure) — a staff member's own employment ending or moving while their clinic stays active. Three paths:</w:t>
      </w:r>
    </w:p>
    <w:p w14:paraId="625CF7BA" w14:textId="77777777" w:rsidR="004E34E3" w:rsidRDefault="00000000">
      <w:r>
        <w:t>Path A — Voluntary (resignation): [Staff] resigns → 1-month notice period begins → [Clinic Admin] must source a replacement hire before the notice period ends → staff_offboarding consent signed on the staff member's last day.</w:t>
      </w:r>
    </w:p>
    <w:p w14:paraId="2398971A" w14:textId="77777777" w:rsidR="004E34E3" w:rsidRDefault="00000000">
      <w:r>
        <w:t>Path B — Anava-initiated: [Clinic Admin / Owner] ends the staff member's role → same 1-month notice period as Path A → staff_offboarding consent signed.</w:t>
      </w:r>
    </w:p>
    <w:p w14:paraId="2FE995F1" w14:textId="77777777" w:rsidR="004E34E3" w:rsidRDefault="00000000">
      <w:r>
        <w:t>Path C — Staff clinic transfer: [Staff] requests or is offered a move to a different clinic → staff_offboarding consent at old clinic + staff_onboarding consent at new clinic (same pattern as Flow U's staff transfer path) → employment continues uninterrupted.</w:t>
      </w:r>
    </w:p>
    <w:p w14:paraId="2F29FBB2" w14:textId="77777777" w:rsidR="004E34E3" w:rsidRDefault="00000000">
      <w:r>
        <w:t>DB: consent_records (staff_offboarding, and staff_onboarding for Path C) + clinic_staff_assignments update + activity_logs entry.</w:t>
      </w:r>
    </w:p>
    <w:p w14:paraId="78A99787" w14:textId="77777777" w:rsidR="004E34E3" w:rsidRDefault="00000000">
      <w:r>
        <w:lastRenderedPageBreak/>
        <w:t>Outcomes:</w:t>
      </w:r>
    </w:p>
    <w:p w14:paraId="1D271B45" w14:textId="77777777" w:rsidR="004E34E3" w:rsidRDefault="00000000">
      <w:pPr>
        <w:pStyle w:val="ListBullet"/>
      </w:pPr>
      <w:r>
        <w:t>[Offboarded] (Paths A/B) Staff account deactivated. Records retained permanently.</w:t>
      </w:r>
    </w:p>
    <w:p w14:paraId="004DD80C" w14:textId="77777777" w:rsidR="004E34E3" w:rsidRDefault="00000000">
      <w:pPr>
        <w:pStyle w:val="ListBullet"/>
      </w:pPr>
      <w:r>
        <w:t>[Transferred] (Path C) Staff active at new clinic, same role, uninterrupted employment.</w:t>
      </w:r>
    </w:p>
    <w:p w14:paraId="4565FDC1" w14:textId="77777777" w:rsidR="004E34E3" w:rsidRDefault="004E34E3"/>
    <w:p w14:paraId="74C4B432" w14:textId="77777777" w:rsidR="004E34E3" w:rsidRDefault="004E34E3"/>
    <w:p w14:paraId="3941DDA6" w14:textId="77777777" w:rsidR="004E34E3" w:rsidRDefault="00000000">
      <w:pPr>
        <w:pStyle w:val="Heading2"/>
      </w:pPr>
      <w:r>
        <w:t>Flow Y — Custom Admin Onboarding &amp; Clinic Access Assignment</w:t>
      </w:r>
    </w:p>
    <w:p w14:paraId="2EE0E9F8" w14:textId="77777777" w:rsidR="004E34E3" w:rsidRDefault="00000000">
      <w:r>
        <w:t>Actors: Super Admin, Custom Admin</w:t>
      </w:r>
    </w:p>
    <w:p w14:paraId="057C9F92" w14:textId="77777777" w:rsidR="004E34E3" w:rsidRDefault="00000000">
      <w:r>
        <w:t>1. [Super Admin] Creates Custom Admin account for a clinic owner who owns multiple clinics (any mix of Anava-owned and Partner clinics)</w:t>
      </w:r>
    </w:p>
    <w:p w14:paraId="19025AAA" w14:textId="77777777" w:rsidR="004E34E3" w:rsidRDefault="00000000">
      <w:r>
        <w:t>2. [System] profiles record created: role='custom_admin'</w:t>
      </w:r>
    </w:p>
    <w:p w14:paraId="0A5CEF32" w14:textId="77777777" w:rsidR="004E34E3" w:rsidRDefault="00000000">
      <w:r>
        <w:t>3. [Super Admin] Selects the clinic access list — any combination of clinics, not bound to a single region</w:t>
      </w:r>
    </w:p>
    <w:p w14:paraId="2A5116ED" w14:textId="77777777" w:rsidR="004E34E3" w:rsidRDefault="00000000">
      <w:r>
        <w:t>4. [System] Creates custom_admin_clinic_access records — one row per (custom_admin_id, clinic_id) pair</w:t>
      </w:r>
    </w:p>
    <w:p w14:paraId="03E939B3" w14:textId="77777777" w:rsidR="004E34E3" w:rsidRDefault="00000000">
      <w:r>
        <w:t>5. [Custom Admin] Accepts invitation, creates account credentials</w:t>
      </w:r>
    </w:p>
    <w:p w14:paraId="255732F7" w14:textId="77777777" w:rsidR="004E34E3" w:rsidRDefault="00000000">
      <w:r>
        <w:t>6. [System] Generates staff_onboarding consent for Custom Admin (reuses existing consent type)</w:t>
      </w:r>
    </w:p>
    <w:p w14:paraId="1D4AE448" w14:textId="77777777" w:rsidR="004E34E3" w:rsidRDefault="00000000">
      <w:r>
        <w:t>7. [Custom Admin] Signs staff_onboarding consent</w:t>
      </w:r>
    </w:p>
    <w:p w14:paraId="5D245A9F" w14:textId="77777777" w:rsidR="004E34E3" w:rsidRDefault="00000000">
      <w:r>
        <w:t>8. [System] Custom Admin gains read access to data scoped to every clinic on their access list</w:t>
      </w:r>
    </w:p>
    <w:p w14:paraId="56B57601" w14:textId="77777777" w:rsidR="004E34E3" w:rsidRDefault="00000000">
      <w:r>
        <w:t>9. [Super Admin] Can add or remove clinics from a Custom Admin's access list at any time; visibility updates immediately</w:t>
      </w:r>
    </w:p>
    <w:p w14:paraId="0A7CE1F4" w14:textId="77777777" w:rsidR="004E34E3" w:rsidRDefault="00000000">
      <w:r>
        <w:t>DB: profiles (role='custom_admin') + custom_admin_clinic_access (new table, one row per clinic granted) + consent_records (staff_onboarding) + activity_log (custom_admin_created, clinic_access_granted, clinic_access_revoked)</w:t>
      </w:r>
    </w:p>
    <w:p w14:paraId="73F4FC18" w14:textId="77777777" w:rsidR="004E34E3" w:rsidRDefault="00000000">
      <w:r>
        <w:t>Outcomes:</w:t>
      </w:r>
    </w:p>
    <w:p w14:paraId="1878163D" w14:textId="77777777" w:rsidR="004E34E3" w:rsidRDefault="00000000">
      <w:pPr>
        <w:pStyle w:val="ListBullet"/>
      </w:pPr>
      <w:r>
        <w:t>[Access Granted] Custom Admin can view data for every clinic in their list.</w:t>
      </w:r>
    </w:p>
    <w:p w14:paraId="51F9DCD4" w14:textId="77777777" w:rsidR="004E34E3" w:rsidRDefault="00000000">
      <w:pPr>
        <w:pStyle w:val="ListBullet"/>
      </w:pPr>
      <w:r>
        <w:t>[Access List Changed] Super Admin adds or removes a clinic; Custom Admin visibility updates immediately.</w:t>
      </w:r>
    </w:p>
    <w:p w14:paraId="79999378" w14:textId="77777777" w:rsidR="004E34E3" w:rsidRDefault="00000000">
      <w:r>
        <w:t>NOTE: Custom Admin does not replace the Clinic Admin at any individual clinic — each clinic keeps its own Clinic Admin for day-to-day management. Custom Admin is additive cross-clinic visibility for an owner, assigned only by Super Admin.</w:t>
      </w:r>
    </w:p>
    <w:p w14:paraId="13BB565C" w14:textId="77777777" w:rsidR="004E34E3" w:rsidRDefault="00000000">
      <w:r>
        <w:t>OPEN ITEM: whether Custom Admin has any write/management capability, or is strictly read-only, is not yet specified.</w:t>
      </w:r>
    </w:p>
    <w:p w14:paraId="14ECD354" w14:textId="77777777" w:rsidR="004E34E3" w:rsidRDefault="004E34E3"/>
    <w:p w14:paraId="5C73F111" w14:textId="77777777" w:rsidR="004E34E3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PART 3: CONSENT SYSTEM</w:t>
      </w:r>
    </w:p>
    <w:p w14:paraId="66F3F1D0" w14:textId="77777777" w:rsidR="004E34E3" w:rsidRDefault="00000000">
      <w:r>
        <w:rPr>
          <w:b/>
          <w:color w:val="000000"/>
        </w:rPr>
        <w:t>ALL consent records are permanently retained. No consent record is ever deleted. Revocation is a status change, never a deletion.</w:t>
      </w:r>
    </w:p>
    <w:p w14:paraId="3790B432" w14:textId="77777777" w:rsidR="004E34E3" w:rsidRDefault="004E34E3"/>
    <w:p w14:paraId="455DB0C4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3.1 Consent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644"/>
        <w:gridCol w:w="1619"/>
        <w:gridCol w:w="1675"/>
        <w:gridCol w:w="1655"/>
      </w:tblGrid>
      <w:tr w:rsidR="004E34E3" w14:paraId="751A7D0B" w14:textId="77777777">
        <w:tc>
          <w:tcPr>
            <w:tcW w:w="1728" w:type="dxa"/>
            <w:shd w:val="clear" w:color="auto" w:fill="DCDCDC"/>
          </w:tcPr>
          <w:p w14:paraId="3653176F" w14:textId="77777777" w:rsidR="004E34E3" w:rsidRDefault="00000000">
            <w:r>
              <w:rPr>
                <w:b/>
                <w:color w:val="000000"/>
                <w:sz w:val="19"/>
              </w:rPr>
              <w:t>Consent Type</w:t>
            </w:r>
          </w:p>
        </w:tc>
        <w:tc>
          <w:tcPr>
            <w:tcW w:w="1728" w:type="dxa"/>
            <w:shd w:val="clear" w:color="auto" w:fill="DCDCDC"/>
          </w:tcPr>
          <w:p w14:paraId="2CB6DB10" w14:textId="77777777" w:rsidR="004E34E3" w:rsidRDefault="00000000">
            <w:r>
              <w:rPr>
                <w:b/>
                <w:color w:val="000000"/>
                <w:sz w:val="19"/>
              </w:rPr>
              <w:t>Triggered By</w:t>
            </w:r>
          </w:p>
        </w:tc>
        <w:tc>
          <w:tcPr>
            <w:tcW w:w="1728" w:type="dxa"/>
            <w:shd w:val="clear" w:color="auto" w:fill="DCDCDC"/>
          </w:tcPr>
          <w:p w14:paraId="7DFEB134" w14:textId="77777777" w:rsidR="004E34E3" w:rsidRDefault="00000000">
            <w:r>
              <w:rPr>
                <w:b/>
                <w:color w:val="000000"/>
                <w:sz w:val="19"/>
              </w:rPr>
              <w:t>Signed By</w:t>
            </w:r>
          </w:p>
        </w:tc>
        <w:tc>
          <w:tcPr>
            <w:tcW w:w="1728" w:type="dxa"/>
            <w:shd w:val="clear" w:color="auto" w:fill="DCDCDC"/>
          </w:tcPr>
          <w:p w14:paraId="2EE1012B" w14:textId="77777777" w:rsidR="004E34E3" w:rsidRDefault="00000000">
            <w:r>
              <w:rPr>
                <w:b/>
                <w:color w:val="000000"/>
                <w:sz w:val="19"/>
              </w:rPr>
              <w:t>Witness Required</w:t>
            </w:r>
          </w:p>
        </w:tc>
        <w:tc>
          <w:tcPr>
            <w:tcW w:w="1728" w:type="dxa"/>
            <w:shd w:val="clear" w:color="auto" w:fill="DCDCDC"/>
          </w:tcPr>
          <w:p w14:paraId="08F68A0B" w14:textId="77777777" w:rsidR="004E34E3" w:rsidRDefault="00000000">
            <w:r>
              <w:rPr>
                <w:b/>
                <w:color w:val="000000"/>
                <w:sz w:val="19"/>
              </w:rPr>
              <w:t>Referenced In</w:t>
            </w:r>
          </w:p>
        </w:tc>
      </w:tr>
      <w:tr w:rsidR="004E34E3" w14:paraId="50ED01AD" w14:textId="77777777">
        <w:tc>
          <w:tcPr>
            <w:tcW w:w="1728" w:type="dxa"/>
          </w:tcPr>
          <w:p w14:paraId="143BFFEB" w14:textId="77777777" w:rsidR="004E34E3" w:rsidRDefault="00000000">
            <w:r>
              <w:rPr>
                <w:color w:val="000000"/>
                <w:sz w:val="19"/>
              </w:rPr>
              <w:t>patient_onboarding</w:t>
            </w:r>
          </w:p>
        </w:tc>
        <w:tc>
          <w:tcPr>
            <w:tcW w:w="1728" w:type="dxa"/>
          </w:tcPr>
          <w:p w14:paraId="5CD583A8" w14:textId="77777777" w:rsidR="004E34E3" w:rsidRDefault="00000000">
            <w:r>
              <w:rPr>
                <w:color w:val="000000"/>
                <w:sz w:val="19"/>
              </w:rPr>
              <w:t>Patient joins clinic</w:t>
            </w:r>
          </w:p>
        </w:tc>
        <w:tc>
          <w:tcPr>
            <w:tcW w:w="1728" w:type="dxa"/>
          </w:tcPr>
          <w:p w14:paraId="0628A119" w14:textId="77777777" w:rsidR="004E34E3" w:rsidRDefault="00000000">
            <w:r>
              <w:rPr>
                <w:color w:val="000000"/>
                <w:sz w:val="19"/>
              </w:rPr>
              <w:t>Patient</w:t>
            </w:r>
          </w:p>
        </w:tc>
        <w:tc>
          <w:tcPr>
            <w:tcW w:w="1728" w:type="dxa"/>
          </w:tcPr>
          <w:p w14:paraId="5FB8E01F" w14:textId="77777777" w:rsidR="004E34E3" w:rsidRDefault="00000000">
            <w:r>
              <w:rPr>
                <w:color w:val="000000"/>
                <w:sz w:val="19"/>
              </w:rPr>
              <w:t>Yes (Receptionist)</w:t>
            </w:r>
          </w:p>
        </w:tc>
        <w:tc>
          <w:tcPr>
            <w:tcW w:w="1728" w:type="dxa"/>
          </w:tcPr>
          <w:p w14:paraId="527AED43" w14:textId="77777777" w:rsidR="004E34E3" w:rsidRDefault="00000000">
            <w:r>
              <w:rPr>
                <w:color w:val="000000"/>
                <w:sz w:val="19"/>
              </w:rPr>
              <w:t>Flow J step 10–11</w:t>
            </w:r>
          </w:p>
        </w:tc>
      </w:tr>
      <w:tr w:rsidR="004E34E3" w14:paraId="2A702B02" w14:textId="77777777">
        <w:tc>
          <w:tcPr>
            <w:tcW w:w="1728" w:type="dxa"/>
          </w:tcPr>
          <w:p w14:paraId="2F6617A0" w14:textId="77777777" w:rsidR="004E34E3" w:rsidRDefault="00000000">
            <w:r>
              <w:rPr>
                <w:color w:val="000000"/>
                <w:sz w:val="19"/>
              </w:rPr>
              <w:t>patient_clinic_exit</w:t>
            </w:r>
          </w:p>
        </w:tc>
        <w:tc>
          <w:tcPr>
            <w:tcW w:w="1728" w:type="dxa"/>
          </w:tcPr>
          <w:p w14:paraId="7AA51D6D" w14:textId="77777777" w:rsidR="004E34E3" w:rsidRDefault="00000000">
            <w:r>
              <w:rPr>
                <w:color w:val="000000"/>
                <w:sz w:val="19"/>
              </w:rPr>
              <w:t>Patient exits clinic (final discharge)</w:t>
            </w:r>
          </w:p>
        </w:tc>
        <w:tc>
          <w:tcPr>
            <w:tcW w:w="1728" w:type="dxa"/>
          </w:tcPr>
          <w:p w14:paraId="2B66E9AB" w14:textId="77777777" w:rsidR="004E34E3" w:rsidRDefault="00000000">
            <w:r>
              <w:rPr>
                <w:color w:val="000000"/>
                <w:sz w:val="19"/>
              </w:rPr>
              <w:t>Patient</w:t>
            </w:r>
          </w:p>
        </w:tc>
        <w:tc>
          <w:tcPr>
            <w:tcW w:w="1728" w:type="dxa"/>
          </w:tcPr>
          <w:p w14:paraId="261EFD65" w14:textId="77777777" w:rsidR="004E34E3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1728" w:type="dxa"/>
          </w:tcPr>
          <w:p w14:paraId="0DEBCEFB" w14:textId="77777777" w:rsidR="004E34E3" w:rsidRDefault="00000000">
            <w:r>
              <w:rPr>
                <w:color w:val="000000"/>
                <w:sz w:val="19"/>
              </w:rPr>
              <w:t>Flow T step 4</w:t>
            </w:r>
          </w:p>
        </w:tc>
      </w:tr>
      <w:tr w:rsidR="004E34E3" w14:paraId="14B0A7B6" w14:textId="77777777">
        <w:tc>
          <w:tcPr>
            <w:tcW w:w="1728" w:type="dxa"/>
          </w:tcPr>
          <w:p w14:paraId="2C2EAB91" w14:textId="77777777" w:rsidR="004E34E3" w:rsidRDefault="00000000">
            <w:r>
              <w:rPr>
                <w:color w:val="000000"/>
                <w:sz w:val="19"/>
              </w:rPr>
              <w:t>patient_clinic_transfer</w:t>
            </w:r>
          </w:p>
        </w:tc>
        <w:tc>
          <w:tcPr>
            <w:tcW w:w="1728" w:type="dxa"/>
          </w:tcPr>
          <w:p w14:paraId="1578AA3A" w14:textId="77777777" w:rsidR="004E34E3" w:rsidRDefault="00000000">
            <w:r>
              <w:rPr>
                <w:color w:val="000000"/>
                <w:sz w:val="19"/>
              </w:rPr>
              <w:t>Patient transferred at clinic closure</w:t>
            </w:r>
          </w:p>
        </w:tc>
        <w:tc>
          <w:tcPr>
            <w:tcW w:w="1728" w:type="dxa"/>
          </w:tcPr>
          <w:p w14:paraId="512730A9" w14:textId="77777777" w:rsidR="004E34E3" w:rsidRDefault="00000000">
            <w:r>
              <w:rPr>
                <w:color w:val="000000"/>
                <w:sz w:val="19"/>
              </w:rPr>
              <w:t>Patient</w:t>
            </w:r>
          </w:p>
        </w:tc>
        <w:tc>
          <w:tcPr>
            <w:tcW w:w="1728" w:type="dxa"/>
          </w:tcPr>
          <w:p w14:paraId="6782A912" w14:textId="77777777" w:rsidR="004E34E3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1728" w:type="dxa"/>
          </w:tcPr>
          <w:p w14:paraId="1A9D040A" w14:textId="77777777" w:rsidR="004E34E3" w:rsidRDefault="00000000">
            <w:r>
              <w:rPr>
                <w:color w:val="000000"/>
                <w:sz w:val="19"/>
              </w:rPr>
              <w:t>Clinic Lifecycle Stage 5.3</w:t>
            </w:r>
          </w:p>
        </w:tc>
      </w:tr>
      <w:tr w:rsidR="004E34E3" w14:paraId="330C1B37" w14:textId="77777777">
        <w:tc>
          <w:tcPr>
            <w:tcW w:w="1728" w:type="dxa"/>
          </w:tcPr>
          <w:p w14:paraId="581EADCF" w14:textId="77777777" w:rsidR="004E34E3" w:rsidRDefault="00000000">
            <w:r>
              <w:rPr>
                <w:color w:val="000000"/>
                <w:sz w:val="19"/>
              </w:rPr>
              <w:t>patient_relocation_transfer</w:t>
            </w:r>
          </w:p>
        </w:tc>
        <w:tc>
          <w:tcPr>
            <w:tcW w:w="1728" w:type="dxa"/>
          </w:tcPr>
          <w:p w14:paraId="2BFEBCFC" w14:textId="77777777" w:rsidR="004E34E3" w:rsidRDefault="00000000">
            <w:r>
              <w:rPr>
                <w:color w:val="000000"/>
                <w:sz w:val="19"/>
              </w:rPr>
              <w:t>Patient relocates to new region</w:t>
            </w:r>
          </w:p>
        </w:tc>
        <w:tc>
          <w:tcPr>
            <w:tcW w:w="1728" w:type="dxa"/>
          </w:tcPr>
          <w:p w14:paraId="66A4E0C4" w14:textId="77777777" w:rsidR="004E34E3" w:rsidRDefault="00000000">
            <w:r>
              <w:rPr>
                <w:color w:val="000000"/>
                <w:sz w:val="19"/>
              </w:rPr>
              <w:t>Patient</w:t>
            </w:r>
          </w:p>
        </w:tc>
        <w:tc>
          <w:tcPr>
            <w:tcW w:w="1728" w:type="dxa"/>
          </w:tcPr>
          <w:p w14:paraId="5E4FBB82" w14:textId="77777777" w:rsidR="004E34E3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1728" w:type="dxa"/>
          </w:tcPr>
          <w:p w14:paraId="33D9512E" w14:textId="77777777" w:rsidR="004E34E3" w:rsidRDefault="00000000">
            <w:r>
              <w:rPr>
                <w:color w:val="000000"/>
                <w:sz w:val="19"/>
              </w:rPr>
              <w:t>Flow V step 9</w:t>
            </w:r>
          </w:p>
        </w:tc>
      </w:tr>
      <w:tr w:rsidR="004E34E3" w14:paraId="3B47879F" w14:textId="77777777">
        <w:tc>
          <w:tcPr>
            <w:tcW w:w="1728" w:type="dxa"/>
          </w:tcPr>
          <w:p w14:paraId="727CEE16" w14:textId="77777777" w:rsidR="004E34E3" w:rsidRDefault="00000000">
            <w:r>
              <w:rPr>
                <w:color w:val="000000"/>
                <w:sz w:val="19"/>
              </w:rPr>
              <w:t>staff_onboarding</w:t>
            </w:r>
          </w:p>
        </w:tc>
        <w:tc>
          <w:tcPr>
            <w:tcW w:w="1728" w:type="dxa"/>
          </w:tcPr>
          <w:p w14:paraId="3DC6AB6B" w14:textId="77777777" w:rsidR="004E34E3" w:rsidRDefault="00000000">
            <w:r>
              <w:rPr>
                <w:color w:val="000000"/>
                <w:sz w:val="19"/>
              </w:rPr>
              <w:t>Any staff member joins</w:t>
            </w:r>
          </w:p>
        </w:tc>
        <w:tc>
          <w:tcPr>
            <w:tcW w:w="1728" w:type="dxa"/>
          </w:tcPr>
          <w:p w14:paraId="09AAF13B" w14:textId="77777777" w:rsidR="004E34E3" w:rsidRDefault="00000000">
            <w:r>
              <w:rPr>
                <w:color w:val="000000"/>
                <w:sz w:val="19"/>
              </w:rPr>
              <w:t>Staff member</w:t>
            </w:r>
          </w:p>
        </w:tc>
        <w:tc>
          <w:tcPr>
            <w:tcW w:w="1728" w:type="dxa"/>
          </w:tcPr>
          <w:p w14:paraId="7DF5113D" w14:textId="77777777" w:rsidR="004E34E3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1728" w:type="dxa"/>
          </w:tcPr>
          <w:p w14:paraId="3DA342D4" w14:textId="77777777" w:rsidR="004E34E3" w:rsidRDefault="00000000">
            <w:r>
              <w:rPr>
                <w:color w:val="000000"/>
                <w:sz w:val="19"/>
              </w:rPr>
              <w:t>Flows F step 5, H step 7</w:t>
            </w:r>
          </w:p>
        </w:tc>
      </w:tr>
      <w:tr w:rsidR="004E34E3" w14:paraId="57B2160A" w14:textId="77777777">
        <w:tc>
          <w:tcPr>
            <w:tcW w:w="1728" w:type="dxa"/>
          </w:tcPr>
          <w:p w14:paraId="422AB8FA" w14:textId="77777777" w:rsidR="004E34E3" w:rsidRDefault="00000000">
            <w:r>
              <w:rPr>
                <w:color w:val="000000"/>
                <w:sz w:val="19"/>
              </w:rPr>
              <w:t>staff_offboarding</w:t>
            </w:r>
          </w:p>
        </w:tc>
        <w:tc>
          <w:tcPr>
            <w:tcW w:w="1728" w:type="dxa"/>
          </w:tcPr>
          <w:p w14:paraId="7C071CF8" w14:textId="77777777" w:rsidR="004E34E3" w:rsidRDefault="00000000">
            <w:r>
              <w:rPr>
                <w:color w:val="000000"/>
                <w:sz w:val="19"/>
              </w:rPr>
              <w:t>Any staff member leaves</w:t>
            </w:r>
          </w:p>
        </w:tc>
        <w:tc>
          <w:tcPr>
            <w:tcW w:w="1728" w:type="dxa"/>
          </w:tcPr>
          <w:p w14:paraId="37EF413E" w14:textId="77777777" w:rsidR="004E34E3" w:rsidRDefault="00000000">
            <w:r>
              <w:rPr>
                <w:color w:val="000000"/>
                <w:sz w:val="19"/>
              </w:rPr>
              <w:t>Staff member</w:t>
            </w:r>
          </w:p>
        </w:tc>
        <w:tc>
          <w:tcPr>
            <w:tcW w:w="1728" w:type="dxa"/>
          </w:tcPr>
          <w:p w14:paraId="70A6B7C5" w14:textId="77777777" w:rsidR="004E34E3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1728" w:type="dxa"/>
          </w:tcPr>
          <w:p w14:paraId="46E4EF03" w14:textId="77777777" w:rsidR="004E34E3" w:rsidRDefault="00000000">
            <w:r>
              <w:rPr>
                <w:color w:val="000000"/>
                <w:sz w:val="19"/>
              </w:rPr>
              <w:t>Flow I step 4</w:t>
            </w:r>
          </w:p>
        </w:tc>
      </w:tr>
      <w:tr w:rsidR="004E34E3" w14:paraId="3E1F51F8" w14:textId="77777777">
        <w:tc>
          <w:tcPr>
            <w:tcW w:w="1728" w:type="dxa"/>
          </w:tcPr>
          <w:p w14:paraId="66045034" w14:textId="77777777" w:rsidR="004E34E3" w:rsidRDefault="00000000">
            <w:r>
              <w:rPr>
                <w:color w:val="000000"/>
                <w:sz w:val="19"/>
              </w:rPr>
              <w:t>clinic_join_anava</w:t>
            </w:r>
          </w:p>
        </w:tc>
        <w:tc>
          <w:tcPr>
            <w:tcW w:w="1728" w:type="dxa"/>
          </w:tcPr>
          <w:p w14:paraId="4E85BB2C" w14:textId="77777777" w:rsidR="004E34E3" w:rsidRDefault="00000000">
            <w:r>
              <w:rPr>
                <w:color w:val="000000"/>
                <w:sz w:val="19"/>
              </w:rPr>
              <w:t>Partner clinic joins network</w:t>
            </w:r>
          </w:p>
        </w:tc>
        <w:tc>
          <w:tcPr>
            <w:tcW w:w="1728" w:type="dxa"/>
          </w:tcPr>
          <w:p w14:paraId="7B6A707B" w14:textId="77777777" w:rsidR="004E34E3" w:rsidRDefault="00000000">
            <w:r>
              <w:rPr>
                <w:color w:val="000000"/>
                <w:sz w:val="19"/>
              </w:rPr>
              <w:t>Partner Clinic Admin</w:t>
            </w:r>
          </w:p>
        </w:tc>
        <w:tc>
          <w:tcPr>
            <w:tcW w:w="1728" w:type="dxa"/>
          </w:tcPr>
          <w:p w14:paraId="3D6A154C" w14:textId="77777777" w:rsidR="004E34E3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1728" w:type="dxa"/>
          </w:tcPr>
          <w:p w14:paraId="29BFCCC4" w14:textId="77777777" w:rsidR="004E34E3" w:rsidRDefault="00000000">
            <w:r>
              <w:rPr>
                <w:color w:val="000000"/>
                <w:sz w:val="19"/>
              </w:rPr>
              <w:t>Flow D step 6</w:t>
            </w:r>
          </w:p>
        </w:tc>
      </w:tr>
      <w:tr w:rsidR="004E34E3" w14:paraId="6E5F7FFC" w14:textId="77777777">
        <w:tc>
          <w:tcPr>
            <w:tcW w:w="1728" w:type="dxa"/>
          </w:tcPr>
          <w:p w14:paraId="52987DF8" w14:textId="77777777" w:rsidR="004E34E3" w:rsidRDefault="00000000">
            <w:r>
              <w:rPr>
                <w:color w:val="000000"/>
                <w:sz w:val="19"/>
              </w:rPr>
              <w:t>clinic_leave_anava</w:t>
            </w:r>
          </w:p>
        </w:tc>
        <w:tc>
          <w:tcPr>
            <w:tcW w:w="1728" w:type="dxa"/>
          </w:tcPr>
          <w:p w14:paraId="3F257BFE" w14:textId="77777777" w:rsidR="004E34E3" w:rsidRDefault="00000000">
            <w:r>
              <w:rPr>
                <w:color w:val="000000"/>
                <w:sz w:val="19"/>
              </w:rPr>
              <w:t>Any clinic closes</w:t>
            </w:r>
          </w:p>
        </w:tc>
        <w:tc>
          <w:tcPr>
            <w:tcW w:w="1728" w:type="dxa"/>
          </w:tcPr>
          <w:p w14:paraId="1C12A481" w14:textId="77777777" w:rsidR="004E34E3" w:rsidRDefault="00000000">
            <w:r>
              <w:rPr>
                <w:color w:val="000000"/>
                <w:sz w:val="19"/>
              </w:rPr>
              <w:t>Clinic Admin / Partner</w:t>
            </w:r>
          </w:p>
        </w:tc>
        <w:tc>
          <w:tcPr>
            <w:tcW w:w="1728" w:type="dxa"/>
          </w:tcPr>
          <w:p w14:paraId="123DAB8D" w14:textId="77777777" w:rsidR="004E34E3" w:rsidRDefault="00000000">
            <w:r>
              <w:rPr>
                <w:color w:val="000000"/>
                <w:sz w:val="19"/>
              </w:rPr>
              <w:t>No</w:t>
            </w:r>
          </w:p>
        </w:tc>
        <w:tc>
          <w:tcPr>
            <w:tcW w:w="1728" w:type="dxa"/>
          </w:tcPr>
          <w:p w14:paraId="62EB0D06" w14:textId="77777777" w:rsidR="004E34E3" w:rsidRDefault="00000000">
            <w:r>
              <w:rPr>
                <w:color w:val="000000"/>
                <w:sz w:val="19"/>
              </w:rPr>
              <w:t>Flow U step 5–6</w:t>
            </w:r>
          </w:p>
        </w:tc>
      </w:tr>
    </w:tbl>
    <w:p w14:paraId="60BDDA76" w14:textId="77777777" w:rsidR="004E34E3" w:rsidRDefault="004E34E3"/>
    <w:p w14:paraId="6E72BAB4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3.2 Consent Record Lifecycle</w:t>
      </w:r>
    </w:p>
    <w:p w14:paraId="4271836D" w14:textId="77777777" w:rsidR="004E34E3" w:rsidRDefault="00000000">
      <w:pPr>
        <w:ind w:left="283"/>
      </w:pPr>
      <w:r>
        <w:rPr>
          <w:color w:val="000000"/>
        </w:rPr>
        <w:t>1. [System] Event triggers consent requirement</w:t>
      </w:r>
    </w:p>
    <w:p w14:paraId="17CBC624" w14:textId="77777777" w:rsidR="004E34E3" w:rsidRDefault="00000000">
      <w:pPr>
        <w:ind w:left="283"/>
      </w:pPr>
      <w:r>
        <w:rPr>
          <w:color w:val="000000"/>
        </w:rPr>
        <w:t>2. [System] Fetches active consent_template for consent_type</w:t>
      </w:r>
    </w:p>
    <w:p w14:paraId="7F7D08E0" w14:textId="77777777" w:rsidR="004E34E3" w:rsidRDefault="00000000">
      <w:pPr>
        <w:ind w:left="283"/>
      </w:pPr>
      <w:r>
        <w:rPr>
          <w:color w:val="000000"/>
        </w:rPr>
        <w:t>3. [System] Creates consent_records: status='pending'</w:t>
      </w:r>
    </w:p>
    <w:p w14:paraId="7ACA633F" w14:textId="77777777" w:rsidR="004E34E3" w:rsidRDefault="00000000">
      <w:pPr>
        <w:ind w:left="283"/>
      </w:pPr>
      <w:r>
        <w:rPr>
          <w:color w:val="000000"/>
        </w:rPr>
        <w:t>4. [Signatory] Reviews consent content</w:t>
      </w:r>
    </w:p>
    <w:p w14:paraId="414E5B0D" w14:textId="77777777" w:rsidR="004E34E3" w:rsidRDefault="00000000">
      <w:pPr>
        <w:ind w:left="283"/>
      </w:pPr>
      <w:r>
        <w:rPr>
          <w:color w:val="000000"/>
        </w:rPr>
        <w:t>5. [Signatory] Signs (digital or witnessed physical)</w:t>
      </w:r>
    </w:p>
    <w:p w14:paraId="7607E29A" w14:textId="77777777" w:rsidR="004E34E3" w:rsidRDefault="00000000">
      <w:pPr>
        <w:ind w:left="283"/>
      </w:pPr>
      <w:r>
        <w:rPr>
          <w:color w:val="000000"/>
        </w:rPr>
        <w:t>6. [System] status → 'signed'. signed_at, IP address, signature_data recorded.</w:t>
      </w:r>
    </w:p>
    <w:p w14:paraId="278D28D4" w14:textId="77777777" w:rsidR="004E34E3" w:rsidRDefault="00000000">
      <w:pPr>
        <w:ind w:left="283"/>
      </w:pPr>
      <w:r>
        <w:rPr>
          <w:color w:val="000000"/>
        </w:rPr>
        <w:t>7. [System] Witness ID recorded if requires_witness=TRUE (patient_onboarding)</w:t>
      </w:r>
    </w:p>
    <w:p w14:paraId="6D6422A8" w14:textId="77777777" w:rsidR="004E34E3" w:rsidRDefault="004E34E3"/>
    <w:p w14:paraId="35927879" w14:textId="77777777" w:rsidR="004E34E3" w:rsidRDefault="00000000">
      <w:r>
        <w:rPr>
          <w:b/>
          <w:color w:val="000000"/>
        </w:rPr>
        <w:t>Revocation: status → 'revoked'. revoked_at and revoked_by recorded. Record still exists permanently.</w:t>
      </w:r>
    </w:p>
    <w:p w14:paraId="4F249418" w14:textId="77777777" w:rsidR="004E34E3" w:rsidRDefault="004E34E3"/>
    <w:p w14:paraId="49524A43" w14:textId="77777777" w:rsidR="004E34E3" w:rsidRDefault="00000000">
      <w:r>
        <w:br w:type="page"/>
      </w:r>
    </w:p>
    <w:p w14:paraId="74F7DB9B" w14:textId="77777777" w:rsidR="004E34E3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PART 4: LOGGING SYSTEM</w:t>
      </w:r>
    </w:p>
    <w:p w14:paraId="63B0BF65" w14:textId="77777777" w:rsidR="004E34E3" w:rsidRDefault="00000000">
      <w:r>
        <w:rPr>
          <w:b/>
          <w:color w:val="000000"/>
        </w:rPr>
        <w:t>Two-layer audit architecture. Both layers are permanent and append-only.</w:t>
      </w:r>
    </w:p>
    <w:p w14:paraId="0EAB69B9" w14:textId="77777777" w:rsidR="004E34E3" w:rsidRDefault="004E34E3"/>
    <w:p w14:paraId="6103A47D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4.1 Logging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1637"/>
        <w:gridCol w:w="1630"/>
        <w:gridCol w:w="2454"/>
        <w:gridCol w:w="1583"/>
      </w:tblGrid>
      <w:tr w:rsidR="004E34E3" w14:paraId="5CCDD91A" w14:textId="77777777">
        <w:tc>
          <w:tcPr>
            <w:tcW w:w="1728" w:type="dxa"/>
            <w:shd w:val="clear" w:color="auto" w:fill="DCDCDC"/>
          </w:tcPr>
          <w:p w14:paraId="63CA37C9" w14:textId="77777777" w:rsidR="004E34E3" w:rsidRDefault="00000000">
            <w:r>
              <w:rPr>
                <w:b/>
                <w:color w:val="000000"/>
                <w:sz w:val="19"/>
              </w:rPr>
              <w:t>Layer</w:t>
            </w:r>
          </w:p>
        </w:tc>
        <w:tc>
          <w:tcPr>
            <w:tcW w:w="1728" w:type="dxa"/>
            <w:shd w:val="clear" w:color="auto" w:fill="DCDCDC"/>
          </w:tcPr>
          <w:p w14:paraId="5FCAF4D5" w14:textId="77777777" w:rsidR="004E34E3" w:rsidRDefault="00000000">
            <w:r>
              <w:rPr>
                <w:b/>
                <w:color w:val="000000"/>
                <w:sz w:val="19"/>
              </w:rPr>
              <w:t>Table</w:t>
            </w:r>
          </w:p>
        </w:tc>
        <w:tc>
          <w:tcPr>
            <w:tcW w:w="1728" w:type="dxa"/>
            <w:shd w:val="clear" w:color="auto" w:fill="DCDCDC"/>
          </w:tcPr>
          <w:p w14:paraId="081F6EEB" w14:textId="77777777" w:rsidR="004E34E3" w:rsidRDefault="00000000">
            <w:r>
              <w:rPr>
                <w:b/>
                <w:color w:val="000000"/>
                <w:sz w:val="19"/>
              </w:rPr>
              <w:t>Written By</w:t>
            </w:r>
          </w:p>
        </w:tc>
        <w:tc>
          <w:tcPr>
            <w:tcW w:w="1728" w:type="dxa"/>
            <w:shd w:val="clear" w:color="auto" w:fill="DCDCDC"/>
          </w:tcPr>
          <w:p w14:paraId="38EED130" w14:textId="77777777" w:rsidR="004E34E3" w:rsidRDefault="00000000">
            <w:r>
              <w:rPr>
                <w:b/>
                <w:color w:val="000000"/>
                <w:sz w:val="19"/>
              </w:rPr>
              <w:t>Purpose</w:t>
            </w:r>
          </w:p>
        </w:tc>
        <w:tc>
          <w:tcPr>
            <w:tcW w:w="1728" w:type="dxa"/>
            <w:shd w:val="clear" w:color="auto" w:fill="DCDCDC"/>
          </w:tcPr>
          <w:p w14:paraId="3CDBF189" w14:textId="77777777" w:rsidR="004E34E3" w:rsidRDefault="00000000">
            <w:r>
              <w:rPr>
                <w:b/>
                <w:color w:val="000000"/>
                <w:sz w:val="19"/>
              </w:rPr>
              <w:t>Delete Allowed</w:t>
            </w:r>
          </w:p>
        </w:tc>
      </w:tr>
      <w:tr w:rsidR="004E34E3" w14:paraId="5896A926" w14:textId="77777777">
        <w:tc>
          <w:tcPr>
            <w:tcW w:w="1728" w:type="dxa"/>
          </w:tcPr>
          <w:p w14:paraId="600EAD75" w14:textId="77777777" w:rsidR="004E34E3" w:rsidRDefault="00000000">
            <w:r>
              <w:rPr>
                <w:color w:val="000000"/>
                <w:sz w:val="19"/>
              </w:rPr>
              <w:t>Layer 1</w:t>
            </w:r>
          </w:p>
        </w:tc>
        <w:tc>
          <w:tcPr>
            <w:tcW w:w="1728" w:type="dxa"/>
          </w:tcPr>
          <w:p w14:paraId="2E215ABD" w14:textId="77777777" w:rsidR="004E34E3" w:rsidRDefault="00000000">
            <w:r>
              <w:rPr>
                <w:color w:val="000000"/>
                <w:sz w:val="19"/>
              </w:rPr>
              <w:t>audit_logs</w:t>
            </w:r>
          </w:p>
        </w:tc>
        <w:tc>
          <w:tcPr>
            <w:tcW w:w="1728" w:type="dxa"/>
          </w:tcPr>
          <w:p w14:paraId="50A2DA74" w14:textId="77777777" w:rsidR="004E34E3" w:rsidRDefault="00000000">
            <w:r>
              <w:rPr>
                <w:color w:val="000000"/>
                <w:sz w:val="19"/>
              </w:rPr>
              <w:t>PostgreSQL DB triggers (automatic)</w:t>
            </w:r>
          </w:p>
        </w:tc>
        <w:tc>
          <w:tcPr>
            <w:tcW w:w="1728" w:type="dxa"/>
          </w:tcPr>
          <w:p w14:paraId="12A36D29" w14:textId="77777777" w:rsidR="004E34E3" w:rsidRDefault="00000000">
            <w:r>
              <w:rPr>
                <w:color w:val="000000"/>
                <w:sz w:val="19"/>
              </w:rPr>
              <w:t>Every INSERT/UPDATE/DELETE on key tables. Raw change log.</w:t>
            </w:r>
          </w:p>
        </w:tc>
        <w:tc>
          <w:tcPr>
            <w:tcW w:w="1728" w:type="dxa"/>
          </w:tcPr>
          <w:p w14:paraId="229F6948" w14:textId="77777777" w:rsidR="004E34E3" w:rsidRDefault="00000000">
            <w:r>
              <w:rPr>
                <w:color w:val="000000"/>
                <w:sz w:val="19"/>
              </w:rPr>
              <w:t>Never</w:t>
            </w:r>
          </w:p>
        </w:tc>
      </w:tr>
      <w:tr w:rsidR="004E34E3" w14:paraId="20E3EE82" w14:textId="77777777">
        <w:tc>
          <w:tcPr>
            <w:tcW w:w="1728" w:type="dxa"/>
          </w:tcPr>
          <w:p w14:paraId="26E40746" w14:textId="77777777" w:rsidR="004E34E3" w:rsidRDefault="00000000">
            <w:r>
              <w:rPr>
                <w:color w:val="000000"/>
                <w:sz w:val="19"/>
              </w:rPr>
              <w:t>Layer 2</w:t>
            </w:r>
          </w:p>
        </w:tc>
        <w:tc>
          <w:tcPr>
            <w:tcW w:w="1728" w:type="dxa"/>
          </w:tcPr>
          <w:p w14:paraId="14F7D48F" w14:textId="77777777" w:rsidR="004E34E3" w:rsidRDefault="00000000">
            <w:r>
              <w:rPr>
                <w:color w:val="000000"/>
                <w:sz w:val="19"/>
              </w:rPr>
              <w:t>activity_logs</w:t>
            </w:r>
          </w:p>
        </w:tc>
        <w:tc>
          <w:tcPr>
            <w:tcW w:w="1728" w:type="dxa"/>
          </w:tcPr>
          <w:p w14:paraId="02A23A69" w14:textId="77777777" w:rsidR="004E34E3" w:rsidRDefault="00000000">
            <w:r>
              <w:rPr>
                <w:color w:val="000000"/>
                <w:sz w:val="19"/>
              </w:rPr>
              <w:t>Application code (intentional)</w:t>
            </w:r>
          </w:p>
        </w:tc>
        <w:tc>
          <w:tcPr>
            <w:tcW w:w="1728" w:type="dxa"/>
          </w:tcPr>
          <w:p w14:paraId="24A7740F" w14:textId="77777777" w:rsidR="004E34E3" w:rsidRDefault="00000000">
            <w:r>
              <w:rPr>
                <w:color w:val="000000"/>
                <w:sz w:val="19"/>
              </w:rPr>
              <w:t>Business events with semantic meaning. Who did what and why.</w:t>
            </w:r>
          </w:p>
        </w:tc>
        <w:tc>
          <w:tcPr>
            <w:tcW w:w="1728" w:type="dxa"/>
          </w:tcPr>
          <w:p w14:paraId="471C39D8" w14:textId="77777777" w:rsidR="004E34E3" w:rsidRDefault="00000000">
            <w:r>
              <w:rPr>
                <w:color w:val="000000"/>
                <w:sz w:val="19"/>
              </w:rPr>
              <w:t>Never</w:t>
            </w:r>
          </w:p>
        </w:tc>
      </w:tr>
    </w:tbl>
    <w:p w14:paraId="6341BF4D" w14:textId="77777777" w:rsidR="004E34E3" w:rsidRDefault="004E34E3"/>
    <w:p w14:paraId="6C54D126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4.2 Event Categories (activity_logs)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34E3" w14:paraId="13BAD9A6" w14:textId="77777777">
        <w:tc>
          <w:tcPr>
            <w:tcW w:w="4320" w:type="dxa"/>
            <w:shd w:val="clear" w:color="auto" w:fill="DCDCDC"/>
          </w:tcPr>
          <w:p w14:paraId="0CE89964" w14:textId="77777777" w:rsidR="004E34E3" w:rsidRDefault="00000000">
            <w:r>
              <w:rPr>
                <w:b/>
                <w:color w:val="000000"/>
                <w:sz w:val="19"/>
              </w:rPr>
              <w:t>Category</w:t>
            </w:r>
          </w:p>
        </w:tc>
        <w:tc>
          <w:tcPr>
            <w:tcW w:w="4320" w:type="dxa"/>
            <w:shd w:val="clear" w:color="auto" w:fill="DCDCDC"/>
          </w:tcPr>
          <w:p w14:paraId="52514B19" w14:textId="77777777" w:rsidR="004E34E3" w:rsidRDefault="00000000">
            <w:r>
              <w:rPr>
                <w:b/>
                <w:color w:val="000000"/>
                <w:sz w:val="19"/>
              </w:rPr>
              <w:t>Examples</w:t>
            </w:r>
          </w:p>
        </w:tc>
      </w:tr>
      <w:tr w:rsidR="004E34E3" w14:paraId="04E307E1" w14:textId="77777777">
        <w:tc>
          <w:tcPr>
            <w:tcW w:w="4320" w:type="dxa"/>
          </w:tcPr>
          <w:p w14:paraId="023C6770" w14:textId="77777777" w:rsidR="004E34E3" w:rsidRDefault="00000000">
            <w:r>
              <w:rPr>
                <w:color w:val="000000"/>
                <w:sz w:val="19"/>
              </w:rPr>
              <w:t>auth</w:t>
            </w:r>
          </w:p>
        </w:tc>
        <w:tc>
          <w:tcPr>
            <w:tcW w:w="4320" w:type="dxa"/>
          </w:tcPr>
          <w:p w14:paraId="6258D4A7" w14:textId="77777777" w:rsidR="004E34E3" w:rsidRDefault="00000000">
            <w:r>
              <w:rPr>
                <w:color w:val="000000"/>
                <w:sz w:val="19"/>
              </w:rPr>
              <w:t>Login, logout, token refresh, failed auth attempts</w:t>
            </w:r>
          </w:p>
        </w:tc>
      </w:tr>
      <w:tr w:rsidR="004E34E3" w14:paraId="736C1E47" w14:textId="77777777">
        <w:tc>
          <w:tcPr>
            <w:tcW w:w="4320" w:type="dxa"/>
          </w:tcPr>
          <w:p w14:paraId="14B1FADD" w14:textId="77777777" w:rsidR="004E34E3" w:rsidRDefault="00000000">
            <w:r>
              <w:rPr>
                <w:color w:val="000000"/>
                <w:sz w:val="19"/>
              </w:rPr>
              <w:t>admin</w:t>
            </w:r>
          </w:p>
        </w:tc>
        <w:tc>
          <w:tcPr>
            <w:tcW w:w="4320" w:type="dxa"/>
          </w:tcPr>
          <w:p w14:paraId="0AF1A5A3" w14:textId="77777777" w:rsidR="004E34E3" w:rsidRDefault="00000000">
            <w:r>
              <w:rPr>
                <w:color w:val="000000"/>
                <w:sz w:val="19"/>
              </w:rPr>
              <w:t>Region/clinic creation, admin assignment, closure requests</w:t>
            </w:r>
          </w:p>
        </w:tc>
      </w:tr>
      <w:tr w:rsidR="004E34E3" w14:paraId="10193DDE" w14:textId="77777777">
        <w:tc>
          <w:tcPr>
            <w:tcW w:w="4320" w:type="dxa"/>
          </w:tcPr>
          <w:p w14:paraId="15D26F40" w14:textId="77777777" w:rsidR="004E34E3" w:rsidRDefault="00000000">
            <w:r>
              <w:rPr>
                <w:color w:val="000000"/>
                <w:sz w:val="19"/>
              </w:rPr>
              <w:t>patient</w:t>
            </w:r>
          </w:p>
        </w:tc>
        <w:tc>
          <w:tcPr>
            <w:tcW w:w="4320" w:type="dxa"/>
          </w:tcPr>
          <w:p w14:paraId="45029BA1" w14:textId="77777777" w:rsidR="004E34E3" w:rsidRDefault="00000000">
            <w:r>
              <w:rPr>
                <w:color w:val="000000"/>
                <w:sz w:val="19"/>
              </w:rPr>
              <w:t>Registration steps, profile updates, patient exit</w:t>
            </w:r>
          </w:p>
        </w:tc>
      </w:tr>
      <w:tr w:rsidR="004E34E3" w14:paraId="4F955B38" w14:textId="77777777">
        <w:tc>
          <w:tcPr>
            <w:tcW w:w="4320" w:type="dxa"/>
          </w:tcPr>
          <w:p w14:paraId="336720FA" w14:textId="77777777" w:rsidR="004E34E3" w:rsidRDefault="00000000">
            <w:r>
              <w:rPr>
                <w:color w:val="000000"/>
                <w:sz w:val="19"/>
              </w:rPr>
              <w:t>clinical</w:t>
            </w:r>
          </w:p>
        </w:tc>
        <w:tc>
          <w:tcPr>
            <w:tcW w:w="4320" w:type="dxa"/>
          </w:tcPr>
          <w:p w14:paraId="1668DA8F" w14:textId="77777777" w:rsidR="004E34E3" w:rsidRDefault="00000000">
            <w:r>
              <w:rPr>
                <w:color w:val="000000"/>
                <w:sz w:val="19"/>
              </w:rPr>
              <w:t>Session start/complete, EEG conducted, PRS submitted</w:t>
            </w:r>
          </w:p>
        </w:tc>
      </w:tr>
      <w:tr w:rsidR="004E34E3" w14:paraId="431C99D1" w14:textId="77777777">
        <w:tc>
          <w:tcPr>
            <w:tcW w:w="4320" w:type="dxa"/>
          </w:tcPr>
          <w:p w14:paraId="2FD940D2" w14:textId="77777777" w:rsidR="004E34E3" w:rsidRDefault="00000000">
            <w:r>
              <w:rPr>
                <w:color w:val="000000"/>
                <w:sz w:val="19"/>
              </w:rPr>
              <w:t>appointment</w:t>
            </w:r>
          </w:p>
        </w:tc>
        <w:tc>
          <w:tcPr>
            <w:tcW w:w="4320" w:type="dxa"/>
          </w:tcPr>
          <w:p w14:paraId="3C988B16" w14:textId="77777777" w:rsidR="004E34E3" w:rsidRDefault="00000000">
            <w:r>
              <w:rPr>
                <w:color w:val="000000"/>
                <w:sz w:val="19"/>
              </w:rPr>
              <w:t>Appointment booked, session started, session completed, missed</w:t>
            </w:r>
          </w:p>
        </w:tc>
      </w:tr>
      <w:tr w:rsidR="004E34E3" w14:paraId="793FCDF3" w14:textId="77777777">
        <w:tc>
          <w:tcPr>
            <w:tcW w:w="4320" w:type="dxa"/>
          </w:tcPr>
          <w:p w14:paraId="3B45C410" w14:textId="77777777" w:rsidR="004E34E3" w:rsidRDefault="00000000">
            <w:r>
              <w:rPr>
                <w:color w:val="000000"/>
                <w:sz w:val="19"/>
              </w:rPr>
              <w:t>assessment</w:t>
            </w:r>
          </w:p>
        </w:tc>
        <w:tc>
          <w:tcPr>
            <w:tcW w:w="4320" w:type="dxa"/>
          </w:tcPr>
          <w:p w14:paraId="7E7F6B2E" w14:textId="77777777" w:rsidR="004E34E3" w:rsidRDefault="00000000">
            <w:r>
              <w:rPr>
                <w:color w:val="000000"/>
                <w:sz w:val="19"/>
              </w:rPr>
              <w:t>PRS submission, anamnesis completion, additional tests</w:t>
            </w:r>
          </w:p>
        </w:tc>
      </w:tr>
      <w:tr w:rsidR="004E34E3" w14:paraId="1F94241B" w14:textId="77777777">
        <w:tc>
          <w:tcPr>
            <w:tcW w:w="4320" w:type="dxa"/>
          </w:tcPr>
          <w:p w14:paraId="1FCCE86D" w14:textId="77777777" w:rsidR="004E34E3" w:rsidRDefault="00000000">
            <w:r>
              <w:rPr>
                <w:color w:val="000000"/>
                <w:sz w:val="19"/>
              </w:rPr>
              <w:t>consent</w:t>
            </w:r>
          </w:p>
        </w:tc>
        <w:tc>
          <w:tcPr>
            <w:tcW w:w="4320" w:type="dxa"/>
          </w:tcPr>
          <w:p w14:paraId="12FD6EE6" w14:textId="77777777" w:rsidR="004E34E3" w:rsidRDefault="00000000">
            <w:r>
              <w:rPr>
                <w:color w:val="000000"/>
                <w:sz w:val="19"/>
              </w:rPr>
              <w:t>Consent generated, consent signed, consent revoked</w:t>
            </w:r>
          </w:p>
        </w:tc>
      </w:tr>
      <w:tr w:rsidR="004E34E3" w14:paraId="4EB0F912" w14:textId="77777777">
        <w:tc>
          <w:tcPr>
            <w:tcW w:w="4320" w:type="dxa"/>
          </w:tcPr>
          <w:p w14:paraId="1139DC47" w14:textId="77777777" w:rsidR="004E34E3" w:rsidRDefault="00000000">
            <w:r>
              <w:rPr>
                <w:color w:val="000000"/>
                <w:sz w:val="19"/>
              </w:rPr>
              <w:t>data_access</w:t>
            </w:r>
          </w:p>
        </w:tc>
        <w:tc>
          <w:tcPr>
            <w:tcW w:w="4320" w:type="dxa"/>
          </w:tcPr>
          <w:p w14:paraId="73C459AB" w14:textId="77777777" w:rsidR="004E34E3" w:rsidRDefault="00000000">
            <w:r>
              <w:rPr>
                <w:color w:val="000000"/>
                <w:sz w:val="19"/>
              </w:rPr>
              <w:t>Sensitive patient records viewed by any role</w:t>
            </w:r>
          </w:p>
        </w:tc>
      </w:tr>
      <w:tr w:rsidR="004E34E3" w14:paraId="49E1F240" w14:textId="77777777">
        <w:tc>
          <w:tcPr>
            <w:tcW w:w="4320" w:type="dxa"/>
          </w:tcPr>
          <w:p w14:paraId="764FFC6E" w14:textId="77777777" w:rsidR="004E34E3" w:rsidRDefault="00000000">
            <w:r>
              <w:rPr>
                <w:color w:val="000000"/>
                <w:sz w:val="19"/>
              </w:rPr>
              <w:t>staff</w:t>
            </w:r>
          </w:p>
        </w:tc>
        <w:tc>
          <w:tcPr>
            <w:tcW w:w="4320" w:type="dxa"/>
          </w:tcPr>
          <w:p w14:paraId="75940071" w14:textId="77777777" w:rsidR="004E34E3" w:rsidRDefault="00000000">
            <w:r>
              <w:rPr>
                <w:color w:val="000000"/>
                <w:sz w:val="19"/>
              </w:rPr>
              <w:t>Staff request submitted, candidate referral, onboarding, removal</w:t>
            </w:r>
          </w:p>
        </w:tc>
      </w:tr>
      <w:tr w:rsidR="004E34E3" w14:paraId="7B47A204" w14:textId="77777777">
        <w:tc>
          <w:tcPr>
            <w:tcW w:w="4320" w:type="dxa"/>
          </w:tcPr>
          <w:p w14:paraId="7C175D2F" w14:textId="77777777" w:rsidR="004E34E3" w:rsidRDefault="00000000">
            <w:r>
              <w:rPr>
                <w:color w:val="000000"/>
                <w:sz w:val="19"/>
              </w:rPr>
              <w:t>system</w:t>
            </w:r>
          </w:p>
        </w:tc>
        <w:tc>
          <w:tcPr>
            <w:tcW w:w="4320" w:type="dxa"/>
          </w:tcPr>
          <w:p w14:paraId="275ECF68" w14:textId="77777777" w:rsidR="004E34E3" w:rsidRDefault="00000000">
            <w:r>
              <w:rPr>
                <w:color w:val="000000"/>
                <w:sz w:val="19"/>
              </w:rPr>
              <w:t>Doctor auto-allocation, scheduled jobs, system health events</w:t>
            </w:r>
          </w:p>
        </w:tc>
      </w:tr>
    </w:tbl>
    <w:p w14:paraId="061F8079" w14:textId="77777777" w:rsidR="004E34E3" w:rsidRDefault="004E34E3"/>
    <w:p w14:paraId="01904FBE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4.3 Key Events Per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21"/>
      </w:tblGrid>
      <w:tr w:rsidR="004E34E3" w14:paraId="50E30363" w14:textId="77777777">
        <w:tc>
          <w:tcPr>
            <w:tcW w:w="2880" w:type="dxa"/>
            <w:shd w:val="clear" w:color="auto" w:fill="DCDCDC"/>
          </w:tcPr>
          <w:p w14:paraId="184FDED4" w14:textId="77777777" w:rsidR="004E34E3" w:rsidRDefault="00000000">
            <w:r>
              <w:rPr>
                <w:b/>
                <w:color w:val="000000"/>
                <w:sz w:val="19"/>
              </w:rPr>
              <w:t>Flow</w:t>
            </w:r>
          </w:p>
        </w:tc>
        <w:tc>
          <w:tcPr>
            <w:tcW w:w="2880" w:type="dxa"/>
            <w:shd w:val="clear" w:color="auto" w:fill="DCDCDC"/>
          </w:tcPr>
          <w:p w14:paraId="4B242456" w14:textId="77777777" w:rsidR="004E34E3" w:rsidRDefault="00000000">
            <w:r>
              <w:rPr>
                <w:b/>
                <w:color w:val="000000"/>
                <w:sz w:val="19"/>
              </w:rPr>
              <w:t>Category</w:t>
            </w:r>
          </w:p>
        </w:tc>
        <w:tc>
          <w:tcPr>
            <w:tcW w:w="2880" w:type="dxa"/>
            <w:shd w:val="clear" w:color="auto" w:fill="DCDCDC"/>
          </w:tcPr>
          <w:p w14:paraId="4492DADC" w14:textId="77777777" w:rsidR="004E34E3" w:rsidRDefault="00000000">
            <w:r>
              <w:rPr>
                <w:b/>
                <w:color w:val="000000"/>
                <w:sz w:val="19"/>
              </w:rPr>
              <w:t>Key Events Logged</w:t>
            </w:r>
          </w:p>
        </w:tc>
      </w:tr>
      <w:tr w:rsidR="004E34E3" w14:paraId="00E9A10E" w14:textId="77777777">
        <w:tc>
          <w:tcPr>
            <w:tcW w:w="2880" w:type="dxa"/>
          </w:tcPr>
          <w:p w14:paraId="3005C229" w14:textId="77777777" w:rsidR="004E34E3" w:rsidRDefault="00000000">
            <w:r>
              <w:rPr>
                <w:color w:val="000000"/>
                <w:sz w:val="19"/>
              </w:rPr>
              <w:t>J</w:t>
            </w:r>
          </w:p>
        </w:tc>
        <w:tc>
          <w:tcPr>
            <w:tcW w:w="2880" w:type="dxa"/>
          </w:tcPr>
          <w:p w14:paraId="67F66686" w14:textId="77777777" w:rsidR="004E34E3" w:rsidRDefault="00000000">
            <w:r>
              <w:rPr>
                <w:color w:val="000000"/>
                <w:sz w:val="19"/>
              </w:rPr>
              <w:t>patient</w:t>
            </w:r>
          </w:p>
        </w:tc>
        <w:tc>
          <w:tcPr>
            <w:tcW w:w="2880" w:type="dxa"/>
          </w:tcPr>
          <w:p w14:paraId="72C81564" w14:textId="77777777" w:rsidR="004E34E3" w:rsidRDefault="00000000">
            <w:r>
              <w:rPr>
                <w:color w:val="000000"/>
                <w:sz w:val="19"/>
              </w:rPr>
              <w:t>patient_registered, disease_selected, consent_signed, anamnesis_complete, prs_complete</w:t>
            </w:r>
          </w:p>
        </w:tc>
      </w:tr>
      <w:tr w:rsidR="004E34E3" w14:paraId="524909BD" w14:textId="77777777">
        <w:tc>
          <w:tcPr>
            <w:tcW w:w="2880" w:type="dxa"/>
          </w:tcPr>
          <w:p w14:paraId="1DD45627" w14:textId="77777777" w:rsidR="004E34E3" w:rsidRDefault="00000000">
            <w:r>
              <w:t>M</w:t>
            </w:r>
          </w:p>
        </w:tc>
        <w:tc>
          <w:tcPr>
            <w:tcW w:w="2880" w:type="dxa"/>
          </w:tcPr>
          <w:p w14:paraId="75F9D541" w14:textId="77777777" w:rsidR="004E34E3" w:rsidRDefault="00000000">
            <w:r>
              <w:t>system</w:t>
            </w:r>
          </w:p>
        </w:tc>
        <w:tc>
          <w:tcPr>
            <w:tcW w:w="2880" w:type="dxa"/>
          </w:tcPr>
          <w:p w14:paraId="0C772813" w14:textId="77777777" w:rsidR="004E34E3" w:rsidRDefault="00000000">
            <w:r>
              <w:t>doctor_auto_allocated, appointment_booked</w:t>
            </w:r>
          </w:p>
        </w:tc>
      </w:tr>
      <w:tr w:rsidR="004E34E3" w14:paraId="5C99827E" w14:textId="77777777">
        <w:tc>
          <w:tcPr>
            <w:tcW w:w="2880" w:type="dxa"/>
          </w:tcPr>
          <w:p w14:paraId="57077146" w14:textId="77777777" w:rsidR="004E34E3" w:rsidRDefault="00000000">
            <w:r>
              <w:t>N</w:t>
            </w:r>
          </w:p>
        </w:tc>
        <w:tc>
          <w:tcPr>
            <w:tcW w:w="2880" w:type="dxa"/>
          </w:tcPr>
          <w:p w14:paraId="53916D8F" w14:textId="77777777" w:rsidR="004E34E3" w:rsidRDefault="00000000">
            <w:r>
              <w:t>appointment + clinical</w:t>
            </w:r>
          </w:p>
        </w:tc>
        <w:tc>
          <w:tcPr>
            <w:tcW w:w="2880" w:type="dxa"/>
          </w:tcPr>
          <w:p w14:paraId="0D24ECB5" w14:textId="77777777" w:rsidR="004E34E3" w:rsidRDefault="00000000">
            <w:r>
              <w:t>appointment_checked_in, doctor_anamnesis_recorded, diagnosis_path_selected</w:t>
            </w:r>
          </w:p>
        </w:tc>
      </w:tr>
      <w:tr w:rsidR="004E34E3" w14:paraId="2863F623" w14:textId="77777777">
        <w:tc>
          <w:tcPr>
            <w:tcW w:w="2880" w:type="dxa"/>
          </w:tcPr>
          <w:p w14:paraId="082FF218" w14:textId="77777777" w:rsidR="004E34E3" w:rsidRDefault="00000000">
            <w:r>
              <w:t>O</w:t>
            </w:r>
          </w:p>
        </w:tc>
        <w:tc>
          <w:tcPr>
            <w:tcW w:w="2880" w:type="dxa"/>
          </w:tcPr>
          <w:p w14:paraId="32673FC9" w14:textId="77777777" w:rsidR="004E34E3" w:rsidRDefault="00000000">
            <w:r>
              <w:t>clinical + appointment</w:t>
            </w:r>
          </w:p>
        </w:tc>
        <w:tc>
          <w:tcPr>
            <w:tcW w:w="2880" w:type="dxa"/>
          </w:tcPr>
          <w:p w14:paraId="3E06DD48" w14:textId="77777777" w:rsidR="004E34E3" w:rsidRDefault="00000000">
            <w:r>
              <w:t>treatment_protocol_set, treatment_plan_approved, pre_treatment_prs_triggered</w:t>
            </w:r>
          </w:p>
        </w:tc>
      </w:tr>
      <w:tr w:rsidR="004E34E3" w14:paraId="7E4A06E5" w14:textId="77777777">
        <w:tc>
          <w:tcPr>
            <w:tcW w:w="2880" w:type="dxa"/>
          </w:tcPr>
          <w:p w14:paraId="1DE67489" w14:textId="77777777" w:rsidR="004E34E3" w:rsidRDefault="00000000">
            <w:r>
              <w:t>P</w:t>
            </w:r>
          </w:p>
        </w:tc>
        <w:tc>
          <w:tcPr>
            <w:tcW w:w="2880" w:type="dxa"/>
          </w:tcPr>
          <w:p w14:paraId="2D115AC0" w14:textId="77777777" w:rsidR="004E34E3" w:rsidRDefault="00000000">
            <w:r>
              <w:t>-</w:t>
            </w:r>
          </w:p>
        </w:tc>
        <w:tc>
          <w:tcPr>
            <w:tcW w:w="2880" w:type="dxa"/>
          </w:tcPr>
          <w:p w14:paraId="0DD34D52" w14:textId="77777777" w:rsidR="004E34E3" w:rsidRDefault="00000000">
            <w:r>
              <w:t>[merged into N/O — no independent events]</w:t>
            </w:r>
          </w:p>
        </w:tc>
      </w:tr>
      <w:tr w:rsidR="004E34E3" w14:paraId="06C95C01" w14:textId="77777777">
        <w:tc>
          <w:tcPr>
            <w:tcW w:w="2880" w:type="dxa"/>
          </w:tcPr>
          <w:p w14:paraId="78F783A9" w14:textId="77777777" w:rsidR="004E34E3" w:rsidRDefault="00000000">
            <w:r>
              <w:t>Q</w:t>
            </w:r>
          </w:p>
        </w:tc>
        <w:tc>
          <w:tcPr>
            <w:tcW w:w="2880" w:type="dxa"/>
          </w:tcPr>
          <w:p w14:paraId="4A82EFFE" w14:textId="77777777" w:rsidR="004E34E3" w:rsidRDefault="00000000">
            <w:r>
              <w:t>-</w:t>
            </w:r>
          </w:p>
        </w:tc>
        <w:tc>
          <w:tcPr>
            <w:tcW w:w="2880" w:type="dxa"/>
          </w:tcPr>
          <w:p w14:paraId="1C3DB805" w14:textId="77777777" w:rsidR="004E34E3" w:rsidRDefault="00000000">
            <w:r>
              <w:t>[merged into N Path B — no independent events]</w:t>
            </w:r>
          </w:p>
        </w:tc>
      </w:tr>
      <w:tr w:rsidR="004E34E3" w14:paraId="04F18F4B" w14:textId="77777777">
        <w:tc>
          <w:tcPr>
            <w:tcW w:w="2880" w:type="dxa"/>
          </w:tcPr>
          <w:p w14:paraId="75DB5113" w14:textId="77777777" w:rsidR="004E34E3" w:rsidRDefault="00000000">
            <w:r>
              <w:t>Q4</w:t>
            </w:r>
          </w:p>
        </w:tc>
        <w:tc>
          <w:tcPr>
            <w:tcW w:w="2880" w:type="dxa"/>
          </w:tcPr>
          <w:p w14:paraId="79C24760" w14:textId="77777777" w:rsidR="004E34E3" w:rsidRDefault="00000000">
            <w:r>
              <w:t>-</w:t>
            </w:r>
          </w:p>
        </w:tc>
        <w:tc>
          <w:tcPr>
            <w:tcW w:w="2880" w:type="dxa"/>
          </w:tcPr>
          <w:p w14:paraId="2D392949" w14:textId="77777777" w:rsidR="004E34E3" w:rsidRDefault="00000000">
            <w:r>
              <w:t xml:space="preserve">[merged into O — no independent </w:t>
            </w:r>
            <w:r>
              <w:lastRenderedPageBreak/>
              <w:t>events]</w:t>
            </w:r>
          </w:p>
        </w:tc>
      </w:tr>
      <w:tr w:rsidR="004E34E3" w14:paraId="0BCA6AE1" w14:textId="77777777">
        <w:tc>
          <w:tcPr>
            <w:tcW w:w="2880" w:type="dxa"/>
          </w:tcPr>
          <w:p w14:paraId="4212E572" w14:textId="77777777" w:rsidR="004E34E3" w:rsidRDefault="00000000">
            <w:r>
              <w:lastRenderedPageBreak/>
              <w:t>R</w:t>
            </w:r>
          </w:p>
        </w:tc>
        <w:tc>
          <w:tcPr>
            <w:tcW w:w="2880" w:type="dxa"/>
          </w:tcPr>
          <w:p w14:paraId="69F91EE7" w14:textId="77777777" w:rsidR="004E34E3" w:rsidRDefault="00000000">
            <w:r>
              <w:t>appointment</w:t>
            </w:r>
          </w:p>
        </w:tc>
        <w:tc>
          <w:tcPr>
            <w:tcW w:w="2880" w:type="dxa"/>
          </w:tcPr>
          <w:p w14:paraId="1523719E" w14:textId="77777777" w:rsidR="004E34E3" w:rsidRDefault="00000000">
            <w:r>
              <w:t>device_session_started, device_session_completed, device_session_missed</w:t>
            </w:r>
          </w:p>
        </w:tc>
      </w:tr>
      <w:tr w:rsidR="004E34E3" w14:paraId="55AE5BAF" w14:textId="77777777">
        <w:tc>
          <w:tcPr>
            <w:tcW w:w="2880" w:type="dxa"/>
          </w:tcPr>
          <w:p w14:paraId="6F730138" w14:textId="77777777" w:rsidR="004E34E3" w:rsidRDefault="00000000">
            <w:r>
              <w:t>S</w:t>
            </w:r>
          </w:p>
        </w:tc>
        <w:tc>
          <w:tcPr>
            <w:tcW w:w="2880" w:type="dxa"/>
          </w:tcPr>
          <w:p w14:paraId="2A02A620" w14:textId="77777777" w:rsidR="004E34E3" w:rsidRDefault="00000000">
            <w:r>
              <w:t>appointment + clinical</w:t>
            </w:r>
          </w:p>
        </w:tc>
        <w:tc>
          <w:tcPr>
            <w:tcW w:w="2880" w:type="dxa"/>
          </w:tcPr>
          <w:p w14:paraId="42ABD8F1" w14:textId="77777777" w:rsidR="004E34E3" w:rsidRDefault="00000000">
            <w:r>
              <w:t>followup_appointment_booked, followup_appointment_completed, treatment_plan_revised</w:t>
            </w:r>
          </w:p>
        </w:tc>
      </w:tr>
      <w:tr w:rsidR="004E34E3" w14:paraId="71D1394A" w14:textId="77777777">
        <w:tc>
          <w:tcPr>
            <w:tcW w:w="2880" w:type="dxa"/>
          </w:tcPr>
          <w:p w14:paraId="1D002304" w14:textId="77777777" w:rsidR="004E34E3" w:rsidRDefault="00000000">
            <w:r>
              <w:rPr>
                <w:color w:val="000000"/>
                <w:sz w:val="19"/>
              </w:rPr>
              <w:t>T</w:t>
            </w:r>
          </w:p>
        </w:tc>
        <w:tc>
          <w:tcPr>
            <w:tcW w:w="2880" w:type="dxa"/>
          </w:tcPr>
          <w:p w14:paraId="294C0D26" w14:textId="77777777" w:rsidR="004E34E3" w:rsidRDefault="00000000">
            <w:r>
              <w:rPr>
                <w:color w:val="000000"/>
                <w:sz w:val="19"/>
              </w:rPr>
              <w:t>consent + patient</w:t>
            </w:r>
          </w:p>
        </w:tc>
        <w:tc>
          <w:tcPr>
            <w:tcW w:w="2880" w:type="dxa"/>
          </w:tcPr>
          <w:p w14:paraId="65A12339" w14:textId="77777777" w:rsidR="004E34E3" w:rsidRDefault="00000000">
            <w:r>
              <w:rPr>
                <w:color w:val="000000"/>
                <w:sz w:val="19"/>
              </w:rPr>
              <w:t>consent_signed (exit), patient_exited</w:t>
            </w:r>
          </w:p>
        </w:tc>
      </w:tr>
      <w:tr w:rsidR="004E34E3" w14:paraId="3B559E61" w14:textId="77777777">
        <w:tc>
          <w:tcPr>
            <w:tcW w:w="2880" w:type="dxa"/>
          </w:tcPr>
          <w:p w14:paraId="028FC831" w14:textId="77777777" w:rsidR="004E34E3" w:rsidRDefault="00000000">
            <w:r>
              <w:rPr>
                <w:color w:val="000000"/>
                <w:sz w:val="19"/>
              </w:rPr>
              <w:t>All</w:t>
            </w:r>
          </w:p>
        </w:tc>
        <w:tc>
          <w:tcPr>
            <w:tcW w:w="2880" w:type="dxa"/>
          </w:tcPr>
          <w:p w14:paraId="60FFC076" w14:textId="77777777" w:rsidR="004E34E3" w:rsidRDefault="00000000">
            <w:r>
              <w:rPr>
                <w:color w:val="000000"/>
                <w:sz w:val="19"/>
              </w:rPr>
              <w:t>consent</w:t>
            </w:r>
          </w:p>
        </w:tc>
        <w:tc>
          <w:tcPr>
            <w:tcW w:w="2880" w:type="dxa"/>
          </w:tcPr>
          <w:p w14:paraId="4E8765B5" w14:textId="77777777" w:rsidR="004E34E3" w:rsidRDefault="00000000">
            <w:r>
              <w:rPr>
                <w:color w:val="000000"/>
                <w:sz w:val="19"/>
              </w:rPr>
              <w:t>consent_generated, consent_signed (all consent events)</w:t>
            </w:r>
          </w:p>
        </w:tc>
      </w:tr>
      <w:tr w:rsidR="004E34E3" w14:paraId="2F7E9BA6" w14:textId="77777777">
        <w:tc>
          <w:tcPr>
            <w:tcW w:w="2880" w:type="dxa"/>
          </w:tcPr>
          <w:p w14:paraId="5EA9CFF8" w14:textId="77777777" w:rsidR="004E34E3" w:rsidRDefault="00000000">
            <w:r>
              <w:t>Y</w:t>
            </w:r>
          </w:p>
        </w:tc>
        <w:tc>
          <w:tcPr>
            <w:tcW w:w="2880" w:type="dxa"/>
          </w:tcPr>
          <w:p w14:paraId="339C4A0A" w14:textId="77777777" w:rsidR="004E34E3" w:rsidRDefault="00000000">
            <w:r>
              <w:t>admin</w:t>
            </w:r>
          </w:p>
        </w:tc>
        <w:tc>
          <w:tcPr>
            <w:tcW w:w="2880" w:type="dxa"/>
          </w:tcPr>
          <w:p w14:paraId="0DD13F85" w14:textId="77777777" w:rsidR="004E34E3" w:rsidRDefault="00000000">
            <w:r>
              <w:t>custom_admin_created, clinic_access_granted, clinic_access_revoked</w:t>
            </w:r>
          </w:p>
        </w:tc>
      </w:tr>
    </w:tbl>
    <w:p w14:paraId="2725E9FA" w14:textId="77777777" w:rsidR="004E34E3" w:rsidRDefault="004E34E3"/>
    <w:p w14:paraId="748DD7E9" w14:textId="77777777" w:rsidR="004E34E3" w:rsidRDefault="00000000">
      <w:r>
        <w:br w:type="page"/>
      </w:r>
    </w:p>
    <w:p w14:paraId="00A0F96A" w14:textId="77777777" w:rsidR="004E34E3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PART 5: DATABASE SCHEMA</w:t>
      </w:r>
    </w:p>
    <w:p w14:paraId="3A8CFD0C" w14:textId="77777777" w:rsidR="004E34E3" w:rsidRDefault="00000000">
      <w:r>
        <w:t>PENDING SCHEMA REVISION — this Part 5 DDL still reflects the OLD locked v7 schema (appointment_blocks, fixed session_phase CHECK constraint, assessment_protocol_requests) and has NOT been redesigned to match the flow described in Part 1 section 1.5 and Flows M-S above (revised 10 Jul 2026). Per this project's Doc -&gt; Schema -&gt; Code discipline, do not write code against this section until a dedicated schema session locks the new schema. Treat everything below as historical/reference only until then.</w:t>
      </w:r>
    </w:p>
    <w:p w14:paraId="4DD48F46" w14:textId="77777777" w:rsidR="004E34E3" w:rsidRDefault="00000000">
      <w:r>
        <w:rPr>
          <w:i/>
          <w:color w:val="000000"/>
        </w:rPr>
        <w:t>Base: NeuroWellness v6 (Supabase PostgreSQL). v7 additions are all backward-compatible.</w:t>
      </w:r>
    </w:p>
    <w:p w14:paraId="6E895488" w14:textId="77777777" w:rsidR="004E34E3" w:rsidRDefault="004E34E3"/>
    <w:p w14:paraId="257CD906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5.1 All Tables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34E3" w14:paraId="46EC8158" w14:textId="77777777">
        <w:tc>
          <w:tcPr>
            <w:tcW w:w="2880" w:type="dxa"/>
            <w:shd w:val="clear" w:color="auto" w:fill="DCDCDC"/>
          </w:tcPr>
          <w:p w14:paraId="419E7925" w14:textId="77777777" w:rsidR="004E34E3" w:rsidRDefault="00000000">
            <w:r>
              <w:rPr>
                <w:b/>
                <w:color w:val="000000"/>
                <w:sz w:val="19"/>
              </w:rPr>
              <w:t>Table</w:t>
            </w:r>
          </w:p>
        </w:tc>
        <w:tc>
          <w:tcPr>
            <w:tcW w:w="2880" w:type="dxa"/>
            <w:shd w:val="clear" w:color="auto" w:fill="DCDCDC"/>
          </w:tcPr>
          <w:p w14:paraId="779A6298" w14:textId="77777777" w:rsidR="004E34E3" w:rsidRDefault="00000000">
            <w:r>
              <w:rPr>
                <w:b/>
                <w:color w:val="000000"/>
                <w:sz w:val="19"/>
              </w:rPr>
              <w:t>Version</w:t>
            </w:r>
          </w:p>
        </w:tc>
        <w:tc>
          <w:tcPr>
            <w:tcW w:w="2880" w:type="dxa"/>
            <w:shd w:val="clear" w:color="auto" w:fill="DCDCDC"/>
          </w:tcPr>
          <w:p w14:paraId="78C55F78" w14:textId="77777777" w:rsidR="004E34E3" w:rsidRDefault="00000000">
            <w:r>
              <w:rPr>
                <w:b/>
                <w:color w:val="000000"/>
                <w:sz w:val="19"/>
              </w:rPr>
              <w:t>Purpose</w:t>
            </w:r>
          </w:p>
        </w:tc>
      </w:tr>
      <w:tr w:rsidR="004E34E3" w14:paraId="7294D1FE" w14:textId="77777777">
        <w:tc>
          <w:tcPr>
            <w:tcW w:w="2880" w:type="dxa"/>
          </w:tcPr>
          <w:p w14:paraId="7A2AE575" w14:textId="77777777" w:rsidR="004E34E3" w:rsidRDefault="00000000">
            <w:r>
              <w:rPr>
                <w:color w:val="000000"/>
                <w:sz w:val="19"/>
              </w:rPr>
              <w:t>profiles</w:t>
            </w:r>
          </w:p>
        </w:tc>
        <w:tc>
          <w:tcPr>
            <w:tcW w:w="2880" w:type="dxa"/>
          </w:tcPr>
          <w:p w14:paraId="5AB1A733" w14:textId="77777777" w:rsidR="004E34E3" w:rsidRDefault="00000000">
            <w:r>
              <w:rPr>
                <w:color w:val="000000"/>
                <w:sz w:val="19"/>
              </w:rPr>
              <w:t>v6</w:t>
            </w:r>
          </w:p>
        </w:tc>
        <w:tc>
          <w:tcPr>
            <w:tcW w:w="2880" w:type="dxa"/>
          </w:tcPr>
          <w:p w14:paraId="6C68265E" w14:textId="77777777" w:rsidR="004E34E3" w:rsidRDefault="00000000">
            <w:r>
              <w:rPr>
                <w:color w:val="000000"/>
                <w:sz w:val="19"/>
              </w:rPr>
              <w:t>All users. role extended in v7: +clinic_admin, regional_admin, super_admin</w:t>
            </w:r>
          </w:p>
        </w:tc>
      </w:tr>
      <w:tr w:rsidR="004E34E3" w14:paraId="58F3DF11" w14:textId="77777777">
        <w:tc>
          <w:tcPr>
            <w:tcW w:w="2880" w:type="dxa"/>
          </w:tcPr>
          <w:p w14:paraId="5248E233" w14:textId="77777777" w:rsidR="004E34E3" w:rsidRDefault="00000000">
            <w:r>
              <w:rPr>
                <w:color w:val="000000"/>
                <w:sz w:val="19"/>
              </w:rPr>
              <w:t>doctors</w:t>
            </w:r>
          </w:p>
        </w:tc>
        <w:tc>
          <w:tcPr>
            <w:tcW w:w="2880" w:type="dxa"/>
          </w:tcPr>
          <w:p w14:paraId="511AB224" w14:textId="77777777" w:rsidR="004E34E3" w:rsidRDefault="00000000">
            <w:r>
              <w:rPr>
                <w:color w:val="000000"/>
                <w:sz w:val="19"/>
              </w:rPr>
              <w:t>v6</w:t>
            </w:r>
          </w:p>
        </w:tc>
        <w:tc>
          <w:tcPr>
            <w:tcW w:w="2880" w:type="dxa"/>
          </w:tcPr>
          <w:p w14:paraId="0830F356" w14:textId="77777777" w:rsidR="004E34E3" w:rsidRDefault="00000000">
            <w:r>
              <w:rPr>
                <w:color w:val="000000"/>
                <w:sz w:val="19"/>
              </w:rPr>
              <w:t>Doctor-specific data. FK → profiles</w:t>
            </w:r>
          </w:p>
        </w:tc>
      </w:tr>
      <w:tr w:rsidR="004E34E3" w14:paraId="27F07EB6" w14:textId="77777777">
        <w:tc>
          <w:tcPr>
            <w:tcW w:w="2880" w:type="dxa"/>
          </w:tcPr>
          <w:p w14:paraId="1EC16B31" w14:textId="77777777" w:rsidR="004E34E3" w:rsidRDefault="00000000">
            <w:r>
              <w:rPr>
                <w:color w:val="000000"/>
                <w:sz w:val="19"/>
              </w:rPr>
              <w:t>patients</w:t>
            </w:r>
          </w:p>
        </w:tc>
        <w:tc>
          <w:tcPr>
            <w:tcW w:w="2880" w:type="dxa"/>
          </w:tcPr>
          <w:p w14:paraId="7D39EC5F" w14:textId="77777777" w:rsidR="004E34E3" w:rsidRDefault="00000000">
            <w:r>
              <w:rPr>
                <w:color w:val="000000"/>
                <w:sz w:val="19"/>
              </w:rPr>
              <w:t>v6+v7</w:t>
            </w:r>
          </w:p>
        </w:tc>
        <w:tc>
          <w:tcPr>
            <w:tcW w:w="2880" w:type="dxa"/>
          </w:tcPr>
          <w:p w14:paraId="322DF3D8" w14:textId="77777777" w:rsidR="004E34E3" w:rsidRDefault="00000000">
            <w:r>
              <w:rPr>
                <w:color w:val="000000"/>
                <w:sz w:val="19"/>
              </w:rPr>
              <w:t>Patient data. v7 adds: registration_status, selected_disease_id, disease_unknown</w:t>
            </w:r>
          </w:p>
        </w:tc>
      </w:tr>
      <w:tr w:rsidR="004E34E3" w14:paraId="433E4C3E" w14:textId="77777777">
        <w:tc>
          <w:tcPr>
            <w:tcW w:w="2880" w:type="dxa"/>
          </w:tcPr>
          <w:p w14:paraId="5039CC68" w14:textId="77777777" w:rsidR="004E34E3" w:rsidRDefault="00000000">
            <w:r>
              <w:rPr>
                <w:color w:val="000000"/>
                <w:sz w:val="19"/>
              </w:rPr>
              <w:t>receptionists</w:t>
            </w:r>
          </w:p>
        </w:tc>
        <w:tc>
          <w:tcPr>
            <w:tcW w:w="2880" w:type="dxa"/>
          </w:tcPr>
          <w:p w14:paraId="546385C6" w14:textId="77777777" w:rsidR="004E34E3" w:rsidRDefault="00000000">
            <w:r>
              <w:rPr>
                <w:color w:val="000000"/>
                <w:sz w:val="19"/>
              </w:rPr>
              <w:t>v6</w:t>
            </w:r>
          </w:p>
        </w:tc>
        <w:tc>
          <w:tcPr>
            <w:tcW w:w="2880" w:type="dxa"/>
          </w:tcPr>
          <w:p w14:paraId="090FEE86" w14:textId="77777777" w:rsidR="004E34E3" w:rsidRDefault="00000000">
            <w:r>
              <w:rPr>
                <w:color w:val="000000"/>
                <w:sz w:val="19"/>
              </w:rPr>
              <w:t>Receptionist data</w:t>
            </w:r>
          </w:p>
        </w:tc>
      </w:tr>
      <w:tr w:rsidR="004E34E3" w14:paraId="08454EBB" w14:textId="77777777">
        <w:tc>
          <w:tcPr>
            <w:tcW w:w="2880" w:type="dxa"/>
          </w:tcPr>
          <w:p w14:paraId="47FFBDE4" w14:textId="77777777" w:rsidR="004E34E3" w:rsidRDefault="00000000">
            <w:r>
              <w:rPr>
                <w:color w:val="000000"/>
                <w:sz w:val="19"/>
              </w:rPr>
              <w:t>clinical_assistants</w:t>
            </w:r>
          </w:p>
        </w:tc>
        <w:tc>
          <w:tcPr>
            <w:tcW w:w="2880" w:type="dxa"/>
          </w:tcPr>
          <w:p w14:paraId="3924A5BA" w14:textId="77777777" w:rsidR="004E34E3" w:rsidRDefault="00000000">
            <w:r>
              <w:rPr>
                <w:color w:val="000000"/>
                <w:sz w:val="19"/>
              </w:rPr>
              <w:t>v6</w:t>
            </w:r>
          </w:p>
        </w:tc>
        <w:tc>
          <w:tcPr>
            <w:tcW w:w="2880" w:type="dxa"/>
          </w:tcPr>
          <w:p w14:paraId="4DF69880" w14:textId="77777777" w:rsidR="004E34E3" w:rsidRDefault="00000000">
            <w:r>
              <w:rPr>
                <w:color w:val="000000"/>
                <w:sz w:val="19"/>
              </w:rPr>
              <w:t>Clinical assistant data</w:t>
            </w:r>
          </w:p>
        </w:tc>
      </w:tr>
      <w:tr w:rsidR="004E34E3" w14:paraId="14C25D93" w14:textId="77777777">
        <w:tc>
          <w:tcPr>
            <w:tcW w:w="2880" w:type="dxa"/>
          </w:tcPr>
          <w:p w14:paraId="65EA0272" w14:textId="77777777" w:rsidR="004E34E3" w:rsidRDefault="00000000">
            <w:r>
              <w:rPr>
                <w:color w:val="000000"/>
                <w:sz w:val="19"/>
              </w:rPr>
              <w:t>admins</w:t>
            </w:r>
          </w:p>
        </w:tc>
        <w:tc>
          <w:tcPr>
            <w:tcW w:w="2880" w:type="dxa"/>
          </w:tcPr>
          <w:p w14:paraId="5D6CB730" w14:textId="77777777" w:rsidR="004E34E3" w:rsidRDefault="00000000">
            <w:r>
              <w:rPr>
                <w:color w:val="000000"/>
                <w:sz w:val="19"/>
              </w:rPr>
              <w:t>v6+v7</w:t>
            </w:r>
          </w:p>
        </w:tc>
        <w:tc>
          <w:tcPr>
            <w:tcW w:w="2880" w:type="dxa"/>
          </w:tcPr>
          <w:p w14:paraId="2EBC9C3B" w14:textId="77777777" w:rsidR="004E34E3" w:rsidRDefault="00000000">
            <w:r>
              <w:rPr>
                <w:color w:val="000000"/>
                <w:sz w:val="19"/>
              </w:rPr>
              <w:t>Admin data. v7 adds: admin_type (super/regional/clinic), region_id</w:t>
            </w:r>
          </w:p>
        </w:tc>
      </w:tr>
      <w:tr w:rsidR="004E34E3" w14:paraId="3CCFDC32" w14:textId="77777777">
        <w:tc>
          <w:tcPr>
            <w:tcW w:w="2880" w:type="dxa"/>
          </w:tcPr>
          <w:p w14:paraId="7F8C9795" w14:textId="77777777" w:rsidR="004E34E3" w:rsidRDefault="00000000">
            <w:r>
              <w:rPr>
                <w:color w:val="000000"/>
                <w:sz w:val="19"/>
              </w:rPr>
              <w:t>clinics</w:t>
            </w:r>
          </w:p>
        </w:tc>
        <w:tc>
          <w:tcPr>
            <w:tcW w:w="2880" w:type="dxa"/>
          </w:tcPr>
          <w:p w14:paraId="4FA01E66" w14:textId="77777777" w:rsidR="004E34E3" w:rsidRDefault="00000000">
            <w:r>
              <w:rPr>
                <w:color w:val="000000"/>
                <w:sz w:val="19"/>
              </w:rPr>
              <w:t>v6+v7</w:t>
            </w:r>
          </w:p>
        </w:tc>
        <w:tc>
          <w:tcPr>
            <w:tcW w:w="2880" w:type="dxa"/>
          </w:tcPr>
          <w:p w14:paraId="4CBAFEDA" w14:textId="77777777" w:rsidR="004E34E3" w:rsidRDefault="00000000">
            <w:r>
              <w:rPr>
                <w:color w:val="000000"/>
                <w:sz w:val="19"/>
              </w:rPr>
              <w:t>Clinic data. v7 adds: region_id, clinic_admin_id, is_main_branch, clinic_code, clinic_type, status</w:t>
            </w:r>
          </w:p>
        </w:tc>
      </w:tr>
      <w:tr w:rsidR="004E34E3" w14:paraId="0C2A578D" w14:textId="77777777">
        <w:tc>
          <w:tcPr>
            <w:tcW w:w="2880" w:type="dxa"/>
          </w:tcPr>
          <w:p w14:paraId="0D3F2C54" w14:textId="77777777" w:rsidR="004E34E3" w:rsidRDefault="00000000">
            <w:r>
              <w:rPr>
                <w:color w:val="000000"/>
                <w:sz w:val="19"/>
              </w:rPr>
              <w:t>regions</w:t>
            </w:r>
          </w:p>
        </w:tc>
        <w:tc>
          <w:tcPr>
            <w:tcW w:w="2880" w:type="dxa"/>
          </w:tcPr>
          <w:p w14:paraId="4B9454E7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1489F936" w14:textId="77777777" w:rsidR="004E34E3" w:rsidRDefault="00000000">
            <w:r>
              <w:rPr>
                <w:color w:val="000000"/>
                <w:sz w:val="19"/>
              </w:rPr>
              <w:t>Geographic regions. UNIQUE(country, state). FK: regional_admin_id</w:t>
            </w:r>
          </w:p>
        </w:tc>
      </w:tr>
      <w:tr w:rsidR="004E34E3" w14:paraId="78439CC9" w14:textId="77777777">
        <w:tc>
          <w:tcPr>
            <w:tcW w:w="2880" w:type="dxa"/>
          </w:tcPr>
          <w:p w14:paraId="4F6D61E9" w14:textId="77777777" w:rsidR="004E34E3" w:rsidRDefault="00000000">
            <w:r>
              <w:rPr>
                <w:color w:val="000000"/>
                <w:sz w:val="19"/>
              </w:rPr>
              <w:t>sessions</w:t>
            </w:r>
          </w:p>
        </w:tc>
        <w:tc>
          <w:tcPr>
            <w:tcW w:w="2880" w:type="dxa"/>
          </w:tcPr>
          <w:p w14:paraId="32520F7F" w14:textId="77777777" w:rsidR="004E34E3" w:rsidRDefault="00000000">
            <w:r>
              <w:rPr>
                <w:color w:val="000000"/>
                <w:sz w:val="19"/>
              </w:rPr>
              <w:t>v6+v7</w:t>
            </w:r>
          </w:p>
        </w:tc>
        <w:tc>
          <w:tcPr>
            <w:tcW w:w="2880" w:type="dxa"/>
          </w:tcPr>
          <w:p w14:paraId="11294B8A" w14:textId="77777777" w:rsidR="004E34E3" w:rsidRDefault="00000000">
            <w:r>
              <w:rPr>
                <w:color w:val="000000"/>
                <w:sz w:val="19"/>
              </w:rPr>
              <w:t>Clinical sessions. v7 adds: block_id, session_phase, session_number_in_block, outcome</w:t>
            </w:r>
          </w:p>
        </w:tc>
      </w:tr>
      <w:tr w:rsidR="004E34E3" w14:paraId="22E4B422" w14:textId="77777777">
        <w:tc>
          <w:tcPr>
            <w:tcW w:w="2880" w:type="dxa"/>
          </w:tcPr>
          <w:p w14:paraId="54E2B8F0" w14:textId="77777777" w:rsidR="004E34E3" w:rsidRDefault="00000000">
            <w:r>
              <w:rPr>
                <w:color w:val="000000"/>
                <w:sz w:val="19"/>
              </w:rPr>
              <w:t>appointments</w:t>
            </w:r>
          </w:p>
        </w:tc>
        <w:tc>
          <w:tcPr>
            <w:tcW w:w="2880" w:type="dxa"/>
          </w:tcPr>
          <w:p w14:paraId="18DDBB03" w14:textId="77777777" w:rsidR="004E34E3" w:rsidRDefault="00000000">
            <w:r>
              <w:rPr>
                <w:color w:val="000000"/>
                <w:sz w:val="19"/>
              </w:rPr>
              <w:t>v6</w:t>
            </w:r>
          </w:p>
        </w:tc>
        <w:tc>
          <w:tcPr>
            <w:tcW w:w="2880" w:type="dxa"/>
          </w:tcPr>
          <w:p w14:paraId="0D5C242E" w14:textId="77777777" w:rsidR="004E34E3" w:rsidRDefault="00000000">
            <w:r>
              <w:rPr>
                <w:color w:val="000000"/>
                <w:sz w:val="19"/>
              </w:rPr>
              <w:t>Appointment bookings</w:t>
            </w:r>
          </w:p>
        </w:tc>
      </w:tr>
      <w:tr w:rsidR="004E34E3" w14:paraId="7AE55EFF" w14:textId="77777777">
        <w:tc>
          <w:tcPr>
            <w:tcW w:w="2880" w:type="dxa"/>
          </w:tcPr>
          <w:p w14:paraId="3ADF3167" w14:textId="77777777" w:rsidR="004E34E3" w:rsidRDefault="00000000">
            <w:r>
              <w:rPr>
                <w:color w:val="000000"/>
                <w:sz w:val="19"/>
              </w:rPr>
              <w:t>appointment_blocks</w:t>
            </w:r>
          </w:p>
        </w:tc>
        <w:tc>
          <w:tcPr>
            <w:tcW w:w="2880" w:type="dxa"/>
          </w:tcPr>
          <w:p w14:paraId="1F7706F9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34534E08" w14:textId="77777777" w:rsidR="004E34E3" w:rsidRDefault="00000000">
            <w:r>
              <w:rPr>
                <w:color w:val="000000"/>
                <w:sz w:val="19"/>
              </w:rPr>
              <w:t>Groups all sessions in one clinical cycle. Types: initial/followup</w:t>
            </w:r>
          </w:p>
        </w:tc>
      </w:tr>
      <w:tr w:rsidR="004E34E3" w14:paraId="144AB52F" w14:textId="77777777">
        <w:tc>
          <w:tcPr>
            <w:tcW w:w="2880" w:type="dxa"/>
          </w:tcPr>
          <w:p w14:paraId="4C7A5186" w14:textId="77777777" w:rsidR="004E34E3" w:rsidRDefault="00000000">
            <w:r>
              <w:rPr>
                <w:color w:val="000000"/>
                <w:sz w:val="19"/>
              </w:rPr>
              <w:t>clinic_requests</w:t>
            </w:r>
          </w:p>
        </w:tc>
        <w:tc>
          <w:tcPr>
            <w:tcW w:w="2880" w:type="dxa"/>
          </w:tcPr>
          <w:p w14:paraId="0B96694F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2452B732" w14:textId="77777777" w:rsidR="004E34E3" w:rsidRDefault="00000000">
            <w:r>
              <w:rPr>
                <w:color w:val="000000"/>
                <w:sz w:val="19"/>
              </w:rPr>
              <w:t>Clinic lifecycle requests (create/close/change admin/change main branch)</w:t>
            </w:r>
          </w:p>
        </w:tc>
      </w:tr>
      <w:tr w:rsidR="004E34E3" w14:paraId="76E124A7" w14:textId="77777777">
        <w:tc>
          <w:tcPr>
            <w:tcW w:w="2880" w:type="dxa"/>
          </w:tcPr>
          <w:p w14:paraId="11159283" w14:textId="77777777" w:rsidR="004E34E3" w:rsidRDefault="00000000">
            <w:r>
              <w:rPr>
                <w:color w:val="000000"/>
                <w:sz w:val="19"/>
              </w:rPr>
              <w:t>clinic_staff_assignments</w:t>
            </w:r>
          </w:p>
        </w:tc>
        <w:tc>
          <w:tcPr>
            <w:tcW w:w="2880" w:type="dxa"/>
          </w:tcPr>
          <w:p w14:paraId="03A2552E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05AA71EC" w14:textId="77777777" w:rsidR="004E34E3" w:rsidRDefault="00000000">
            <w:r>
              <w:rPr>
                <w:color w:val="000000"/>
                <w:sz w:val="19"/>
              </w:rPr>
              <w:t>Staff-clinic memberships. Soft-delete via removed_at</w:t>
            </w:r>
          </w:p>
        </w:tc>
      </w:tr>
      <w:tr w:rsidR="004E34E3" w14:paraId="6D0E0C84" w14:textId="77777777">
        <w:tc>
          <w:tcPr>
            <w:tcW w:w="2880" w:type="dxa"/>
          </w:tcPr>
          <w:p w14:paraId="3648042B" w14:textId="77777777" w:rsidR="004E34E3" w:rsidRDefault="00000000">
            <w:r>
              <w:rPr>
                <w:color w:val="000000"/>
                <w:sz w:val="19"/>
              </w:rPr>
              <w:t>staff_requests</w:t>
            </w:r>
          </w:p>
        </w:tc>
        <w:tc>
          <w:tcPr>
            <w:tcW w:w="2880" w:type="dxa"/>
          </w:tcPr>
          <w:p w14:paraId="03D4B5E0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1251F419" w14:textId="77777777" w:rsidR="004E34E3" w:rsidRDefault="00000000">
            <w:r>
              <w:rPr>
                <w:color w:val="000000"/>
                <w:sz w:val="19"/>
              </w:rPr>
              <w:t>Staff position requests and candidate referrals</w:t>
            </w:r>
          </w:p>
        </w:tc>
      </w:tr>
      <w:tr w:rsidR="004E34E3" w14:paraId="5D1786FF" w14:textId="77777777">
        <w:tc>
          <w:tcPr>
            <w:tcW w:w="2880" w:type="dxa"/>
          </w:tcPr>
          <w:p w14:paraId="4F030EF3" w14:textId="77777777" w:rsidR="004E34E3" w:rsidRDefault="00000000">
            <w:r>
              <w:rPr>
                <w:color w:val="000000"/>
                <w:sz w:val="19"/>
              </w:rPr>
              <w:t>consent_templates</w:t>
            </w:r>
          </w:p>
        </w:tc>
        <w:tc>
          <w:tcPr>
            <w:tcW w:w="2880" w:type="dxa"/>
          </w:tcPr>
          <w:p w14:paraId="436168CD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0AFE693A" w14:textId="77777777" w:rsidR="004E34E3" w:rsidRDefault="00000000">
            <w:r>
              <w:rPr>
                <w:color w:val="000000"/>
                <w:sz w:val="19"/>
              </w:rPr>
              <w:t>Master consent content. UNIQUE(consent_type, version)</w:t>
            </w:r>
          </w:p>
        </w:tc>
      </w:tr>
      <w:tr w:rsidR="004E34E3" w14:paraId="4F065373" w14:textId="77777777">
        <w:tc>
          <w:tcPr>
            <w:tcW w:w="2880" w:type="dxa"/>
          </w:tcPr>
          <w:p w14:paraId="6AA2D5ED" w14:textId="77777777" w:rsidR="004E34E3" w:rsidRDefault="00000000">
            <w:r>
              <w:rPr>
                <w:color w:val="000000"/>
                <w:sz w:val="19"/>
              </w:rPr>
              <w:t>consent_records</w:t>
            </w:r>
          </w:p>
        </w:tc>
        <w:tc>
          <w:tcPr>
            <w:tcW w:w="2880" w:type="dxa"/>
          </w:tcPr>
          <w:p w14:paraId="03F5D784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0959A472" w14:textId="77777777" w:rsidR="004E34E3" w:rsidRDefault="00000000">
            <w:r>
              <w:rPr>
                <w:color w:val="000000"/>
                <w:sz w:val="19"/>
              </w:rPr>
              <w:t>All consent events. Permanent. Never deleted.</w:t>
            </w:r>
          </w:p>
        </w:tc>
      </w:tr>
      <w:tr w:rsidR="004E34E3" w14:paraId="5F3BE058" w14:textId="77777777">
        <w:tc>
          <w:tcPr>
            <w:tcW w:w="2880" w:type="dxa"/>
          </w:tcPr>
          <w:p w14:paraId="40BC38CC" w14:textId="77777777" w:rsidR="004E34E3" w:rsidRDefault="00000000">
            <w:r>
              <w:rPr>
                <w:color w:val="000000"/>
                <w:sz w:val="19"/>
              </w:rPr>
              <w:t>audit_logs</w:t>
            </w:r>
          </w:p>
        </w:tc>
        <w:tc>
          <w:tcPr>
            <w:tcW w:w="2880" w:type="dxa"/>
          </w:tcPr>
          <w:p w14:paraId="0FDBB1AB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7A3BB280" w14:textId="77777777" w:rsidR="004E34E3" w:rsidRDefault="00000000">
            <w:r>
              <w:rPr>
                <w:color w:val="000000"/>
                <w:sz w:val="19"/>
              </w:rPr>
              <w:t>DB trigger-level change log. Append-only.</w:t>
            </w:r>
          </w:p>
        </w:tc>
      </w:tr>
      <w:tr w:rsidR="004E34E3" w14:paraId="6C42C590" w14:textId="77777777">
        <w:tc>
          <w:tcPr>
            <w:tcW w:w="2880" w:type="dxa"/>
          </w:tcPr>
          <w:p w14:paraId="171A75F3" w14:textId="77777777" w:rsidR="004E34E3" w:rsidRDefault="00000000">
            <w:r>
              <w:rPr>
                <w:color w:val="000000"/>
                <w:sz w:val="19"/>
              </w:rPr>
              <w:t>activity_logs</w:t>
            </w:r>
          </w:p>
        </w:tc>
        <w:tc>
          <w:tcPr>
            <w:tcW w:w="2880" w:type="dxa"/>
          </w:tcPr>
          <w:p w14:paraId="6D2BA6EB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3EAF75B0" w14:textId="77777777" w:rsidR="004E34E3" w:rsidRDefault="00000000">
            <w:r>
              <w:rPr>
                <w:color w:val="000000"/>
                <w:sz w:val="19"/>
              </w:rPr>
              <w:t>Application event log. Append-only. No updated_at.</w:t>
            </w:r>
          </w:p>
        </w:tc>
      </w:tr>
      <w:tr w:rsidR="004E34E3" w14:paraId="575AD514" w14:textId="77777777">
        <w:tc>
          <w:tcPr>
            <w:tcW w:w="2880" w:type="dxa"/>
          </w:tcPr>
          <w:p w14:paraId="58A22357" w14:textId="77777777" w:rsidR="004E34E3" w:rsidRDefault="00000000">
            <w:r>
              <w:rPr>
                <w:color w:val="000000"/>
                <w:sz w:val="19"/>
              </w:rPr>
              <w:lastRenderedPageBreak/>
              <w:t>prs_diseases</w:t>
            </w:r>
          </w:p>
        </w:tc>
        <w:tc>
          <w:tcPr>
            <w:tcW w:w="2880" w:type="dxa"/>
          </w:tcPr>
          <w:p w14:paraId="5F32AE86" w14:textId="77777777" w:rsidR="004E34E3" w:rsidRDefault="00000000">
            <w:r>
              <w:rPr>
                <w:color w:val="000000"/>
                <w:sz w:val="19"/>
              </w:rPr>
              <w:t>v6</w:t>
            </w:r>
          </w:p>
        </w:tc>
        <w:tc>
          <w:tcPr>
            <w:tcW w:w="2880" w:type="dxa"/>
          </w:tcPr>
          <w:p w14:paraId="365E366D" w14:textId="77777777" w:rsidR="004E34E3" w:rsidRDefault="00000000">
            <w:r>
              <w:rPr>
                <w:color w:val="000000"/>
                <w:sz w:val="19"/>
              </w:rPr>
              <w:t>14 neurological diseases (seed data)</w:t>
            </w:r>
          </w:p>
        </w:tc>
      </w:tr>
      <w:tr w:rsidR="004E34E3" w14:paraId="0433E6C7" w14:textId="77777777">
        <w:tc>
          <w:tcPr>
            <w:tcW w:w="2880" w:type="dxa"/>
          </w:tcPr>
          <w:p w14:paraId="52AD462B" w14:textId="77777777" w:rsidR="004E34E3" w:rsidRDefault="00000000">
            <w:r>
              <w:rPr>
                <w:color w:val="000000"/>
                <w:sz w:val="19"/>
              </w:rPr>
              <w:t>prs_scales</w:t>
            </w:r>
          </w:p>
        </w:tc>
        <w:tc>
          <w:tcPr>
            <w:tcW w:w="2880" w:type="dxa"/>
          </w:tcPr>
          <w:p w14:paraId="5C69BAA8" w14:textId="77777777" w:rsidR="004E34E3" w:rsidRDefault="00000000">
            <w:r>
              <w:rPr>
                <w:color w:val="000000"/>
                <w:sz w:val="19"/>
              </w:rPr>
              <w:t>v6</w:t>
            </w:r>
          </w:p>
        </w:tc>
        <w:tc>
          <w:tcPr>
            <w:tcW w:w="2880" w:type="dxa"/>
          </w:tcPr>
          <w:p w14:paraId="5F2AB378" w14:textId="77777777" w:rsidR="004E34E3" w:rsidRDefault="00000000">
            <w:r>
              <w:rPr>
                <w:color w:val="000000"/>
                <w:sz w:val="19"/>
              </w:rPr>
              <w:t>40+ assessment scales per disease (seed data)</w:t>
            </w:r>
          </w:p>
        </w:tc>
      </w:tr>
      <w:tr w:rsidR="004E34E3" w14:paraId="2C70073E" w14:textId="77777777">
        <w:tc>
          <w:tcPr>
            <w:tcW w:w="2880" w:type="dxa"/>
          </w:tcPr>
          <w:p w14:paraId="56290E26" w14:textId="77777777" w:rsidR="004E34E3" w:rsidRDefault="00000000">
            <w:r>
              <w:rPr>
                <w:color w:val="000000"/>
                <w:sz w:val="19"/>
              </w:rPr>
              <w:t>prs_questions</w:t>
            </w:r>
          </w:p>
        </w:tc>
        <w:tc>
          <w:tcPr>
            <w:tcW w:w="2880" w:type="dxa"/>
          </w:tcPr>
          <w:p w14:paraId="0010A7F1" w14:textId="77777777" w:rsidR="004E34E3" w:rsidRDefault="00000000">
            <w:r>
              <w:rPr>
                <w:color w:val="000000"/>
                <w:sz w:val="19"/>
              </w:rPr>
              <w:t>v6</w:t>
            </w:r>
          </w:p>
        </w:tc>
        <w:tc>
          <w:tcPr>
            <w:tcW w:w="2880" w:type="dxa"/>
          </w:tcPr>
          <w:p w14:paraId="1A077DC1" w14:textId="77777777" w:rsidR="004E34E3" w:rsidRDefault="00000000">
            <w:r>
              <w:rPr>
                <w:color w:val="000000"/>
                <w:sz w:val="19"/>
              </w:rPr>
              <w:t>Questions per scale</w:t>
            </w:r>
          </w:p>
        </w:tc>
      </w:tr>
      <w:tr w:rsidR="004E34E3" w14:paraId="67D36CD0" w14:textId="77777777">
        <w:tc>
          <w:tcPr>
            <w:tcW w:w="2880" w:type="dxa"/>
          </w:tcPr>
          <w:p w14:paraId="60D2AA82" w14:textId="77777777" w:rsidR="004E34E3" w:rsidRDefault="00000000">
            <w:r>
              <w:rPr>
                <w:color w:val="000000"/>
                <w:sz w:val="19"/>
              </w:rPr>
              <w:t>prs_assessment_instances</w:t>
            </w:r>
          </w:p>
        </w:tc>
        <w:tc>
          <w:tcPr>
            <w:tcW w:w="2880" w:type="dxa"/>
          </w:tcPr>
          <w:p w14:paraId="0CE434D1" w14:textId="77777777" w:rsidR="004E34E3" w:rsidRDefault="00000000">
            <w:r>
              <w:rPr>
                <w:color w:val="000000"/>
                <w:sz w:val="19"/>
              </w:rPr>
              <w:t>v6+v7</w:t>
            </w:r>
          </w:p>
        </w:tc>
        <w:tc>
          <w:tcPr>
            <w:tcW w:w="2880" w:type="dxa"/>
          </w:tcPr>
          <w:p w14:paraId="29CAE582" w14:textId="77777777" w:rsidR="004E34E3" w:rsidRDefault="00000000">
            <w:r>
              <w:rPr>
                <w:color w:val="000000"/>
                <w:sz w:val="19"/>
              </w:rPr>
              <w:t>Assessment runs. v7 adds: assessment_stage</w:t>
            </w:r>
          </w:p>
        </w:tc>
      </w:tr>
      <w:tr w:rsidR="004E34E3" w14:paraId="27DA163A" w14:textId="77777777">
        <w:tc>
          <w:tcPr>
            <w:tcW w:w="2880" w:type="dxa"/>
          </w:tcPr>
          <w:p w14:paraId="3502576E" w14:textId="77777777" w:rsidR="004E34E3" w:rsidRDefault="00000000">
            <w:r>
              <w:rPr>
                <w:color w:val="000000"/>
                <w:sz w:val="19"/>
              </w:rPr>
              <w:t>prs_responses</w:t>
            </w:r>
          </w:p>
        </w:tc>
        <w:tc>
          <w:tcPr>
            <w:tcW w:w="2880" w:type="dxa"/>
          </w:tcPr>
          <w:p w14:paraId="35E0F812" w14:textId="77777777" w:rsidR="004E34E3" w:rsidRDefault="00000000">
            <w:r>
              <w:rPr>
                <w:color w:val="000000"/>
                <w:sz w:val="19"/>
              </w:rPr>
              <w:t>v6</w:t>
            </w:r>
          </w:p>
        </w:tc>
        <w:tc>
          <w:tcPr>
            <w:tcW w:w="2880" w:type="dxa"/>
          </w:tcPr>
          <w:p w14:paraId="12998D9A" w14:textId="77777777" w:rsidR="004E34E3" w:rsidRDefault="00000000">
            <w:r>
              <w:rPr>
                <w:color w:val="000000"/>
                <w:sz w:val="19"/>
              </w:rPr>
              <w:t>Individual question answers</w:t>
            </w:r>
          </w:p>
        </w:tc>
      </w:tr>
      <w:tr w:rsidR="004E34E3" w14:paraId="4BCEEB3F" w14:textId="77777777">
        <w:tc>
          <w:tcPr>
            <w:tcW w:w="2880" w:type="dxa"/>
          </w:tcPr>
          <w:p w14:paraId="74937B45" w14:textId="77777777" w:rsidR="004E34E3" w:rsidRDefault="00000000">
            <w:r>
              <w:rPr>
                <w:color w:val="000000"/>
                <w:sz w:val="19"/>
              </w:rPr>
              <w:t>anamnesis_assessments</w:t>
            </w:r>
          </w:p>
        </w:tc>
        <w:tc>
          <w:tcPr>
            <w:tcW w:w="2880" w:type="dxa"/>
          </w:tcPr>
          <w:p w14:paraId="58ECFBDA" w14:textId="77777777" w:rsidR="004E34E3" w:rsidRDefault="00000000">
            <w:r>
              <w:rPr>
                <w:color w:val="000000"/>
                <w:sz w:val="19"/>
              </w:rPr>
              <w:t>v6</w:t>
            </w:r>
          </w:p>
        </w:tc>
        <w:tc>
          <w:tcPr>
            <w:tcW w:w="2880" w:type="dxa"/>
          </w:tcPr>
          <w:p w14:paraId="1686C8B8" w14:textId="77777777" w:rsidR="004E34E3" w:rsidRDefault="00000000">
            <w:r>
              <w:rPr>
                <w:color w:val="000000"/>
                <w:sz w:val="19"/>
              </w:rPr>
              <w:t>Medical history questionnaires</w:t>
            </w:r>
          </w:p>
        </w:tc>
      </w:tr>
      <w:tr w:rsidR="004E34E3" w14:paraId="59A55F83" w14:textId="77777777">
        <w:tc>
          <w:tcPr>
            <w:tcW w:w="2880" w:type="dxa"/>
          </w:tcPr>
          <w:p w14:paraId="5C23B6C3" w14:textId="77777777" w:rsidR="004E34E3" w:rsidRDefault="00000000">
            <w:r>
              <w:rPr>
                <w:color w:val="000000"/>
                <w:sz w:val="19"/>
              </w:rPr>
              <w:t>patient_disease_selection</w:t>
            </w:r>
          </w:p>
        </w:tc>
        <w:tc>
          <w:tcPr>
            <w:tcW w:w="2880" w:type="dxa"/>
          </w:tcPr>
          <w:p w14:paraId="61273FBD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39C51AE4" w14:textId="77777777" w:rsidR="004E34E3" w:rsidRDefault="00000000">
            <w:r>
              <w:rPr>
                <w:color w:val="000000"/>
                <w:sz w:val="19"/>
              </w:rPr>
              <w:t>Disease selection at registration. UNIQUE(patient_id)</w:t>
            </w:r>
          </w:p>
        </w:tc>
      </w:tr>
      <w:tr w:rsidR="004E34E3" w14:paraId="15E50849" w14:textId="77777777">
        <w:tc>
          <w:tcPr>
            <w:tcW w:w="2880" w:type="dxa"/>
          </w:tcPr>
          <w:p w14:paraId="384E17C1" w14:textId="77777777" w:rsidR="004E34E3" w:rsidRDefault="00000000">
            <w:r>
              <w:rPr>
                <w:color w:val="000000"/>
                <w:sz w:val="19"/>
              </w:rPr>
              <w:t>treatment_plans</w:t>
            </w:r>
          </w:p>
        </w:tc>
        <w:tc>
          <w:tcPr>
            <w:tcW w:w="2880" w:type="dxa"/>
          </w:tcPr>
          <w:p w14:paraId="26F227EC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32F25649" w14:textId="77777777" w:rsidR="004E34E3" w:rsidRDefault="00000000">
            <w:r>
              <w:rPr>
                <w:color w:val="000000"/>
                <w:sz w:val="19"/>
              </w:rPr>
              <w:t>Doctor treatment prescriptions. parent_plan_id links follow-up plan chain</w:t>
            </w:r>
          </w:p>
        </w:tc>
      </w:tr>
      <w:tr w:rsidR="004E34E3" w14:paraId="798C4E6F" w14:textId="77777777">
        <w:tc>
          <w:tcPr>
            <w:tcW w:w="2880" w:type="dxa"/>
          </w:tcPr>
          <w:p w14:paraId="0E7BA33A" w14:textId="77777777" w:rsidR="004E34E3" w:rsidRDefault="00000000">
            <w:r>
              <w:rPr>
                <w:color w:val="000000"/>
                <w:sz w:val="19"/>
              </w:rPr>
              <w:t>treatment_sessions</w:t>
            </w:r>
          </w:p>
        </w:tc>
        <w:tc>
          <w:tcPr>
            <w:tcW w:w="2880" w:type="dxa"/>
          </w:tcPr>
          <w:p w14:paraId="38319F38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62B5F531" w14:textId="77777777" w:rsidR="004E34E3" w:rsidRDefault="00000000">
            <w:r>
              <w:rPr>
                <w:color w:val="000000"/>
                <w:sz w:val="19"/>
              </w:rPr>
              <w:t>Individual treatment session records. Types: in_clinic_demo/home_self</w:t>
            </w:r>
          </w:p>
        </w:tc>
      </w:tr>
      <w:tr w:rsidR="004E34E3" w14:paraId="54082A60" w14:textId="77777777">
        <w:tc>
          <w:tcPr>
            <w:tcW w:w="2880" w:type="dxa"/>
          </w:tcPr>
          <w:p w14:paraId="16A9FF46" w14:textId="77777777" w:rsidR="004E34E3" w:rsidRDefault="00000000">
            <w:r>
              <w:rPr>
                <w:color w:val="000000"/>
                <w:sz w:val="19"/>
              </w:rPr>
              <w:t>device_assignments</w:t>
            </w:r>
          </w:p>
        </w:tc>
        <w:tc>
          <w:tcPr>
            <w:tcW w:w="2880" w:type="dxa"/>
          </w:tcPr>
          <w:p w14:paraId="12B2D927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724173E6" w14:textId="77777777" w:rsidR="004E34E3" w:rsidRDefault="00000000">
            <w:r>
              <w:rPr>
                <w:color w:val="000000"/>
                <w:sz w:val="19"/>
              </w:rPr>
              <w:t>Device purchase tracking</w:t>
            </w:r>
          </w:p>
        </w:tc>
      </w:tr>
      <w:tr w:rsidR="004E34E3" w14:paraId="6DF714EA" w14:textId="77777777">
        <w:tc>
          <w:tcPr>
            <w:tcW w:w="2880" w:type="dxa"/>
          </w:tcPr>
          <w:p w14:paraId="584E8D66" w14:textId="77777777" w:rsidR="004E34E3" w:rsidRDefault="00000000">
            <w:r>
              <w:rPr>
                <w:color w:val="000000"/>
                <w:sz w:val="19"/>
              </w:rPr>
              <w:t>patient_clinic_transfers</w:t>
            </w:r>
          </w:p>
        </w:tc>
        <w:tc>
          <w:tcPr>
            <w:tcW w:w="2880" w:type="dxa"/>
          </w:tcPr>
          <w:p w14:paraId="58936ACE" w14:textId="77777777" w:rsidR="004E34E3" w:rsidRDefault="00000000">
            <w:r>
              <w:rPr>
                <w:color w:val="000000"/>
                <w:sz w:val="19"/>
              </w:rPr>
              <w:t>v7 new</w:t>
            </w:r>
          </w:p>
        </w:tc>
        <w:tc>
          <w:tcPr>
            <w:tcW w:w="2880" w:type="dxa"/>
          </w:tcPr>
          <w:p w14:paraId="2A753821" w14:textId="77777777" w:rsidR="004E34E3" w:rsidRDefault="00000000">
            <w:r>
              <w:rPr>
                <w:color w:val="000000"/>
                <w:sz w:val="19"/>
              </w:rPr>
              <w:t>Patient transfer records — clinic closure and patient relocation. Permanent. Never deleted.</w:t>
            </w:r>
          </w:p>
        </w:tc>
      </w:tr>
      <w:tr w:rsidR="004E34E3" w14:paraId="6241DA3C" w14:textId="77777777">
        <w:tc>
          <w:tcPr>
            <w:tcW w:w="2880" w:type="dxa"/>
          </w:tcPr>
          <w:p w14:paraId="3AEA476D" w14:textId="77777777" w:rsidR="004E34E3" w:rsidRDefault="00000000">
            <w:r>
              <w:rPr>
                <w:color w:val="000000"/>
                <w:sz w:val="19"/>
              </w:rPr>
              <w:t>mobile_clinic_config</w:t>
            </w:r>
          </w:p>
        </w:tc>
        <w:tc>
          <w:tcPr>
            <w:tcW w:w="2880" w:type="dxa"/>
          </w:tcPr>
          <w:p w14:paraId="48C2E229" w14:textId="77777777" w:rsidR="004E34E3" w:rsidRDefault="00000000">
            <w:r>
              <w:rPr>
                <w:color w:val="000000"/>
                <w:sz w:val="19"/>
              </w:rPr>
              <w:t>optional</w:t>
            </w:r>
          </w:p>
        </w:tc>
        <w:tc>
          <w:tcPr>
            <w:tcW w:w="2880" w:type="dxa"/>
          </w:tcPr>
          <w:p w14:paraId="776B1642" w14:textId="77777777" w:rsidR="004E34E3" w:rsidRDefault="00000000">
            <w:r>
              <w:rPr>
                <w:color w:val="000000"/>
                <w:sz w:val="19"/>
              </w:rPr>
              <w:t>Mobile clinic configuration: assigned doctor, service area. Optional future feature — not yet launched.</w:t>
            </w:r>
          </w:p>
        </w:tc>
      </w:tr>
    </w:tbl>
    <w:p w14:paraId="135E1E2B" w14:textId="77777777" w:rsidR="004E34E3" w:rsidRDefault="004E34E3"/>
    <w:p w14:paraId="1CB82074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5.2 appointment_blocks Schema</w:t>
      </w:r>
    </w:p>
    <w:p w14:paraId="5EC1CAE5" w14:textId="77777777" w:rsidR="004E34E3" w:rsidRDefault="00000000">
      <w:r>
        <w:rPr>
          <w:rFonts w:ascii="Courier New" w:hAnsi="Courier New"/>
          <w:sz w:val="18"/>
        </w:rPr>
        <w:t>CREATE TABLE appointment_blocks (</w:t>
      </w:r>
      <w:r>
        <w:rPr>
          <w:rFonts w:ascii="Courier New" w:hAnsi="Courier New"/>
          <w:sz w:val="18"/>
        </w:rPr>
        <w:br/>
        <w:t xml:space="preserve">  block_id       UUID PRIMARY KEY DEFAULT gen_random_uuid(),</w:t>
      </w:r>
      <w:r>
        <w:rPr>
          <w:rFonts w:ascii="Courier New" w:hAnsi="Courier New"/>
          <w:sz w:val="18"/>
        </w:rPr>
        <w:br/>
        <w:t xml:space="preserve">  patient_id     UUID NOT NULL REFERENCES profiles(id) ON DELETE CASCADE,</w:t>
      </w:r>
      <w:r>
        <w:rPr>
          <w:rFonts w:ascii="Courier New" w:hAnsi="Courier New"/>
          <w:sz w:val="18"/>
        </w:rPr>
        <w:br/>
        <w:t xml:space="preserve">  doctor_id      UUID NOT NULL REFERENCES profiles(id) ON DELETE RESTRICT,</w:t>
      </w:r>
      <w:r>
        <w:rPr>
          <w:rFonts w:ascii="Courier New" w:hAnsi="Courier New"/>
          <w:sz w:val="18"/>
        </w:rPr>
        <w:br/>
        <w:t xml:space="preserve">  clinic_id      UUID NOT NULL REFERENCES clinics(clinic_id) ON DELETE CASCADE,</w:t>
      </w:r>
      <w:r>
        <w:rPr>
          <w:rFonts w:ascii="Courier New" w:hAnsi="Courier New"/>
          <w:sz w:val="18"/>
        </w:rPr>
        <w:br/>
        <w:t xml:space="preserve">  block_type     TEXT NOT NULL CHECK (block_type IN ('initial','followup')),</w:t>
      </w:r>
      <w:r>
        <w:rPr>
          <w:rFonts w:ascii="Courier New" w:hAnsi="Courier New"/>
          <w:sz w:val="18"/>
        </w:rPr>
        <w:br/>
        <w:t xml:space="preserve">  block_number   INT NOT NULL DEFAULT 1,</w:t>
      </w:r>
      <w:r>
        <w:rPr>
          <w:rFonts w:ascii="Courier New" w:hAnsi="Courier New"/>
          <w:sz w:val="18"/>
        </w:rPr>
        <w:br/>
        <w:t xml:space="preserve">  status         TEXT NOT NULL DEFAULT 'in_progress'</w:t>
      </w:r>
      <w:r>
        <w:rPr>
          <w:rFonts w:ascii="Courier New" w:hAnsi="Courier New"/>
          <w:sz w:val="18"/>
        </w:rPr>
        <w:br/>
        <w:t xml:space="preserve">                 CHECK (status IN ('in_progress','completed','cancelled')),</w:t>
      </w:r>
      <w:r>
        <w:rPr>
          <w:rFonts w:ascii="Courier New" w:hAnsi="Courier New"/>
          <w:sz w:val="18"/>
        </w:rPr>
        <w:br/>
        <w:t xml:space="preserve">  created_at     TIMESTAMPTZ NOT NULL DEFAULT NOW(),</w:t>
      </w:r>
      <w:r>
        <w:rPr>
          <w:rFonts w:ascii="Courier New" w:hAnsi="Courier New"/>
          <w:sz w:val="18"/>
        </w:rPr>
        <w:br/>
        <w:t xml:space="preserve">  updated_at     TIMESTAMPTZ NOT NULL DEFAULT NOW()</w:t>
      </w:r>
      <w:r>
        <w:rPr>
          <w:rFonts w:ascii="Courier New" w:hAnsi="Courier New"/>
          <w:sz w:val="18"/>
        </w:rPr>
        <w:br/>
        <w:t>);</w:t>
      </w:r>
    </w:p>
    <w:p w14:paraId="4B919B57" w14:textId="77777777" w:rsidR="004E34E3" w:rsidRDefault="004E34E3"/>
    <w:p w14:paraId="2C0144E1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5.3 sessions Phase Additions</w:t>
      </w:r>
    </w:p>
    <w:p w14:paraId="47BC3146" w14:textId="77777777" w:rsidR="004E34E3" w:rsidRDefault="00000000">
      <w:r>
        <w:rPr>
          <w:rFonts w:ascii="Courier New" w:hAnsi="Courier New"/>
          <w:sz w:val="18"/>
        </w:rPr>
        <w:t>ALTER TABLE sessions</w:t>
      </w:r>
      <w:r>
        <w:rPr>
          <w:rFonts w:ascii="Courier New" w:hAnsi="Courier New"/>
          <w:sz w:val="18"/>
        </w:rPr>
        <w:br/>
        <w:t xml:space="preserve">  ADD COLUMN IF NOT EXISTS block_id UUID REFERENCES appointment_blocks(block_id),</w:t>
      </w:r>
      <w:r>
        <w:rPr>
          <w:rFonts w:ascii="Courier New" w:hAnsi="Courier New"/>
          <w:sz w:val="18"/>
        </w:rPr>
        <w:br/>
        <w:t xml:space="preserve">  ADD COLUMN IF NOT EXISTS session_phase TEXT CHECK (session_phase IN (</w:t>
      </w:r>
      <w:r>
        <w:rPr>
          <w:rFonts w:ascii="Courier New" w:hAnsi="Courier New"/>
          <w:sz w:val="18"/>
        </w:rPr>
        <w:br/>
        <w:t xml:space="preserve">    'clinical_assistant',       -- Session 1: CA only, no doctor</w:t>
      </w:r>
      <w:r>
        <w:rPr>
          <w:rFonts w:ascii="Courier New" w:hAnsi="Courier New"/>
          <w:sz w:val="18"/>
        </w:rPr>
        <w:br/>
        <w:t xml:space="preserve">    'doctor_consultation',      -- Session 2: first patient-doctor meeting</w:t>
      </w:r>
      <w:r>
        <w:rPr>
          <w:rFonts w:ascii="Courier New" w:hAnsi="Courier New"/>
          <w:sz w:val="18"/>
        </w:rPr>
        <w:br/>
        <w:t xml:space="preserve">    'additional_tests',         -- Session 3: conditional, CA runs extra tests, no doctor</w:t>
      </w:r>
      <w:r>
        <w:rPr>
          <w:rFonts w:ascii="Courier New" w:hAnsi="Courier New"/>
          <w:sz w:val="18"/>
        </w:rPr>
        <w:br/>
        <w:t xml:space="preserve">    'doctor_additional_review', -- Session 4: Doctor reviews Session 3, assigns plan</w:t>
      </w:r>
      <w:r>
        <w:rPr>
          <w:rFonts w:ascii="Courier New" w:hAnsi="Courier New"/>
          <w:sz w:val="18"/>
        </w:rPr>
        <w:br/>
        <w:t xml:space="preserve">    'treatment',                -- Treatment sessions (in-clinic, 1–5 per </w:t>
      </w:r>
      <w:r>
        <w:rPr>
          <w:rFonts w:ascii="Courier New" w:hAnsi="Courier New"/>
          <w:sz w:val="18"/>
        </w:rPr>
        <w:lastRenderedPageBreak/>
        <w:t>block)</w:t>
      </w:r>
      <w:r>
        <w:rPr>
          <w:rFonts w:ascii="Courier New" w:hAnsi="Courier New"/>
          <w:sz w:val="18"/>
        </w:rPr>
        <w:br/>
        <w:t xml:space="preserve">    'home_treatment_visit'      -- Interim visit: patient visits clinic during home treatment phase</w:t>
      </w:r>
      <w:r>
        <w:rPr>
          <w:rFonts w:ascii="Courier New" w:hAnsi="Courier New"/>
          <w:sz w:val="18"/>
        </w:rPr>
        <w:br/>
        <w:t xml:space="preserve">  )),</w:t>
      </w:r>
      <w:r>
        <w:rPr>
          <w:rFonts w:ascii="Courier New" w:hAnsi="Courier New"/>
          <w:sz w:val="18"/>
        </w:rPr>
        <w:br/>
        <w:t xml:space="preserve">  ADD COLUMN IF NOT EXISTS session_number_in_block INT,</w:t>
      </w:r>
      <w:r>
        <w:rPr>
          <w:rFonts w:ascii="Courier New" w:hAnsi="Courier New"/>
          <w:sz w:val="18"/>
        </w:rPr>
        <w:br/>
        <w:t xml:space="preserve">  ADD COLUMN IF NOT EXISTS outcome TEXT CHECK (outcome IN (</w:t>
      </w:r>
      <w:r>
        <w:rPr>
          <w:rFonts w:ascii="Courier New" w:hAnsi="Courier New"/>
          <w:sz w:val="18"/>
        </w:rPr>
        <w:br/>
        <w:t xml:space="preserve">    'session1_complete',</w:t>
      </w:r>
      <w:r>
        <w:rPr>
          <w:rFonts w:ascii="Courier New" w:hAnsi="Courier New"/>
          <w:sz w:val="18"/>
        </w:rPr>
        <w:br/>
        <w:t xml:space="preserve">    'treatment_plan_given',</w:t>
      </w:r>
      <w:r>
        <w:rPr>
          <w:rFonts w:ascii="Courier New" w:hAnsi="Courier New"/>
          <w:sz w:val="18"/>
        </w:rPr>
        <w:br/>
        <w:t xml:space="preserve">    'additional_tests_requested',</w:t>
      </w:r>
      <w:r>
        <w:rPr>
          <w:rFonts w:ascii="Courier New" w:hAnsi="Courier New"/>
          <w:sz w:val="18"/>
        </w:rPr>
        <w:br/>
        <w:t xml:space="preserve">    'session3_complete',</w:t>
      </w:r>
      <w:r>
        <w:rPr>
          <w:rFonts w:ascii="Courier New" w:hAnsi="Courier New"/>
          <w:sz w:val="18"/>
        </w:rPr>
        <w:br/>
        <w:t xml:space="preserve">    'additional_tests_complete',</w:t>
      </w:r>
      <w:r>
        <w:rPr>
          <w:rFonts w:ascii="Courier New" w:hAnsi="Courier New"/>
          <w:sz w:val="18"/>
        </w:rPr>
        <w:br/>
        <w:t xml:space="preserve">    'home_treatment_visit_complete'  -- interim visit during home treatment phase concluded</w:t>
      </w:r>
      <w:r>
        <w:rPr>
          <w:rFonts w:ascii="Courier New" w:hAnsi="Courier New"/>
          <w:sz w:val="18"/>
        </w:rPr>
        <w:br/>
        <w:t xml:space="preserve">  ));</w:t>
      </w:r>
    </w:p>
    <w:p w14:paraId="19BB137D" w14:textId="77777777" w:rsidR="004E34E3" w:rsidRDefault="004E34E3"/>
    <w:p w14:paraId="38E759B5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5.4 Session Phase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1"/>
        <w:gridCol w:w="1724"/>
        <w:gridCol w:w="1715"/>
        <w:gridCol w:w="1718"/>
        <w:gridCol w:w="1738"/>
      </w:tblGrid>
      <w:tr w:rsidR="004E34E3" w14:paraId="3844235E" w14:textId="77777777">
        <w:tc>
          <w:tcPr>
            <w:tcW w:w="1728" w:type="dxa"/>
            <w:shd w:val="clear" w:color="auto" w:fill="DCDCDC"/>
          </w:tcPr>
          <w:p w14:paraId="1E69508B" w14:textId="77777777" w:rsidR="004E34E3" w:rsidRDefault="00000000">
            <w:r>
              <w:t>Unit</w:t>
            </w:r>
          </w:p>
        </w:tc>
        <w:tc>
          <w:tcPr>
            <w:tcW w:w="1728" w:type="dxa"/>
            <w:shd w:val="clear" w:color="auto" w:fill="DCDCDC"/>
          </w:tcPr>
          <w:p w14:paraId="4943AB87" w14:textId="77777777" w:rsidR="004E34E3" w:rsidRDefault="00000000">
            <w:r>
              <w:t>Type</w:t>
            </w:r>
          </w:p>
        </w:tc>
        <w:tc>
          <w:tcPr>
            <w:tcW w:w="1728" w:type="dxa"/>
            <w:shd w:val="clear" w:color="auto" w:fill="DCDCDC"/>
          </w:tcPr>
          <w:p w14:paraId="44183B60" w14:textId="77777777" w:rsidR="004E34E3" w:rsidRDefault="00000000">
            <w:r>
              <w:t>Actors</w:t>
            </w:r>
          </w:p>
        </w:tc>
        <w:tc>
          <w:tcPr>
            <w:tcW w:w="1728" w:type="dxa"/>
            <w:shd w:val="clear" w:color="auto" w:fill="DCDCDC"/>
          </w:tcPr>
          <w:p w14:paraId="70AAA9D7" w14:textId="77777777" w:rsidR="004E34E3" w:rsidRDefault="00000000">
            <w:r>
              <w:t>Doctor Present</w:t>
            </w:r>
          </w:p>
        </w:tc>
        <w:tc>
          <w:tcPr>
            <w:tcW w:w="1728" w:type="dxa"/>
            <w:shd w:val="clear" w:color="auto" w:fill="DCDCDC"/>
          </w:tcPr>
          <w:p w14:paraId="5E428062" w14:textId="77777777" w:rsidR="004E34E3" w:rsidRDefault="00000000">
            <w:r>
              <w:t>Produces</w:t>
            </w:r>
          </w:p>
        </w:tc>
      </w:tr>
      <w:tr w:rsidR="004E34E3" w14:paraId="3FE479B9" w14:textId="77777777">
        <w:tc>
          <w:tcPr>
            <w:tcW w:w="1728" w:type="dxa"/>
          </w:tcPr>
          <w:p w14:paraId="290D98FA" w14:textId="77777777" w:rsidR="004E34E3" w:rsidRDefault="00000000">
            <w:r>
              <w:t>Appointment</w:t>
            </w:r>
          </w:p>
        </w:tc>
        <w:tc>
          <w:tcPr>
            <w:tcW w:w="1728" w:type="dxa"/>
          </w:tcPr>
          <w:p w14:paraId="09B281C5" w14:textId="77777777" w:rsidR="004E34E3" w:rsidRDefault="00000000">
            <w:r>
              <w:t>consultation</w:t>
            </w:r>
          </w:p>
        </w:tc>
        <w:tc>
          <w:tcPr>
            <w:tcW w:w="1728" w:type="dxa"/>
          </w:tcPr>
          <w:p w14:paraId="202918F7" w14:textId="77777777" w:rsidR="004E34E3" w:rsidRDefault="00000000">
            <w:r>
              <w:t>Doctor, Patient</w:t>
            </w:r>
          </w:p>
        </w:tc>
        <w:tc>
          <w:tcPr>
            <w:tcW w:w="1728" w:type="dxa"/>
          </w:tcPr>
          <w:p w14:paraId="63AF909F" w14:textId="77777777" w:rsidR="004E34E3" w:rsidRDefault="00000000">
            <w:r>
              <w:t>Yes</w:t>
            </w:r>
          </w:p>
        </w:tc>
        <w:tc>
          <w:tcPr>
            <w:tcW w:w="1728" w:type="dxa"/>
          </w:tcPr>
          <w:p w14:paraId="614C1C3F" w14:textId="77777777" w:rsidR="004E34E3" w:rsidRDefault="00000000">
            <w:r>
              <w:t>Anamnesis, diagnosis decision, and/or treatment protocol</w:t>
            </w:r>
          </w:p>
        </w:tc>
      </w:tr>
      <w:tr w:rsidR="004E34E3" w14:paraId="2B79C697" w14:textId="77777777">
        <w:tc>
          <w:tcPr>
            <w:tcW w:w="1728" w:type="dxa"/>
          </w:tcPr>
          <w:p w14:paraId="3B1E8A12" w14:textId="77777777" w:rsidR="004E34E3" w:rsidRDefault="00000000">
            <w:r>
              <w:t>Device Session</w:t>
            </w:r>
          </w:p>
        </w:tc>
        <w:tc>
          <w:tcPr>
            <w:tcW w:w="1728" w:type="dxa"/>
          </w:tcPr>
          <w:p w14:paraId="1DA3A28B" w14:textId="77777777" w:rsidR="004E34E3" w:rsidRDefault="00000000">
            <w:r>
              <w:t>device_session (TDCS)</w:t>
            </w:r>
          </w:p>
        </w:tc>
        <w:tc>
          <w:tcPr>
            <w:tcW w:w="1728" w:type="dxa"/>
          </w:tcPr>
          <w:p w14:paraId="299F6558" w14:textId="77777777" w:rsidR="004E34E3" w:rsidRDefault="00000000">
            <w:r>
              <w:t>CA, Patient</w:t>
            </w:r>
          </w:p>
        </w:tc>
        <w:tc>
          <w:tcPr>
            <w:tcW w:w="1728" w:type="dxa"/>
          </w:tcPr>
          <w:p w14:paraId="62FFB94F" w14:textId="77777777" w:rsidR="004E34E3" w:rsidRDefault="00000000">
            <w:r>
              <w:t>No (optional)</w:t>
            </w:r>
          </w:p>
        </w:tc>
        <w:tc>
          <w:tcPr>
            <w:tcW w:w="1728" w:type="dxa"/>
          </w:tcPr>
          <w:p w14:paraId="0774EB76" w14:textId="77777777" w:rsidR="004E34E3" w:rsidRDefault="00000000">
            <w:r>
              <w:t>Completed session record, symptom/feedback notes</w:t>
            </w:r>
          </w:p>
        </w:tc>
      </w:tr>
      <w:tr w:rsidR="004E34E3" w14:paraId="03C5AEC0" w14:textId="77777777">
        <w:tc>
          <w:tcPr>
            <w:tcW w:w="1728" w:type="dxa"/>
          </w:tcPr>
          <w:p w14:paraId="79C45596" w14:textId="77777777" w:rsidR="004E34E3" w:rsidRDefault="00000000">
            <w:r>
              <w:t>home_treatment_visit</w:t>
            </w:r>
          </w:p>
        </w:tc>
        <w:tc>
          <w:tcPr>
            <w:tcW w:w="1728" w:type="dxa"/>
          </w:tcPr>
          <w:p w14:paraId="7C144750" w14:textId="77777777" w:rsidR="004E34E3" w:rsidRDefault="00000000">
            <w:r>
              <w:t>-</w:t>
            </w:r>
          </w:p>
        </w:tc>
        <w:tc>
          <w:tcPr>
            <w:tcW w:w="1728" w:type="dxa"/>
          </w:tcPr>
          <w:p w14:paraId="3100B097" w14:textId="77777777" w:rsidR="004E34E3" w:rsidRDefault="00000000">
            <w:r>
              <w:t>CA or Doctor, Patient</w:t>
            </w:r>
          </w:p>
        </w:tc>
        <w:tc>
          <w:tcPr>
            <w:tcW w:w="1728" w:type="dxa"/>
          </w:tcPr>
          <w:p w14:paraId="02835352" w14:textId="77777777" w:rsidR="004E34E3" w:rsidRDefault="00000000">
            <w:r>
              <w:t>Optional</w:t>
            </w:r>
          </w:p>
        </w:tc>
        <w:tc>
          <w:tcPr>
            <w:tcW w:w="1728" w:type="dxa"/>
          </w:tcPr>
          <w:p w14:paraId="032028B1" w14:textId="77777777" w:rsidR="004E34E3" w:rsidRDefault="00000000">
            <w:r>
              <w:t>OPEN ITEM — not confirmed, see Patient Lifecycle Guide</w:t>
            </w:r>
          </w:p>
        </w:tc>
      </w:tr>
    </w:tbl>
    <w:p w14:paraId="51CDB8D0" w14:textId="77777777" w:rsidR="004E34E3" w:rsidRDefault="004E34E3"/>
    <w:p w14:paraId="5C37D732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5.5 New Table: assessment_protocol_requests</w:t>
      </w:r>
    </w:p>
    <w:p w14:paraId="65477EC4" w14:textId="77777777" w:rsidR="004E34E3" w:rsidRDefault="00000000">
      <w:r>
        <w:rPr>
          <w:color w:val="000000"/>
        </w:rPr>
        <w:t>Tracks CA's protocol submission and Doctor's authorization for each patient before Session 1.</w:t>
      </w:r>
    </w:p>
    <w:p w14:paraId="02D70ABC" w14:textId="77777777" w:rsidR="004E34E3" w:rsidRDefault="004E34E3"/>
    <w:p w14:paraId="0EC3867F" w14:textId="77777777" w:rsidR="004E34E3" w:rsidRDefault="00000000">
      <w:r>
        <w:rPr>
          <w:rFonts w:ascii="Courier New" w:hAnsi="Courier New"/>
          <w:sz w:val="18"/>
        </w:rPr>
        <w:t>CREATE TABLE assessment_protocol_requests (</w:t>
      </w:r>
      <w:r>
        <w:rPr>
          <w:rFonts w:ascii="Courier New" w:hAnsi="Courier New"/>
          <w:sz w:val="18"/>
        </w:rPr>
        <w:br/>
        <w:t xml:space="preserve">  request_id             UUID PRIMARY KEY DEFAULT gen_random_uuid(),</w:t>
      </w:r>
      <w:r>
        <w:rPr>
          <w:rFonts w:ascii="Courier New" w:hAnsi="Courier New"/>
          <w:sz w:val="18"/>
        </w:rPr>
        <w:br/>
        <w:t xml:space="preserve">  patient_id             UUID NOT NULL REFERENCES profiles(id) ON DELETE CASCADE,</w:t>
      </w:r>
      <w:r>
        <w:rPr>
          <w:rFonts w:ascii="Courier New" w:hAnsi="Courier New"/>
          <w:sz w:val="18"/>
        </w:rPr>
        <w:br/>
        <w:t xml:space="preserve">  clinical_assistant_id  UUID NOT NULL REFERENCES profiles(id) ON DELETE RESTRICT,</w:t>
      </w:r>
      <w:r>
        <w:rPr>
          <w:rFonts w:ascii="Courier New" w:hAnsi="Courier New"/>
          <w:sz w:val="18"/>
        </w:rPr>
        <w:br/>
        <w:t xml:space="preserve">  doctor_id              UUID NOT NULL REFERENCES profiles(id) ON DELETE RESTRICT,</w:t>
      </w:r>
      <w:r>
        <w:rPr>
          <w:rFonts w:ascii="Courier New" w:hAnsi="Courier New"/>
          <w:sz w:val="18"/>
        </w:rPr>
        <w:br/>
        <w:t xml:space="preserve">  block_id               UUID REFERENCES appointment_blocks(block_id) ON DELETE SET NULL,</w:t>
      </w:r>
      <w:r>
        <w:rPr>
          <w:rFonts w:ascii="Courier New" w:hAnsi="Courier New"/>
          <w:sz w:val="18"/>
        </w:rPr>
        <w:br/>
        <w:t xml:space="preserve">  -- block_id: NULL for initial authorization; set for follow-up block protocols</w:t>
      </w:r>
      <w:r>
        <w:rPr>
          <w:rFonts w:ascii="Courier New" w:hAnsi="Courier New"/>
          <w:sz w:val="18"/>
        </w:rPr>
        <w:br/>
        <w:t xml:space="preserve">  protocol_details       JSONB NOT NULL DEFAULT '{}',</w:t>
      </w:r>
      <w:r>
        <w:rPr>
          <w:rFonts w:ascii="Courier New" w:hAnsi="Courier New"/>
          <w:sz w:val="18"/>
        </w:rPr>
        <w:br/>
        <w:t xml:space="preserve">  -- protocol_details: CA's proposed plan — EEG type, Main PRS scales, additional tests</w:t>
      </w:r>
      <w:r>
        <w:rPr>
          <w:rFonts w:ascii="Courier New" w:hAnsi="Courier New"/>
          <w:sz w:val="18"/>
        </w:rPr>
        <w:br/>
        <w:t xml:space="preserve">  status                 TEXT NOT NULL DEFAULT 'pending'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 CHECK (status IN (</w:t>
      </w:r>
      <w:r>
        <w:rPr>
          <w:rFonts w:ascii="Courier New" w:hAnsi="Courier New"/>
          <w:sz w:val="18"/>
        </w:rPr>
        <w:br/>
        <w:t xml:space="preserve">                           'pending',               -- CA submitted, Doctor not yet reviewed</w:t>
      </w:r>
      <w:r>
        <w:rPr>
          <w:rFonts w:ascii="Courier New" w:hAnsi="Courier New"/>
          <w:sz w:val="18"/>
        </w:rPr>
        <w:br/>
        <w:t xml:space="preserve">                           'approved',              -- Doctor authorized CA's plan</w:t>
      </w:r>
      <w:r>
        <w:rPr>
          <w:rFonts w:ascii="Courier New" w:hAnsi="Courier New"/>
          <w:sz w:val="18"/>
        </w:rPr>
        <w:br/>
        <w:t xml:space="preserve">                           'modification_requested',-- Doctor wants changes, CA must revise</w:t>
      </w:r>
      <w:r>
        <w:rPr>
          <w:rFonts w:ascii="Courier New" w:hAnsi="Courier New"/>
          <w:sz w:val="18"/>
        </w:rPr>
        <w:br/>
        <w:t xml:space="preserve">                           'rejected'               -- Doctor rejected (edge case)</w:t>
      </w:r>
      <w:r>
        <w:rPr>
          <w:rFonts w:ascii="Courier New" w:hAnsi="Courier New"/>
          <w:sz w:val="18"/>
        </w:rPr>
        <w:br/>
        <w:t xml:space="preserve">                         )),</w:t>
      </w:r>
      <w:r>
        <w:rPr>
          <w:rFonts w:ascii="Courier New" w:hAnsi="Courier New"/>
          <w:sz w:val="18"/>
        </w:rPr>
        <w:br/>
        <w:t xml:space="preserve">  doctor_notes           TEXT,</w:t>
      </w:r>
      <w:r>
        <w:rPr>
          <w:rFonts w:ascii="Courier New" w:hAnsi="Courier New"/>
          <w:sz w:val="18"/>
        </w:rPr>
        <w:br/>
        <w:t xml:space="preserve">  submitted_at           TIMESTAMPTZ NOT NULL DEFAULT NOW(),</w:t>
      </w:r>
      <w:r>
        <w:rPr>
          <w:rFonts w:ascii="Courier New" w:hAnsi="Courier New"/>
          <w:sz w:val="18"/>
        </w:rPr>
        <w:br/>
        <w:t xml:space="preserve">  reviewed_at            TIMESTAMPTZ,</w:t>
      </w:r>
      <w:r>
        <w:rPr>
          <w:rFonts w:ascii="Courier New" w:hAnsi="Courier New"/>
          <w:sz w:val="18"/>
        </w:rPr>
        <w:br/>
        <w:t xml:space="preserve">  created_at             TIMESTAMPTZ NOT NULL DEFAULT NOW(),</w:t>
      </w:r>
      <w:r>
        <w:rPr>
          <w:rFonts w:ascii="Courier New" w:hAnsi="Courier New"/>
          <w:sz w:val="18"/>
        </w:rPr>
        <w:br/>
        <w:t xml:space="preserve">  updated_at             TIMESTAMPTZ NOT NULL DEFAULT NOW()</w:t>
      </w:r>
      <w:r>
        <w:rPr>
          <w:rFonts w:ascii="Courier New" w:hAnsi="Courier New"/>
          <w:sz w:val="18"/>
        </w:rPr>
        <w:br/>
        <w:t>);</w:t>
      </w:r>
    </w:p>
    <w:p w14:paraId="7E0B7274" w14:textId="77777777" w:rsidR="004E34E3" w:rsidRDefault="004E34E3"/>
    <w:p w14:paraId="1832C574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5.6 Payment Placeholder</w:t>
      </w:r>
    </w:p>
    <w:p w14:paraId="6ECDA99C" w14:textId="77777777" w:rsidR="004E34E3" w:rsidRDefault="00000000">
      <w:r>
        <w:rPr>
          <w:b/>
          <w:color w:val="000000"/>
        </w:rPr>
        <w:t>Every appointment (sessions record) will have a payment attached. Exact billing rules per session_phase are TBD and will be configured per clinic.</w:t>
      </w:r>
    </w:p>
    <w:p w14:paraId="62F0C7E5" w14:textId="77777777" w:rsidR="004E34E3" w:rsidRDefault="004E34E3"/>
    <w:p w14:paraId="4A3190B4" w14:textId="77777777" w:rsidR="004E34E3" w:rsidRDefault="00000000">
      <w:r>
        <w:rPr>
          <w:rFonts w:ascii="Courier New" w:hAnsi="Courier New"/>
          <w:sz w:val="18"/>
        </w:rPr>
        <w:t>-- Payment status on sessions (billing rules per session_phase: TBD)</w:t>
      </w:r>
      <w:r>
        <w:rPr>
          <w:rFonts w:ascii="Courier New" w:hAnsi="Courier New"/>
          <w:sz w:val="18"/>
        </w:rPr>
        <w:br/>
        <w:t>ALTER TABLE sessions</w:t>
      </w:r>
      <w:r>
        <w:rPr>
          <w:rFonts w:ascii="Courier New" w:hAnsi="Courier New"/>
          <w:sz w:val="18"/>
        </w:rPr>
        <w:br/>
        <w:t xml:space="preserve">  ADD COLUMN IF NOT EXISTS payment_status TEXT DEFAULT 'tbd'</w:t>
      </w:r>
      <w:r>
        <w:rPr>
          <w:rFonts w:ascii="Courier New" w:hAnsi="Courier New"/>
          <w:sz w:val="18"/>
        </w:rPr>
        <w:br/>
        <w:t xml:space="preserve">    CHECK (payment_status IN (</w:t>
      </w:r>
      <w:r>
        <w:rPr>
          <w:rFonts w:ascii="Courier New" w:hAnsi="Courier New"/>
          <w:sz w:val="18"/>
        </w:rPr>
        <w:br/>
        <w:t xml:space="preserve">      'not_required',  -- free / included in package</w:t>
      </w:r>
      <w:r>
        <w:rPr>
          <w:rFonts w:ascii="Courier New" w:hAnsi="Courier New"/>
          <w:sz w:val="18"/>
        </w:rPr>
        <w:br/>
        <w:t xml:space="preserve">      'pending',       -- payment due</w:t>
      </w:r>
      <w:r>
        <w:rPr>
          <w:rFonts w:ascii="Courier New" w:hAnsi="Courier New"/>
          <w:sz w:val="18"/>
        </w:rPr>
        <w:br/>
        <w:t xml:space="preserve">      'paid',          -- payment received</w:t>
      </w:r>
      <w:r>
        <w:rPr>
          <w:rFonts w:ascii="Courier New" w:hAnsi="Courier New"/>
          <w:sz w:val="18"/>
        </w:rPr>
        <w:br/>
        <w:t xml:space="preserve">      'waived',        -- manually waived by Clinic Admin</w:t>
      </w:r>
      <w:r>
        <w:rPr>
          <w:rFonts w:ascii="Courier New" w:hAnsi="Courier New"/>
          <w:sz w:val="18"/>
        </w:rPr>
        <w:br/>
        <w:t xml:space="preserve">      'tbd'            -- billing rule not yet configured for this session_phase</w:t>
      </w:r>
      <w:r>
        <w:rPr>
          <w:rFonts w:ascii="Courier New" w:hAnsi="Courier New"/>
          <w:sz w:val="18"/>
        </w:rPr>
        <w:br/>
        <w:t xml:space="preserve">    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Which session_phase values are billable vs free: TO BE DECIDED</w:t>
      </w:r>
      <w:r>
        <w:rPr>
          <w:rFonts w:ascii="Courier New" w:hAnsi="Courier New"/>
          <w:sz w:val="18"/>
        </w:rPr>
        <w:br/>
        <w:t>-- Likely candidates for billing: doctor_consultation, doctor_additional_review, treatment</w:t>
      </w:r>
      <w:r>
        <w:rPr>
          <w:rFonts w:ascii="Courier New" w:hAnsi="Courier New"/>
          <w:sz w:val="18"/>
        </w:rPr>
        <w:br/>
        <w:t>-- Likely candidates for free/included: clinical_assistant, additional_tests</w:t>
      </w:r>
      <w:r>
        <w:rPr>
          <w:rFonts w:ascii="Courier New" w:hAnsi="Courier New"/>
          <w:sz w:val="18"/>
        </w:rPr>
        <w:br/>
        <w:t>-- Final rules configured by Clinic Admin or Super Admin per clinic</w:t>
      </w:r>
    </w:p>
    <w:p w14:paraId="6A893489" w14:textId="77777777" w:rsidR="004E34E3" w:rsidRDefault="004E34E3"/>
    <w:p w14:paraId="2CB1623C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5.7 PRS Assessment Stage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34E3" w14:paraId="6137CCAF" w14:textId="77777777">
        <w:tc>
          <w:tcPr>
            <w:tcW w:w="2160" w:type="dxa"/>
            <w:shd w:val="clear" w:color="auto" w:fill="DCDCDC"/>
          </w:tcPr>
          <w:p w14:paraId="2C1251F1" w14:textId="77777777" w:rsidR="004E34E3" w:rsidRDefault="00000000">
            <w:r>
              <w:rPr>
                <w:b/>
                <w:color w:val="000000"/>
                <w:sz w:val="19"/>
              </w:rPr>
              <w:t>assessment_stage</w:t>
            </w:r>
          </w:p>
        </w:tc>
        <w:tc>
          <w:tcPr>
            <w:tcW w:w="2160" w:type="dxa"/>
            <w:shd w:val="clear" w:color="auto" w:fill="DCDCDC"/>
          </w:tcPr>
          <w:p w14:paraId="55DE6297" w14:textId="77777777" w:rsidR="004E34E3" w:rsidRDefault="00000000">
            <w:r>
              <w:rPr>
                <w:b/>
                <w:color w:val="000000"/>
                <w:sz w:val="19"/>
              </w:rPr>
              <w:t>When</w:t>
            </w:r>
          </w:p>
        </w:tc>
        <w:tc>
          <w:tcPr>
            <w:tcW w:w="2160" w:type="dxa"/>
            <w:shd w:val="clear" w:color="auto" w:fill="DCDCDC"/>
          </w:tcPr>
          <w:p w14:paraId="4F79251A" w14:textId="77777777" w:rsidR="004E34E3" w:rsidRDefault="00000000">
            <w:r>
              <w:rPr>
                <w:b/>
                <w:color w:val="000000"/>
                <w:sz w:val="19"/>
              </w:rPr>
              <w:t>Who Fills</w:t>
            </w:r>
          </w:p>
        </w:tc>
        <w:tc>
          <w:tcPr>
            <w:tcW w:w="2160" w:type="dxa"/>
            <w:shd w:val="clear" w:color="auto" w:fill="DCDCDC"/>
          </w:tcPr>
          <w:p w14:paraId="75914603" w14:textId="77777777" w:rsidR="004E34E3" w:rsidRDefault="00000000">
            <w:r>
              <w:rPr>
                <w:b/>
                <w:color w:val="000000"/>
                <w:sz w:val="19"/>
              </w:rPr>
              <w:t>Scope</w:t>
            </w:r>
          </w:p>
        </w:tc>
      </w:tr>
      <w:tr w:rsidR="004E34E3" w14:paraId="4DAABC2B" w14:textId="77777777">
        <w:tc>
          <w:tcPr>
            <w:tcW w:w="2160" w:type="dxa"/>
          </w:tcPr>
          <w:p w14:paraId="34B44F7C" w14:textId="77777777" w:rsidR="004E34E3" w:rsidRDefault="00000000">
            <w:r>
              <w:rPr>
                <w:color w:val="000000"/>
                <w:sz w:val="19"/>
              </w:rPr>
              <w:t>general_registration</w:t>
            </w:r>
          </w:p>
        </w:tc>
        <w:tc>
          <w:tcPr>
            <w:tcW w:w="2160" w:type="dxa"/>
          </w:tcPr>
          <w:p w14:paraId="045A0FD5" w14:textId="77777777" w:rsidR="004E34E3" w:rsidRDefault="00000000">
            <w:r>
              <w:rPr>
                <w:color w:val="000000"/>
                <w:sz w:val="19"/>
              </w:rPr>
              <w:t>At registration (Flow J)</w:t>
            </w:r>
          </w:p>
        </w:tc>
        <w:tc>
          <w:tcPr>
            <w:tcW w:w="2160" w:type="dxa"/>
          </w:tcPr>
          <w:p w14:paraId="0E1E124F" w14:textId="77777777" w:rsidR="004E34E3" w:rsidRDefault="00000000">
            <w:r>
              <w:rPr>
                <w:color w:val="000000"/>
                <w:sz w:val="19"/>
              </w:rPr>
              <w:t>Patient + Receptionist</w:t>
            </w:r>
          </w:p>
        </w:tc>
        <w:tc>
          <w:tcPr>
            <w:tcW w:w="2160" w:type="dxa"/>
          </w:tcPr>
          <w:p w14:paraId="32B10F75" w14:textId="77777777" w:rsidR="004E34E3" w:rsidRDefault="00000000">
            <w:r>
              <w:rPr>
                <w:color w:val="000000"/>
                <w:sz w:val="19"/>
              </w:rPr>
              <w:t>Lighter battery. Disease-specific or unknown screening.</w:t>
            </w:r>
          </w:p>
        </w:tc>
      </w:tr>
      <w:tr w:rsidR="004E34E3" w14:paraId="0CC846FD" w14:textId="77777777">
        <w:tc>
          <w:tcPr>
            <w:tcW w:w="2160" w:type="dxa"/>
          </w:tcPr>
          <w:p w14:paraId="2A018E19" w14:textId="77777777" w:rsidR="004E34E3" w:rsidRDefault="00000000">
            <w:r>
              <w:rPr>
                <w:color w:val="000000"/>
                <w:sz w:val="19"/>
              </w:rPr>
              <w:t>main_clinical</w:t>
            </w:r>
          </w:p>
        </w:tc>
        <w:tc>
          <w:tcPr>
            <w:tcW w:w="2160" w:type="dxa"/>
          </w:tcPr>
          <w:p w14:paraId="18B50BB5" w14:textId="77777777" w:rsidR="004E34E3" w:rsidRDefault="00000000">
            <w:r>
              <w:rPr>
                <w:color w:val="000000"/>
                <w:sz w:val="19"/>
              </w:rPr>
              <w:t>Session 1 (Flow O)</w:t>
            </w:r>
          </w:p>
        </w:tc>
        <w:tc>
          <w:tcPr>
            <w:tcW w:w="2160" w:type="dxa"/>
          </w:tcPr>
          <w:p w14:paraId="748EE230" w14:textId="77777777" w:rsidR="004E34E3" w:rsidRDefault="00000000">
            <w:r>
              <w:rPr>
                <w:color w:val="000000"/>
                <w:sz w:val="19"/>
              </w:rPr>
              <w:t>CA guides patient</w:t>
            </w:r>
          </w:p>
        </w:tc>
        <w:tc>
          <w:tcPr>
            <w:tcW w:w="2160" w:type="dxa"/>
          </w:tcPr>
          <w:p w14:paraId="28883790" w14:textId="77777777" w:rsidR="004E34E3" w:rsidRDefault="00000000">
            <w:r>
              <w:rPr>
                <w:color w:val="000000"/>
                <w:sz w:val="19"/>
              </w:rPr>
              <w:t>Comprehensive. Pre-authorized by Doctor at Flow M.</w:t>
            </w:r>
          </w:p>
        </w:tc>
      </w:tr>
      <w:tr w:rsidR="004E34E3" w14:paraId="37BF2EAA" w14:textId="77777777">
        <w:tc>
          <w:tcPr>
            <w:tcW w:w="2160" w:type="dxa"/>
          </w:tcPr>
          <w:p w14:paraId="7A5809CF" w14:textId="77777777" w:rsidR="004E34E3" w:rsidRDefault="00000000">
            <w:r>
              <w:rPr>
                <w:color w:val="000000"/>
                <w:sz w:val="19"/>
              </w:rPr>
              <w:t>followup</w:t>
            </w:r>
          </w:p>
        </w:tc>
        <w:tc>
          <w:tcPr>
            <w:tcW w:w="2160" w:type="dxa"/>
          </w:tcPr>
          <w:p w14:paraId="1E7D495B" w14:textId="77777777" w:rsidR="004E34E3" w:rsidRDefault="00000000">
            <w:r>
              <w:rPr>
                <w:color w:val="000000"/>
                <w:sz w:val="19"/>
              </w:rPr>
              <w:t xml:space="preserve">Follow-up Session 1 </w:t>
            </w:r>
            <w:r>
              <w:rPr>
                <w:color w:val="000000"/>
                <w:sz w:val="19"/>
              </w:rPr>
              <w:lastRenderedPageBreak/>
              <w:t>(Flow S)</w:t>
            </w:r>
          </w:p>
        </w:tc>
        <w:tc>
          <w:tcPr>
            <w:tcW w:w="2160" w:type="dxa"/>
          </w:tcPr>
          <w:p w14:paraId="4773E4FA" w14:textId="77777777" w:rsidR="004E34E3" w:rsidRDefault="00000000">
            <w:r>
              <w:rPr>
                <w:color w:val="000000"/>
                <w:sz w:val="19"/>
              </w:rPr>
              <w:lastRenderedPageBreak/>
              <w:t>CA guides patient</w:t>
            </w:r>
          </w:p>
        </w:tc>
        <w:tc>
          <w:tcPr>
            <w:tcW w:w="2160" w:type="dxa"/>
          </w:tcPr>
          <w:p w14:paraId="44241825" w14:textId="77777777" w:rsidR="004E34E3" w:rsidRDefault="00000000">
            <w:r>
              <w:rPr>
                <w:color w:val="000000"/>
                <w:sz w:val="19"/>
              </w:rPr>
              <w:t xml:space="preserve">Tracks progress vs. </w:t>
            </w:r>
            <w:r>
              <w:rPr>
                <w:color w:val="000000"/>
                <w:sz w:val="19"/>
              </w:rPr>
              <w:lastRenderedPageBreak/>
              <w:t>baseline.</w:t>
            </w:r>
          </w:p>
        </w:tc>
      </w:tr>
    </w:tbl>
    <w:p w14:paraId="3C6E06D3" w14:textId="77777777" w:rsidR="004E34E3" w:rsidRDefault="004E34E3"/>
    <w:p w14:paraId="6408A909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5.8 Key Schema Rules</w:t>
      </w:r>
    </w:p>
    <w:p w14:paraId="3B49BD0C" w14:textId="77777777" w:rsidR="004E34E3" w:rsidRDefault="00000000">
      <w:pPr>
        <w:pStyle w:val="ListBullet"/>
        <w:ind w:left="0"/>
      </w:pPr>
      <w:r>
        <w:rPr>
          <w:color w:val="000000"/>
        </w:rPr>
        <w:t>profiles.id is the universal FK used across all tables</w:t>
      </w:r>
    </w:p>
    <w:p w14:paraId="16E65C17" w14:textId="77777777" w:rsidR="004E34E3" w:rsidRDefault="00000000">
      <w:pPr>
        <w:pStyle w:val="ListBullet"/>
        <w:ind w:left="0"/>
      </w:pPr>
      <w:r>
        <w:rPr>
          <w:color w:val="000000"/>
        </w:rPr>
        <w:t>All timestamps use TIMESTAMPTZ (timezone-aware)</w:t>
      </w:r>
    </w:p>
    <w:p w14:paraId="1E6792F5" w14:textId="77777777" w:rsidR="004E34E3" w:rsidRDefault="00000000">
      <w:pPr>
        <w:pStyle w:val="ListBullet"/>
        <w:ind w:left="0"/>
      </w:pPr>
      <w:r>
        <w:rPr>
          <w:color w:val="000000"/>
        </w:rPr>
        <w:t>consent_records and activity_logs: NEVER deleted, ever</w:t>
      </w:r>
    </w:p>
    <w:p w14:paraId="067D881D" w14:textId="77777777" w:rsidR="004E34E3" w:rsidRDefault="00000000">
      <w:pPr>
        <w:pStyle w:val="ListBullet"/>
        <w:ind w:left="0"/>
      </w:pPr>
      <w:r>
        <w:rPr>
          <w:color w:val="000000"/>
        </w:rPr>
        <w:t>audit_logs: written by DB triggers only, never application code</w:t>
      </w:r>
    </w:p>
    <w:p w14:paraId="18DB827A" w14:textId="77777777" w:rsidR="004E34E3" w:rsidRDefault="00000000">
      <w:pPr>
        <w:pStyle w:val="ListBullet"/>
        <w:ind w:left="0"/>
      </w:pPr>
      <w:r>
        <w:rPr>
          <w:color w:val="000000"/>
        </w:rPr>
        <w:t>treatment_plans.parent_plan_id links follow-up plans — never break the chain</w:t>
      </w:r>
    </w:p>
    <w:p w14:paraId="38292FCD" w14:textId="77777777" w:rsidR="004E34E3" w:rsidRDefault="00000000">
      <w:pPr>
        <w:pStyle w:val="ListBullet"/>
        <w:ind w:left="0"/>
      </w:pPr>
      <w:r>
        <w:rPr>
          <w:color w:val="000000"/>
        </w:rPr>
        <w:t>prs_assessment_instances.assessment_stage distinguishes general_registration / main_clinical / followup</w:t>
      </w:r>
    </w:p>
    <w:p w14:paraId="1F1BAF21" w14:textId="77777777" w:rsidR="004E34E3" w:rsidRDefault="00000000">
      <w:pPr>
        <w:pStyle w:val="ListBullet"/>
        <w:ind w:left="0"/>
      </w:pPr>
      <w:r>
        <w:rPr>
          <w:color w:val="000000"/>
        </w:rPr>
        <w:t>appointment_blocks.block_number increments per patient (1=initial, 2=first followup, etc.)</w:t>
      </w:r>
    </w:p>
    <w:p w14:paraId="041A4ECC" w14:textId="77777777" w:rsidR="004E34E3" w:rsidRDefault="00000000">
      <w:pPr>
        <w:pStyle w:val="ListBullet"/>
        <w:ind w:left="0"/>
      </w:pPr>
      <w:r>
        <w:rPr>
          <w:color w:val="000000"/>
        </w:rPr>
        <w:t>One active appointment block per patient at a time</w:t>
      </w:r>
    </w:p>
    <w:p w14:paraId="004D985E" w14:textId="77777777" w:rsidR="004E34E3" w:rsidRDefault="00000000">
      <w:pPr>
        <w:pStyle w:val="ListBullet"/>
        <w:ind w:left="0"/>
      </w:pPr>
      <w:r>
        <w:rPr>
          <w:color w:val="000000"/>
        </w:rPr>
        <w:t>Device Session count is Doctor-set per protocol — never fixed at 5, initial or follow-up.</w:t>
      </w:r>
    </w:p>
    <w:p w14:paraId="3BDB00BA" w14:textId="77777777" w:rsidR="004E34E3" w:rsidRDefault="00000000">
      <w:pPr>
        <w:pStyle w:val="ListBullet"/>
        <w:ind w:left="0"/>
      </w:pPr>
      <w:r>
        <w:rPr>
          <w:color w:val="000000"/>
        </w:rPr>
        <w:t>Device purchase triggered only after initial block treatment sessions complete</w:t>
      </w:r>
    </w:p>
    <w:p w14:paraId="5BB7AA59" w14:textId="77777777" w:rsidR="004E34E3" w:rsidRDefault="004E34E3"/>
    <w:p w14:paraId="300F0B33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5.9 RLS Principles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34E3" w14:paraId="0150B5DE" w14:textId="77777777">
        <w:tc>
          <w:tcPr>
            <w:tcW w:w="2880" w:type="dxa"/>
            <w:shd w:val="clear" w:color="auto" w:fill="DCDCDC"/>
          </w:tcPr>
          <w:p w14:paraId="4C2D6876" w14:textId="77777777" w:rsidR="004E34E3" w:rsidRDefault="00000000">
            <w:r>
              <w:rPr>
                <w:b/>
                <w:color w:val="000000"/>
                <w:sz w:val="19"/>
              </w:rPr>
              <w:t>Role</w:t>
            </w:r>
          </w:p>
        </w:tc>
        <w:tc>
          <w:tcPr>
            <w:tcW w:w="2880" w:type="dxa"/>
            <w:shd w:val="clear" w:color="auto" w:fill="DCDCDC"/>
          </w:tcPr>
          <w:p w14:paraId="050D54E8" w14:textId="77777777" w:rsidR="004E34E3" w:rsidRDefault="00000000">
            <w:r>
              <w:rPr>
                <w:b/>
                <w:color w:val="000000"/>
                <w:sz w:val="19"/>
              </w:rPr>
              <w:t>Read Access</w:t>
            </w:r>
          </w:p>
        </w:tc>
        <w:tc>
          <w:tcPr>
            <w:tcW w:w="2880" w:type="dxa"/>
            <w:shd w:val="clear" w:color="auto" w:fill="DCDCDC"/>
          </w:tcPr>
          <w:p w14:paraId="6B7EFA2E" w14:textId="77777777" w:rsidR="004E34E3" w:rsidRDefault="00000000">
            <w:r>
              <w:rPr>
                <w:b/>
                <w:color w:val="000000"/>
                <w:sz w:val="19"/>
              </w:rPr>
              <w:t>Write Access</w:t>
            </w:r>
          </w:p>
        </w:tc>
      </w:tr>
      <w:tr w:rsidR="004E34E3" w14:paraId="174B8F0A" w14:textId="77777777">
        <w:tc>
          <w:tcPr>
            <w:tcW w:w="2880" w:type="dxa"/>
          </w:tcPr>
          <w:p w14:paraId="105DC292" w14:textId="77777777" w:rsidR="004E34E3" w:rsidRDefault="00000000">
            <w:r>
              <w:rPr>
                <w:color w:val="000000"/>
                <w:sz w:val="19"/>
              </w:rPr>
              <w:t>patient</w:t>
            </w:r>
          </w:p>
        </w:tc>
        <w:tc>
          <w:tcPr>
            <w:tcW w:w="2880" w:type="dxa"/>
          </w:tcPr>
          <w:p w14:paraId="77FE0200" w14:textId="77777777" w:rsidR="004E34E3" w:rsidRDefault="00000000">
            <w:r>
              <w:rPr>
                <w:color w:val="000000"/>
                <w:sz w:val="19"/>
              </w:rPr>
              <w:t>Own records only</w:t>
            </w:r>
          </w:p>
        </w:tc>
        <w:tc>
          <w:tcPr>
            <w:tcW w:w="2880" w:type="dxa"/>
          </w:tcPr>
          <w:p w14:paraId="669FB0B9" w14:textId="77777777" w:rsidR="004E34E3" w:rsidRDefault="00000000">
            <w:r>
              <w:rPr>
                <w:color w:val="000000"/>
                <w:sz w:val="19"/>
              </w:rPr>
              <w:t>Own profile, questionnaire responses</w:t>
            </w:r>
          </w:p>
        </w:tc>
      </w:tr>
      <w:tr w:rsidR="004E34E3" w14:paraId="32BABA89" w14:textId="77777777">
        <w:tc>
          <w:tcPr>
            <w:tcW w:w="2880" w:type="dxa"/>
          </w:tcPr>
          <w:p w14:paraId="48BB2057" w14:textId="77777777" w:rsidR="004E34E3" w:rsidRDefault="00000000">
            <w:r>
              <w:rPr>
                <w:color w:val="000000"/>
                <w:sz w:val="19"/>
              </w:rPr>
              <w:t>doctor</w:t>
            </w:r>
          </w:p>
        </w:tc>
        <w:tc>
          <w:tcPr>
            <w:tcW w:w="2880" w:type="dxa"/>
          </w:tcPr>
          <w:p w14:paraId="4DD47BCD" w14:textId="77777777" w:rsidR="004E34E3" w:rsidRDefault="00000000">
            <w:r>
              <w:rPr>
                <w:color w:val="000000"/>
                <w:sz w:val="19"/>
              </w:rPr>
              <w:t>Patients assigned to them in their clinic</w:t>
            </w:r>
          </w:p>
        </w:tc>
        <w:tc>
          <w:tcPr>
            <w:tcW w:w="2880" w:type="dxa"/>
          </w:tcPr>
          <w:p w14:paraId="6B9E4B46" w14:textId="77777777" w:rsidR="004E34E3" w:rsidRDefault="00000000">
            <w:r>
              <w:rPr>
                <w:color w:val="000000"/>
                <w:sz w:val="19"/>
              </w:rPr>
              <w:t>treatment_plans, session outcomes, pre-authorizations</w:t>
            </w:r>
          </w:p>
        </w:tc>
      </w:tr>
      <w:tr w:rsidR="004E34E3" w14:paraId="0BA23ED4" w14:textId="77777777">
        <w:tc>
          <w:tcPr>
            <w:tcW w:w="2880" w:type="dxa"/>
          </w:tcPr>
          <w:p w14:paraId="4092E838" w14:textId="77777777" w:rsidR="004E34E3" w:rsidRDefault="00000000">
            <w:r>
              <w:rPr>
                <w:color w:val="000000"/>
                <w:sz w:val="19"/>
              </w:rPr>
              <w:t>clinical_assistant</w:t>
            </w:r>
          </w:p>
        </w:tc>
        <w:tc>
          <w:tcPr>
            <w:tcW w:w="2880" w:type="dxa"/>
          </w:tcPr>
          <w:p w14:paraId="5EE38D00" w14:textId="77777777" w:rsidR="004E34E3" w:rsidRDefault="00000000">
            <w:r>
              <w:rPr>
                <w:color w:val="000000"/>
                <w:sz w:val="19"/>
              </w:rPr>
              <w:t>Patients with active sessions in their clinic</w:t>
            </w:r>
          </w:p>
        </w:tc>
        <w:tc>
          <w:tcPr>
            <w:tcW w:w="2880" w:type="dxa"/>
          </w:tcPr>
          <w:p w14:paraId="5AA51EFA" w14:textId="77777777" w:rsidR="004E34E3" w:rsidRDefault="00000000">
            <w:r>
              <w:rPr>
                <w:color w:val="000000"/>
                <w:sz w:val="19"/>
              </w:rPr>
              <w:t>Test results, session records, treatment_sessions</w:t>
            </w:r>
          </w:p>
        </w:tc>
      </w:tr>
      <w:tr w:rsidR="004E34E3" w14:paraId="37DCA0E4" w14:textId="77777777">
        <w:tc>
          <w:tcPr>
            <w:tcW w:w="2880" w:type="dxa"/>
          </w:tcPr>
          <w:p w14:paraId="6A5114F8" w14:textId="77777777" w:rsidR="004E34E3" w:rsidRDefault="00000000">
            <w:r>
              <w:rPr>
                <w:color w:val="000000"/>
                <w:sz w:val="19"/>
              </w:rPr>
              <w:t>receptionist</w:t>
            </w:r>
          </w:p>
        </w:tc>
        <w:tc>
          <w:tcPr>
            <w:tcW w:w="2880" w:type="dxa"/>
          </w:tcPr>
          <w:p w14:paraId="439E52A6" w14:textId="77777777" w:rsidR="004E34E3" w:rsidRDefault="00000000">
            <w:r>
              <w:rPr>
                <w:color w:val="000000"/>
                <w:sz w:val="19"/>
              </w:rPr>
              <w:t>Patient and appointment records in their clinic</w:t>
            </w:r>
          </w:p>
        </w:tc>
        <w:tc>
          <w:tcPr>
            <w:tcW w:w="2880" w:type="dxa"/>
          </w:tcPr>
          <w:p w14:paraId="2BD57B01" w14:textId="77777777" w:rsidR="004E34E3" w:rsidRDefault="00000000">
            <w:r>
              <w:rPr>
                <w:color w:val="000000"/>
                <w:sz w:val="19"/>
              </w:rPr>
              <w:t>Patient registration, appointments, booking</w:t>
            </w:r>
          </w:p>
        </w:tc>
      </w:tr>
      <w:tr w:rsidR="004E34E3" w14:paraId="747C94AB" w14:textId="77777777">
        <w:tc>
          <w:tcPr>
            <w:tcW w:w="2880" w:type="dxa"/>
          </w:tcPr>
          <w:p w14:paraId="26152844" w14:textId="77777777" w:rsidR="004E34E3" w:rsidRDefault="00000000">
            <w:r>
              <w:rPr>
                <w:color w:val="000000"/>
                <w:sz w:val="19"/>
              </w:rPr>
              <w:t>clinic_admin</w:t>
            </w:r>
          </w:p>
        </w:tc>
        <w:tc>
          <w:tcPr>
            <w:tcW w:w="2880" w:type="dxa"/>
          </w:tcPr>
          <w:p w14:paraId="14B67F97" w14:textId="77777777" w:rsidR="004E34E3" w:rsidRDefault="00000000">
            <w:r>
              <w:rPr>
                <w:color w:val="000000"/>
                <w:sz w:val="19"/>
              </w:rPr>
              <w:t>All records in their clinic</w:t>
            </w:r>
          </w:p>
        </w:tc>
        <w:tc>
          <w:tcPr>
            <w:tcW w:w="2880" w:type="dxa"/>
          </w:tcPr>
          <w:p w14:paraId="384970E3" w14:textId="77777777" w:rsidR="004E34E3" w:rsidRDefault="00000000">
            <w:r>
              <w:rPr>
                <w:color w:val="000000"/>
                <w:sz w:val="19"/>
              </w:rPr>
              <w:t>Staff requests, clinic configuration</w:t>
            </w:r>
          </w:p>
        </w:tc>
      </w:tr>
      <w:tr w:rsidR="004E34E3" w14:paraId="39B3CAA2" w14:textId="77777777">
        <w:tc>
          <w:tcPr>
            <w:tcW w:w="2880" w:type="dxa"/>
          </w:tcPr>
          <w:p w14:paraId="6A606D03" w14:textId="77777777" w:rsidR="004E34E3" w:rsidRDefault="00000000">
            <w:r>
              <w:rPr>
                <w:color w:val="000000"/>
                <w:sz w:val="19"/>
              </w:rPr>
              <w:t>regional_admin</w:t>
            </w:r>
          </w:p>
        </w:tc>
        <w:tc>
          <w:tcPr>
            <w:tcW w:w="2880" w:type="dxa"/>
          </w:tcPr>
          <w:p w14:paraId="104306E7" w14:textId="77777777" w:rsidR="004E34E3" w:rsidRDefault="00000000">
            <w:r>
              <w:rPr>
                <w:color w:val="000000"/>
                <w:sz w:val="19"/>
              </w:rPr>
              <w:t>All records in region’s clinics</w:t>
            </w:r>
          </w:p>
        </w:tc>
        <w:tc>
          <w:tcPr>
            <w:tcW w:w="2880" w:type="dxa"/>
          </w:tcPr>
          <w:p w14:paraId="766C743A" w14:textId="77777777" w:rsidR="004E34E3" w:rsidRDefault="00000000">
            <w:r>
              <w:rPr>
                <w:color w:val="000000"/>
                <w:sz w:val="19"/>
              </w:rPr>
              <w:t>Staff approvals, clinic requests</w:t>
            </w:r>
          </w:p>
        </w:tc>
      </w:tr>
      <w:tr w:rsidR="004E34E3" w14:paraId="48C970A7" w14:textId="77777777">
        <w:tc>
          <w:tcPr>
            <w:tcW w:w="2880" w:type="dxa"/>
          </w:tcPr>
          <w:p w14:paraId="4171828A" w14:textId="77777777" w:rsidR="004E34E3" w:rsidRDefault="00000000">
            <w:r>
              <w:t>custom_admin</w:t>
            </w:r>
          </w:p>
        </w:tc>
        <w:tc>
          <w:tcPr>
            <w:tcW w:w="2880" w:type="dxa"/>
          </w:tcPr>
          <w:p w14:paraId="3AA9D23B" w14:textId="77777777" w:rsidR="004E34E3" w:rsidRDefault="00000000">
            <w:r>
              <w:t>All records in clinics on their Super-Admin-assigned access list (custom_admin_clinic_access)</w:t>
            </w:r>
          </w:p>
        </w:tc>
        <w:tc>
          <w:tcPr>
            <w:tcW w:w="2880" w:type="dxa"/>
          </w:tcPr>
          <w:p w14:paraId="1FF30311" w14:textId="77777777" w:rsidR="004E34E3" w:rsidRDefault="00000000">
            <w:r>
              <w:t>None (OPEN ITEM — read-only assumed, not yet confirmed)</w:t>
            </w:r>
          </w:p>
        </w:tc>
      </w:tr>
      <w:tr w:rsidR="004E34E3" w14:paraId="5AF52B14" w14:textId="77777777">
        <w:tc>
          <w:tcPr>
            <w:tcW w:w="2880" w:type="dxa"/>
          </w:tcPr>
          <w:p w14:paraId="72F38976" w14:textId="77777777" w:rsidR="004E34E3" w:rsidRDefault="00000000">
            <w:r>
              <w:rPr>
                <w:color w:val="000000"/>
                <w:sz w:val="19"/>
              </w:rPr>
              <w:t>super_admin</w:t>
            </w:r>
          </w:p>
        </w:tc>
        <w:tc>
          <w:tcPr>
            <w:tcW w:w="2880" w:type="dxa"/>
          </w:tcPr>
          <w:p w14:paraId="03ED690F" w14:textId="77777777" w:rsidR="004E34E3" w:rsidRDefault="00000000">
            <w:r>
              <w:rPr>
                <w:color w:val="000000"/>
                <w:sz w:val="19"/>
              </w:rPr>
              <w:t>All tables system-wide</w:t>
            </w:r>
          </w:p>
        </w:tc>
        <w:tc>
          <w:tcPr>
            <w:tcW w:w="2880" w:type="dxa"/>
          </w:tcPr>
          <w:p w14:paraId="45E41B39" w14:textId="77777777" w:rsidR="004E34E3" w:rsidRDefault="00000000">
            <w:r>
              <w:rPr>
                <w:color w:val="000000"/>
                <w:sz w:val="19"/>
              </w:rPr>
              <w:t>Full write access</w:t>
            </w:r>
          </w:p>
        </w:tc>
      </w:tr>
      <w:tr w:rsidR="004E34E3" w14:paraId="74C1A74C" w14:textId="77777777">
        <w:tc>
          <w:tcPr>
            <w:tcW w:w="2880" w:type="dxa"/>
          </w:tcPr>
          <w:p w14:paraId="0A828226" w14:textId="77777777" w:rsidR="004E34E3" w:rsidRDefault="00000000">
            <w:r>
              <w:rPr>
                <w:color w:val="000000"/>
                <w:sz w:val="19"/>
              </w:rPr>
              <w:t>activity_logs</w:t>
            </w:r>
          </w:p>
        </w:tc>
        <w:tc>
          <w:tcPr>
            <w:tcW w:w="2880" w:type="dxa"/>
          </w:tcPr>
          <w:p w14:paraId="4BC7A426" w14:textId="77777777" w:rsidR="004E34E3" w:rsidRDefault="00000000">
            <w:r>
              <w:rPr>
                <w:color w:val="000000"/>
                <w:sz w:val="19"/>
              </w:rPr>
              <w:t>Admins: read-only</w:t>
            </w:r>
          </w:p>
        </w:tc>
        <w:tc>
          <w:tcPr>
            <w:tcW w:w="2880" w:type="dxa"/>
          </w:tcPr>
          <w:p w14:paraId="44F1366C" w14:textId="77777777" w:rsidR="004E34E3" w:rsidRDefault="00000000">
            <w:r>
              <w:rPr>
                <w:color w:val="000000"/>
                <w:sz w:val="19"/>
              </w:rPr>
              <w:t>INSERT only for authenticated users. No UPDATE/DELETE for anyone.</w:t>
            </w:r>
          </w:p>
        </w:tc>
      </w:tr>
      <w:tr w:rsidR="004E34E3" w14:paraId="12AF4A36" w14:textId="77777777">
        <w:tc>
          <w:tcPr>
            <w:tcW w:w="2880" w:type="dxa"/>
          </w:tcPr>
          <w:p w14:paraId="443BF530" w14:textId="77777777" w:rsidR="004E34E3" w:rsidRDefault="00000000">
            <w:r>
              <w:rPr>
                <w:color w:val="000000"/>
                <w:sz w:val="19"/>
              </w:rPr>
              <w:t>audit_logs</w:t>
            </w:r>
          </w:p>
        </w:tc>
        <w:tc>
          <w:tcPr>
            <w:tcW w:w="2880" w:type="dxa"/>
          </w:tcPr>
          <w:p w14:paraId="4B39FF8A" w14:textId="77777777" w:rsidR="004E34E3" w:rsidRDefault="00000000">
            <w:r>
              <w:rPr>
                <w:color w:val="000000"/>
                <w:sz w:val="19"/>
              </w:rPr>
              <w:t>Admins: read-only</w:t>
            </w:r>
          </w:p>
        </w:tc>
        <w:tc>
          <w:tcPr>
            <w:tcW w:w="2880" w:type="dxa"/>
          </w:tcPr>
          <w:p w14:paraId="0B0D2774" w14:textId="77777777" w:rsidR="004E34E3" w:rsidRDefault="00000000">
            <w:r>
              <w:rPr>
                <w:color w:val="000000"/>
                <w:sz w:val="19"/>
              </w:rPr>
              <w:t>No application writes — trigger inserts only</w:t>
            </w:r>
          </w:p>
        </w:tc>
      </w:tr>
    </w:tbl>
    <w:p w14:paraId="69BEAE84" w14:textId="77777777" w:rsidR="004E34E3" w:rsidRDefault="004E34E3"/>
    <w:p w14:paraId="5339E0EF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5.10 New Table: patient_clinic_transfers</w:t>
      </w:r>
    </w:p>
    <w:p w14:paraId="6E7708A3" w14:textId="77777777" w:rsidR="004E34E3" w:rsidRDefault="00000000">
      <w:r>
        <w:rPr>
          <w:i/>
          <w:color w:val="000000"/>
        </w:rPr>
        <w:t>Covers both clinic-closure transfers and patient-relocation transfers. transfer_reason distinguishes the two cases.</w:t>
      </w:r>
    </w:p>
    <w:p w14:paraId="679350EB" w14:textId="77777777" w:rsidR="004E34E3" w:rsidRDefault="004E34E3"/>
    <w:p w14:paraId="19944361" w14:textId="77777777" w:rsidR="004E34E3" w:rsidRDefault="00000000">
      <w:r>
        <w:rPr>
          <w:rFonts w:ascii="Courier New" w:hAnsi="Courier New"/>
          <w:sz w:val="18"/>
        </w:rPr>
        <w:t>CREATE TABLE patient_clinic_transfers (</w:t>
      </w:r>
      <w:r>
        <w:rPr>
          <w:rFonts w:ascii="Courier New" w:hAnsi="Courier New"/>
          <w:sz w:val="18"/>
        </w:rPr>
        <w:br/>
        <w:t xml:space="preserve">  transfer_id       UUID PRIMARY KEY DEFAULT gen_random_uuid(),</w:t>
      </w:r>
      <w:r>
        <w:rPr>
          <w:rFonts w:ascii="Courier New" w:hAnsi="Courier New"/>
          <w:sz w:val="18"/>
        </w:rPr>
        <w:br/>
        <w:t xml:space="preserve">  patient_id        UUID NOT NULL REFERENCES profiles(id) ON DELETE RESTRICT,</w:t>
      </w:r>
      <w:r>
        <w:rPr>
          <w:rFonts w:ascii="Courier New" w:hAnsi="Courier New"/>
          <w:sz w:val="18"/>
        </w:rPr>
        <w:br/>
        <w:t xml:space="preserve">  from_clinic_id    UUID NOT NULL REFERENCES clinics(clinic_id) ON DELETE RESTRICT,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to_clinic_id      UUID NOT NULL REFERENCES clinics(clinic_id) ON DELETE RESTRICT,</w:t>
      </w:r>
      <w:r>
        <w:rPr>
          <w:rFonts w:ascii="Courier New" w:hAnsi="Courier New"/>
          <w:sz w:val="18"/>
        </w:rPr>
        <w:br/>
        <w:t xml:space="preserve">  from_doctor_id    UUID REFERENCES profiles(id) ON DELETE SET NULL,</w:t>
      </w:r>
      <w:r>
        <w:rPr>
          <w:rFonts w:ascii="Courier New" w:hAnsi="Courier New"/>
          <w:sz w:val="18"/>
        </w:rPr>
        <w:br/>
        <w:t xml:space="preserve">  to_doctor_id      UUID REFERENCES profiles(id) ON DELETE SET NULL,</w:t>
      </w:r>
      <w:r>
        <w:rPr>
          <w:rFonts w:ascii="Courier New" w:hAnsi="Courier New"/>
          <w:sz w:val="18"/>
        </w:rPr>
        <w:br/>
        <w:t xml:space="preserve">  transfer_reason   TEXT NOT NULL DEFAULT 'clinic_closure'</w:t>
      </w:r>
      <w:r>
        <w:rPr>
          <w:rFonts w:ascii="Courier New" w:hAnsi="Courier New"/>
          <w:sz w:val="18"/>
        </w:rPr>
        <w:br/>
        <w:t xml:space="preserve">                    CHECK (transfer_reason IN (</w:t>
      </w:r>
      <w:r>
        <w:rPr>
          <w:rFonts w:ascii="Courier New" w:hAnsi="Courier New"/>
          <w:sz w:val="18"/>
        </w:rPr>
        <w:br/>
        <w:t xml:space="preserve">                      'clinic_closure',      -- patient transferred when their clinic closes</w:t>
      </w:r>
      <w:r>
        <w:rPr>
          <w:rFonts w:ascii="Courier New" w:hAnsi="Courier New"/>
          <w:sz w:val="18"/>
        </w:rPr>
        <w:br/>
        <w:t xml:space="preserve">                      'patient_relocation',  -- patient permanently relocates to new region</w:t>
      </w:r>
      <w:r>
        <w:rPr>
          <w:rFonts w:ascii="Courier New" w:hAnsi="Courier New"/>
          <w:sz w:val="18"/>
        </w:rPr>
        <w:br/>
        <w:t xml:space="preserve">                      'patient_request',     -- patient requests transfer for personal reasons</w:t>
      </w:r>
      <w:r>
        <w:rPr>
          <w:rFonts w:ascii="Courier New" w:hAnsi="Courier New"/>
          <w:sz w:val="18"/>
        </w:rPr>
        <w:br/>
        <w:t xml:space="preserve">                      'doctor_transfer'      -- patient's doctor moves to a different clinic</w:t>
      </w:r>
      <w:r>
        <w:rPr>
          <w:rFonts w:ascii="Courier New" w:hAnsi="Courier New"/>
          <w:sz w:val="18"/>
        </w:rPr>
        <w:br/>
        <w:t xml:space="preserve">                    )),</w:t>
      </w:r>
      <w:r>
        <w:rPr>
          <w:rFonts w:ascii="Courier New" w:hAnsi="Courier New"/>
          <w:sz w:val="18"/>
        </w:rPr>
        <w:br/>
        <w:t xml:space="preserve">  active_block_id   UUID REFERENCES appointment_blocks(block_id) ON DELETE SET NULL,</w:t>
      </w:r>
      <w:r>
        <w:rPr>
          <w:rFonts w:ascii="Courier New" w:hAnsi="Courier New"/>
          <w:sz w:val="18"/>
        </w:rPr>
        <w:br/>
        <w:t xml:space="preserve">  -- active_block_id: the in-progress block at time of transfer (if any). Block carries over to new clinic.</w:t>
      </w:r>
      <w:r>
        <w:rPr>
          <w:rFonts w:ascii="Courier New" w:hAnsi="Courier New"/>
          <w:sz w:val="18"/>
        </w:rPr>
        <w:br/>
        <w:t xml:space="preserve">  status            TEXT NOT NULL DEFAULT 'pending'</w:t>
      </w:r>
      <w:r>
        <w:rPr>
          <w:rFonts w:ascii="Courier New" w:hAnsi="Courier New"/>
          <w:sz w:val="18"/>
        </w:rPr>
        <w:br/>
        <w:t xml:space="preserve">                    CHECK (status IN ('pending','consented','completed','declined')),</w:t>
      </w:r>
      <w:r>
        <w:rPr>
          <w:rFonts w:ascii="Courier New" w:hAnsi="Courier New"/>
          <w:sz w:val="18"/>
        </w:rPr>
        <w:br/>
        <w:t xml:space="preserve">  consent_id        UUID REFERENCES consent_records(consent_id) ON DELETE SET NULL,</w:t>
      </w:r>
      <w:r>
        <w:rPr>
          <w:rFonts w:ascii="Courier New" w:hAnsi="Courier New"/>
          <w:sz w:val="18"/>
        </w:rPr>
        <w:br/>
        <w:t xml:space="preserve">  initiated_by      UUID NOT NULL REFERENCES profiles(id) ON DELETE RESTRICT,</w:t>
      </w:r>
      <w:r>
        <w:rPr>
          <w:rFonts w:ascii="Courier New" w:hAnsi="Courier New"/>
          <w:sz w:val="18"/>
        </w:rPr>
        <w:br/>
        <w:t xml:space="preserve">  notes             TEXT,</w:t>
      </w:r>
      <w:r>
        <w:rPr>
          <w:rFonts w:ascii="Courier New" w:hAnsi="Courier New"/>
          <w:sz w:val="18"/>
        </w:rPr>
        <w:br/>
        <w:t xml:space="preserve">  created_at        TIMESTAMPTZ NOT NULL DEFAULT NOW(),</w:t>
      </w:r>
      <w:r>
        <w:rPr>
          <w:rFonts w:ascii="Courier New" w:hAnsi="Courier New"/>
          <w:sz w:val="18"/>
        </w:rPr>
        <w:br/>
        <w:t xml:space="preserve">  updated_at        TIMESTAMPTZ NOT NULL DEFAULT NOW()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  <w:t>-- RLS: Super Admin + Regional Admin: full read. Patient: read own record. Clinic staff: read records for their clinic.</w:t>
      </w:r>
    </w:p>
    <w:p w14:paraId="67E9AB50" w14:textId="77777777" w:rsidR="004E34E3" w:rsidRDefault="004E34E3"/>
    <w:p w14:paraId="0A5E1C6B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5.11 Optional Table: mobile_clinic_config (future feature)</w:t>
      </w:r>
    </w:p>
    <w:p w14:paraId="5774EE1D" w14:textId="77777777" w:rsidR="004E34E3" w:rsidRDefault="00000000">
      <w:r>
        <w:rPr>
          <w:i/>
          <w:color w:val="B40000"/>
        </w:rPr>
        <w:t>Not yet launched. Created when clinics.clinic_type = 'mobile'. Stores door-step service configuration for mobile clinics.</w:t>
      </w:r>
    </w:p>
    <w:p w14:paraId="3BDFC60C" w14:textId="77777777" w:rsidR="004E34E3" w:rsidRDefault="004E34E3"/>
    <w:p w14:paraId="12BD8956" w14:textId="77777777" w:rsidR="004E34E3" w:rsidRDefault="00000000">
      <w:r>
        <w:rPr>
          <w:rFonts w:ascii="Courier New" w:hAnsi="Courier New"/>
          <w:sz w:val="18"/>
        </w:rPr>
        <w:t>-- Only applies when clinics.clinic_type = 'mobile'</w:t>
      </w:r>
      <w:r>
        <w:rPr>
          <w:rFonts w:ascii="Courier New" w:hAnsi="Courier New"/>
          <w:sz w:val="18"/>
        </w:rPr>
        <w:br/>
        <w:t>-- Optional feature — not active in current release</w:t>
      </w:r>
      <w:r>
        <w:rPr>
          <w:rFonts w:ascii="Courier New" w:hAnsi="Courier New"/>
          <w:sz w:val="18"/>
        </w:rPr>
        <w:br/>
        <w:t>CREATE TABLE mobile_clinic_config (</w:t>
      </w:r>
      <w:r>
        <w:rPr>
          <w:rFonts w:ascii="Courier New" w:hAnsi="Courier New"/>
          <w:sz w:val="18"/>
        </w:rPr>
        <w:br/>
        <w:t xml:space="preserve">  config_id             UUID PRIMARY KEY DEFAULT gen_random_uuid(),</w:t>
      </w:r>
      <w:r>
        <w:rPr>
          <w:rFonts w:ascii="Courier New" w:hAnsi="Courier New"/>
          <w:sz w:val="18"/>
        </w:rPr>
        <w:br/>
        <w:t xml:space="preserve">  clinic_id             UUID NOT NULL UNIQUE REFERENCES clinics(clinic_id) ON DELETE CASCADE,</w:t>
      </w:r>
      <w:r>
        <w:rPr>
          <w:rFonts w:ascii="Courier New" w:hAnsi="Courier New"/>
          <w:sz w:val="18"/>
        </w:rPr>
        <w:br/>
        <w:t xml:space="preserve">  assigned_doctor_id    UUID REFERENCES profiles(id) ON DELETE SET NULL,</w:t>
      </w:r>
      <w:r>
        <w:rPr>
          <w:rFonts w:ascii="Courier New" w:hAnsi="Courier New"/>
          <w:sz w:val="18"/>
        </w:rPr>
        <w:br/>
        <w:t xml:space="preserve">  -- Auto-allocation (Flow M) still applies on first patient intake.</w:t>
      </w:r>
      <w:r>
        <w:rPr>
          <w:rFonts w:ascii="Courier New" w:hAnsi="Courier New"/>
          <w:sz w:val="18"/>
        </w:rPr>
        <w:br/>
        <w:t xml:space="preserve">  service_area_description TEXT,</w:t>
      </w:r>
      <w:r>
        <w:rPr>
          <w:rFonts w:ascii="Courier New" w:hAnsi="Courier New"/>
          <w:sz w:val="18"/>
        </w:rPr>
        <w:br/>
        <w:t xml:space="preserve">  max_daily_visits      INTEGER DEFAULT 8,</w:t>
      </w:r>
      <w:r>
        <w:rPr>
          <w:rFonts w:ascii="Courier New" w:hAnsi="Courier New"/>
          <w:sz w:val="18"/>
        </w:rPr>
        <w:br/>
        <w:t xml:space="preserve">  is_active             BOOLEAN NOT NULL DEFAULT TRUE,</w:t>
      </w:r>
      <w:r>
        <w:rPr>
          <w:rFonts w:ascii="Courier New" w:hAnsi="Courier New"/>
          <w:sz w:val="18"/>
        </w:rPr>
        <w:br/>
        <w:t xml:space="preserve">  created_at            TIMESTAMPTZ NOT NULL DEFAULT NOW(),</w:t>
      </w:r>
      <w:r>
        <w:rPr>
          <w:rFonts w:ascii="Courier New" w:hAnsi="Courier New"/>
          <w:sz w:val="18"/>
        </w:rPr>
        <w:br/>
        <w:t xml:space="preserve">  updated_at            TIMESTAMPTZ NOT NULL DEFAULT NOW()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  <w:t>-- Also requires clinics table update: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-- ALTER TABLE clinics DROP CONSTRAINT IF EXISTS clinics_clinic_type_check;</w:t>
      </w:r>
      <w:r>
        <w:rPr>
          <w:rFonts w:ascii="Courier New" w:hAnsi="Courier New"/>
          <w:sz w:val="18"/>
        </w:rPr>
        <w:br/>
        <w:t>-- ALTER TABLE clinics ADD CONSTRAINT clinics_clinic_type_check</w:t>
      </w:r>
      <w:r>
        <w:rPr>
          <w:rFonts w:ascii="Courier New" w:hAnsi="Courier New"/>
          <w:sz w:val="18"/>
        </w:rPr>
        <w:br/>
        <w:t>--   CHECK (clinic_type IN ('anava_owned', 'partner', 'mobile'));</w:t>
      </w:r>
    </w:p>
    <w:p w14:paraId="0C4A6CF4" w14:textId="77777777" w:rsidR="004E34E3" w:rsidRDefault="004E34E3"/>
    <w:p w14:paraId="1E4295C6" w14:textId="77777777" w:rsidR="004E34E3" w:rsidRDefault="00000000">
      <w:r>
        <w:br w:type="page"/>
      </w:r>
    </w:p>
    <w:p w14:paraId="7B788B31" w14:textId="77777777" w:rsidR="004E34E3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PART 6: STATE DIAGRAMS</w:t>
      </w:r>
    </w:p>
    <w:p w14:paraId="5A80D4D4" w14:textId="77777777" w:rsidR="004E34E3" w:rsidRDefault="00000000">
      <w:r>
        <w:rPr>
          <w:i/>
          <w:color w:val="000000"/>
        </w:rPr>
        <w:t>Arrow notation: STATE_A → [trigger] → STATE_B</w:t>
      </w:r>
    </w:p>
    <w:p w14:paraId="1B71B6F0" w14:textId="77777777" w:rsidR="004E34E3" w:rsidRDefault="004E34E3"/>
    <w:p w14:paraId="7483DA91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6.1 Patient Registration Status</w:t>
      </w:r>
    </w:p>
    <w:p w14:paraId="0164F486" w14:textId="77777777" w:rsidR="004E34E3" w:rsidRDefault="00000000">
      <w:pPr>
        <w:pStyle w:val="ListBullet"/>
        <w:ind w:left="0"/>
      </w:pPr>
      <w:r>
        <w:rPr>
          <w:color w:val="000000"/>
        </w:rPr>
        <w:t>START → [Receptionist enters demographics] → demographics_complete</w:t>
      </w:r>
    </w:p>
    <w:p w14:paraId="1905784C" w14:textId="77777777" w:rsidR="004E34E3" w:rsidRDefault="00000000">
      <w:pPr>
        <w:pStyle w:val="ListBullet"/>
        <w:ind w:left="0"/>
      </w:pPr>
      <w:r>
        <w:rPr>
          <w:color w:val="000000"/>
        </w:rPr>
        <w:t>demographics_complete → [Patient selects disease/unknown] → disease_selected</w:t>
      </w:r>
    </w:p>
    <w:p w14:paraId="01E4B742" w14:textId="77777777" w:rsidR="004E34E3" w:rsidRDefault="00000000">
      <w:pPr>
        <w:pStyle w:val="ListBullet"/>
        <w:ind w:left="0"/>
      </w:pPr>
      <w:r>
        <w:rPr>
          <w:color w:val="000000"/>
        </w:rPr>
        <w:t>disease_selected → [Patient signs onboarding consent] → consent_signed</w:t>
      </w:r>
    </w:p>
    <w:p w14:paraId="3E570E12" w14:textId="77777777" w:rsidR="004E34E3" w:rsidRDefault="00000000">
      <w:pPr>
        <w:pStyle w:val="ListBullet"/>
        <w:ind w:left="0"/>
      </w:pPr>
      <w:r>
        <w:rPr>
          <w:color w:val="000000"/>
        </w:rPr>
        <w:t>consent_signed → [Patient completes anamnesis] → anamnesis_complete</w:t>
      </w:r>
    </w:p>
    <w:p w14:paraId="2CC39562" w14:textId="77777777" w:rsidR="004E34E3" w:rsidRDefault="00000000">
      <w:pPr>
        <w:pStyle w:val="ListBullet"/>
        <w:ind w:left="0"/>
      </w:pPr>
      <w:r>
        <w:rPr>
          <w:color w:val="000000"/>
        </w:rPr>
        <w:t>anamnesis_complete → [Patient completes General PRS] → general_prs_complete</w:t>
      </w:r>
    </w:p>
    <w:p w14:paraId="66469250" w14:textId="77777777" w:rsidR="004E34E3" w:rsidRDefault="00000000">
      <w:pPr>
        <w:pStyle w:val="ListBullet"/>
        <w:ind w:left="0"/>
      </w:pPr>
      <w:r>
        <w:rPr>
          <w:color w:val="000000"/>
        </w:rPr>
        <w:t>general_prs_complete → [System validates all steps] → registration_complete</w:t>
      </w:r>
    </w:p>
    <w:p w14:paraId="3C67EC5E" w14:textId="77777777" w:rsidR="004E34E3" w:rsidRDefault="00000000">
      <w:pPr>
        <w:pStyle w:val="ListBullet"/>
        <w:ind w:left="0"/>
      </w:pPr>
      <w:r>
        <w:rPr>
          <w:color w:val="000000"/>
        </w:rPr>
        <w:t>registration_complete → [Auto] → DOCTOR_AUTO_ALLOCATION (Flow M)</w:t>
      </w:r>
    </w:p>
    <w:p w14:paraId="79E39BCD" w14:textId="77777777" w:rsidR="004E34E3" w:rsidRDefault="00000000">
      <w:pPr>
        <w:pStyle w:val="ListBullet"/>
        <w:ind w:left="0"/>
      </w:pPr>
      <w:r>
        <w:rPr>
          <w:color w:val="000000"/>
        </w:rPr>
        <w:t>ANY_STATE → [Interrupted] → PARTIAL_RECORD (Receptionist recovers via Flow K)</w:t>
      </w:r>
    </w:p>
    <w:p w14:paraId="2BDCF685" w14:textId="77777777" w:rsidR="004E34E3" w:rsidRDefault="004E34E3"/>
    <w:p w14:paraId="56EA0749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6.2 Appointment / Device Session State</w:t>
      </w:r>
    </w:p>
    <w:p w14:paraId="6B26537C" w14:textId="77777777" w:rsidR="004E34E3" w:rsidRDefault="00000000">
      <w:pPr>
        <w:pStyle w:val="ListBullet"/>
      </w:pPr>
      <w:r>
        <w:t>APPOINTMENT_BOOKED -&gt; [Patient arrives, Doctor anamnesis] -&gt; APPOINTMENT_IN_PROGRESS</w:t>
      </w:r>
    </w:p>
    <w:p w14:paraId="385D9F54" w14:textId="77777777" w:rsidR="004E34E3" w:rsidRDefault="00000000">
      <w:pPr>
        <w:pStyle w:val="ListBullet"/>
      </w:pPr>
      <w:r>
        <w:t>APPOINTMENT_IN_PROGRESS -&gt; [Path A: protocol set] -&gt; TREATMENT_PROTOCOL_ACTIVE</w:t>
      </w:r>
    </w:p>
    <w:p w14:paraId="7AB626EA" w14:textId="77777777" w:rsidR="004E34E3" w:rsidRDefault="00000000">
      <w:pPr>
        <w:pStyle w:val="ListBullet"/>
      </w:pPr>
      <w:r>
        <w:t>APPOINTMENT_IN_PROGRESS -&gt; [Path B: more tests needed] -&gt; AWAITING_TESTS</w:t>
      </w:r>
    </w:p>
    <w:p w14:paraId="38FFD133" w14:textId="77777777" w:rsidR="004E34E3" w:rsidRDefault="00000000">
      <w:pPr>
        <w:pStyle w:val="ListBullet"/>
      </w:pPr>
      <w:r>
        <w:t>APPOINTMENT_IN_PROGRESS -&gt; [Path C: another appointment] -&gt; NEXT_APPOINTMENT_BOOKED</w:t>
      </w:r>
    </w:p>
    <w:p w14:paraId="49096479" w14:textId="77777777" w:rsidR="004E34E3" w:rsidRDefault="00000000">
      <w:pPr>
        <w:pStyle w:val="ListBullet"/>
      </w:pPr>
      <w:r>
        <w:t>TREATMENT_PROTOCOL_ACTIVE -&gt; [pre-treatment PRS complete] -&gt; DEVICE_SESSION_1_READY</w:t>
      </w:r>
    </w:p>
    <w:p w14:paraId="086052B9" w14:textId="77777777" w:rsidR="004E34E3" w:rsidRDefault="00000000">
      <w:pPr>
        <w:pStyle w:val="ListBullet"/>
      </w:pPr>
      <w:r>
        <w:t>DEVICE_SESSION_N -&gt; [session complete] -&gt; DEVICE_SESSION_N+1 (or PROTOCOL_COMPLETE if last prescribed)</w:t>
      </w:r>
    </w:p>
    <w:p w14:paraId="725231BC" w14:textId="77777777" w:rsidR="004E34E3" w:rsidRDefault="00000000">
      <w:pPr>
        <w:pStyle w:val="ListBullet"/>
      </w:pPr>
      <w:r>
        <w:t>ANY_POINT_DURING_SESSIONS -&gt; [Doctor schedules follow-up] -&gt; FOLLOWUP_APPOINTMENT (sessions unaffected)</w:t>
      </w:r>
    </w:p>
    <w:p w14:paraId="564AF1C8" w14:textId="77777777" w:rsidR="004E34E3" w:rsidRDefault="00000000">
      <w:pPr>
        <w:pStyle w:val="ListBullet"/>
      </w:pPr>
      <w:r>
        <w:t>FOLLOWUP_APPOINTMENT -&gt; [Doctor revises protocol] -&gt; NEW_TREATMENT_PROTOCOL_ACTIVE (parent_plan_id chain)</w:t>
      </w:r>
    </w:p>
    <w:p w14:paraId="142A627F" w14:textId="77777777" w:rsidR="004E34E3" w:rsidRDefault="00000000">
      <w:pPr>
        <w:pStyle w:val="ListBullet"/>
      </w:pPr>
      <w:r>
        <w:t>PROTOCOL_COMPLETE -&gt; [Doctor discharges / patient exits] -&gt; PHASE 6 EXIT</w:t>
      </w:r>
    </w:p>
    <w:p w14:paraId="391157A3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6.3 Treatment Plan Status</w:t>
      </w:r>
    </w:p>
    <w:p w14:paraId="695BD637" w14:textId="77777777" w:rsidR="004E34E3" w:rsidRDefault="00000000">
      <w:pPr>
        <w:pStyle w:val="ListBullet"/>
        <w:ind w:left="0"/>
      </w:pPr>
      <w:r>
        <w:rPr>
          <w:color w:val="000000"/>
        </w:rPr>
        <w:t>CREATED → active (default on creation)</w:t>
      </w:r>
    </w:p>
    <w:p w14:paraId="0335D932" w14:textId="77777777" w:rsidR="004E34E3" w:rsidRDefault="00000000">
      <w:pPr>
        <w:pStyle w:val="ListBullet"/>
        <w:ind w:left="0"/>
      </w:pPr>
      <w:r>
        <w:rPr>
          <w:color w:val="000000"/>
        </w:rPr>
        <w:t>active -&gt; [All prescribed Device Sessions complete] -&gt; completed</w:t>
      </w:r>
    </w:p>
    <w:p w14:paraId="43DA0524" w14:textId="77777777" w:rsidR="004E34E3" w:rsidRDefault="00000000">
      <w:pPr>
        <w:pStyle w:val="ListBullet"/>
        <w:ind w:left="0"/>
      </w:pPr>
      <w:r>
        <w:rPr>
          <w:color w:val="000000"/>
        </w:rPr>
        <w:t>active -&gt; [Doctor revises protocol at a Follow-up Appointment, new plan created with parent_plan_id link] -&gt; superseded</w:t>
      </w:r>
    </w:p>
    <w:p w14:paraId="1E0415D7" w14:textId="77777777" w:rsidR="004E34E3" w:rsidRDefault="004E34E3"/>
    <w:p w14:paraId="1DC6A8D5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6.4 Staff Request Status</w:t>
      </w:r>
    </w:p>
    <w:p w14:paraId="6947B10B" w14:textId="77777777" w:rsidR="004E34E3" w:rsidRDefault="00000000">
      <w:pPr>
        <w:pStyle w:val="ListBullet"/>
        <w:ind w:left="0"/>
      </w:pPr>
      <w:r>
        <w:rPr>
          <w:color w:val="000000"/>
        </w:rPr>
        <w:t>pending → [Regional Admin opens review] → under_review</w:t>
      </w:r>
    </w:p>
    <w:p w14:paraId="7E5FDFA3" w14:textId="77777777" w:rsidR="004E34E3" w:rsidRDefault="00000000">
      <w:pPr>
        <w:pStyle w:val="ListBullet"/>
        <w:ind w:left="0"/>
      </w:pPr>
      <w:r>
        <w:rPr>
          <w:color w:val="000000"/>
        </w:rPr>
        <w:t>under_review → [Approved] → approved</w:t>
      </w:r>
    </w:p>
    <w:p w14:paraId="3F137EF4" w14:textId="77777777" w:rsidR="004E34E3" w:rsidRDefault="00000000">
      <w:pPr>
        <w:pStyle w:val="ListBullet"/>
        <w:ind w:left="0"/>
      </w:pPr>
      <w:r>
        <w:rPr>
          <w:color w:val="000000"/>
        </w:rPr>
        <w:t>under_review → [Rejected] → rejected</w:t>
      </w:r>
    </w:p>
    <w:p w14:paraId="69FA3187" w14:textId="77777777" w:rsidR="004E34E3" w:rsidRDefault="00000000">
      <w:pPr>
        <w:pStyle w:val="ListBullet"/>
        <w:ind w:left="0"/>
      </w:pPr>
      <w:r>
        <w:rPr>
          <w:color w:val="000000"/>
        </w:rPr>
        <w:lastRenderedPageBreak/>
        <w:t>pending → [Clinic Admin withdraws] → withdrawn</w:t>
      </w:r>
    </w:p>
    <w:p w14:paraId="3E4AEE8C" w14:textId="77777777" w:rsidR="004E34E3" w:rsidRDefault="00000000">
      <w:pPr>
        <w:pStyle w:val="ListBullet"/>
        <w:ind w:left="0"/>
      </w:pPr>
      <w:r>
        <w:rPr>
          <w:color w:val="000000"/>
        </w:rPr>
        <w:t>approved → [Candidate onboarded] → STAFF_MEMBER_ACTIVE</w:t>
      </w:r>
    </w:p>
    <w:p w14:paraId="5BAE36EA" w14:textId="77777777" w:rsidR="004E34E3" w:rsidRDefault="004E34E3"/>
    <w:p w14:paraId="457DA8D7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6.5 Clinic Status</w:t>
      </w:r>
    </w:p>
    <w:p w14:paraId="00C32749" w14:textId="77777777" w:rsidR="004E34E3" w:rsidRDefault="00000000">
      <w:pPr>
        <w:pStyle w:val="ListBullet"/>
        <w:ind w:left="0"/>
      </w:pPr>
      <w:r>
        <w:rPr>
          <w:color w:val="000000"/>
        </w:rPr>
        <w:t>setup → [Clinic Admin onboarded and setup complete] → active</w:t>
      </w:r>
    </w:p>
    <w:p w14:paraId="59C6D391" w14:textId="77777777" w:rsidR="004E34E3" w:rsidRDefault="00000000">
      <w:pPr>
        <w:pStyle w:val="ListBullet"/>
        <w:ind w:left="0"/>
      </w:pPr>
      <w:r>
        <w:rPr>
          <w:color w:val="000000"/>
        </w:rPr>
        <w:t>active → [Closure request approved] → pending_closure</w:t>
      </w:r>
    </w:p>
    <w:p w14:paraId="3BAF366C" w14:textId="77777777" w:rsidR="004E34E3" w:rsidRDefault="00000000">
      <w:pPr>
        <w:pStyle w:val="ListBullet"/>
        <w:ind w:left="0"/>
      </w:pPr>
      <w:r>
        <w:rPr>
          <w:color w:val="000000"/>
        </w:rPr>
        <w:t>pending_closure → [All exits done, all consents collected] → closed</w:t>
      </w:r>
    </w:p>
    <w:p w14:paraId="4BC79CE2" w14:textId="77777777" w:rsidR="004E34E3" w:rsidRDefault="004E34E3"/>
    <w:p w14:paraId="43DA672A" w14:textId="77777777" w:rsidR="004E34E3" w:rsidRDefault="00000000">
      <w:r>
        <w:br w:type="page"/>
      </w:r>
    </w:p>
    <w:p w14:paraId="2CB480AA" w14:textId="77777777" w:rsidR="004E34E3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APPENDIX</w:t>
      </w:r>
    </w:p>
    <w:p w14:paraId="23B8BB66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A. Flow Reference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34E3" w14:paraId="7E8D06FA" w14:textId="77777777">
        <w:tc>
          <w:tcPr>
            <w:tcW w:w="2160" w:type="dxa"/>
            <w:shd w:val="clear" w:color="auto" w:fill="DCDCDC"/>
          </w:tcPr>
          <w:p w14:paraId="00F9F008" w14:textId="77777777" w:rsidR="004E34E3" w:rsidRDefault="00000000">
            <w:r>
              <w:rPr>
                <w:b/>
                <w:color w:val="000000"/>
                <w:sz w:val="19"/>
              </w:rPr>
              <w:t>Flow</w:t>
            </w:r>
          </w:p>
        </w:tc>
        <w:tc>
          <w:tcPr>
            <w:tcW w:w="2160" w:type="dxa"/>
            <w:shd w:val="clear" w:color="auto" w:fill="DCDCDC"/>
          </w:tcPr>
          <w:p w14:paraId="0F7A0A52" w14:textId="77777777" w:rsidR="004E34E3" w:rsidRDefault="00000000">
            <w:r>
              <w:rPr>
                <w:b/>
                <w:color w:val="000000"/>
                <w:sz w:val="19"/>
              </w:rPr>
              <w:t>Name</w:t>
            </w:r>
          </w:p>
        </w:tc>
        <w:tc>
          <w:tcPr>
            <w:tcW w:w="2160" w:type="dxa"/>
            <w:shd w:val="clear" w:color="auto" w:fill="DCDCDC"/>
          </w:tcPr>
          <w:p w14:paraId="57EAB418" w14:textId="77777777" w:rsidR="004E34E3" w:rsidRDefault="00000000">
            <w:r>
              <w:rPr>
                <w:b/>
                <w:color w:val="000000"/>
                <w:sz w:val="19"/>
              </w:rPr>
              <w:t>Actors</w:t>
            </w:r>
          </w:p>
        </w:tc>
        <w:tc>
          <w:tcPr>
            <w:tcW w:w="2160" w:type="dxa"/>
            <w:shd w:val="clear" w:color="auto" w:fill="DCDCDC"/>
          </w:tcPr>
          <w:p w14:paraId="620BECEC" w14:textId="77777777" w:rsidR="004E34E3" w:rsidRDefault="00000000">
            <w:r>
              <w:rPr>
                <w:b/>
                <w:color w:val="000000"/>
                <w:sz w:val="19"/>
              </w:rPr>
              <w:t>Key Output</w:t>
            </w:r>
          </w:p>
        </w:tc>
      </w:tr>
      <w:tr w:rsidR="004E34E3" w14:paraId="2FDAC13C" w14:textId="77777777">
        <w:tc>
          <w:tcPr>
            <w:tcW w:w="2160" w:type="dxa"/>
          </w:tcPr>
          <w:p w14:paraId="03519E95" w14:textId="77777777" w:rsidR="004E34E3" w:rsidRDefault="00000000">
            <w:r>
              <w:rPr>
                <w:color w:val="000000"/>
                <w:sz w:val="19"/>
              </w:rPr>
              <w:t>A</w:t>
            </w:r>
          </w:p>
        </w:tc>
        <w:tc>
          <w:tcPr>
            <w:tcW w:w="2160" w:type="dxa"/>
          </w:tcPr>
          <w:p w14:paraId="6D3D740C" w14:textId="77777777" w:rsidR="004E34E3" w:rsidRDefault="00000000">
            <w:r>
              <w:rPr>
                <w:color w:val="000000"/>
                <w:sz w:val="19"/>
              </w:rPr>
              <w:t>Super Admin Onboarding</w:t>
            </w:r>
          </w:p>
        </w:tc>
        <w:tc>
          <w:tcPr>
            <w:tcW w:w="2160" w:type="dxa"/>
          </w:tcPr>
          <w:p w14:paraId="6999D9DC" w14:textId="77777777" w:rsidR="004E34E3" w:rsidRDefault="00000000">
            <w:r>
              <w:rPr>
                <w:color w:val="000000"/>
                <w:sz w:val="19"/>
              </w:rPr>
              <w:t>System</w:t>
            </w:r>
          </w:p>
        </w:tc>
        <w:tc>
          <w:tcPr>
            <w:tcW w:w="2160" w:type="dxa"/>
          </w:tcPr>
          <w:p w14:paraId="4E47B43F" w14:textId="77777777" w:rsidR="004E34E3" w:rsidRDefault="00000000">
            <w:r>
              <w:rPr>
                <w:color w:val="000000"/>
                <w:sz w:val="19"/>
              </w:rPr>
              <w:t>Super Admin portal access</w:t>
            </w:r>
          </w:p>
        </w:tc>
      </w:tr>
      <w:tr w:rsidR="004E34E3" w14:paraId="1A36DD18" w14:textId="77777777">
        <w:tc>
          <w:tcPr>
            <w:tcW w:w="2160" w:type="dxa"/>
          </w:tcPr>
          <w:p w14:paraId="7633E74C" w14:textId="77777777" w:rsidR="004E34E3" w:rsidRDefault="00000000">
            <w:r>
              <w:rPr>
                <w:color w:val="000000"/>
                <w:sz w:val="19"/>
              </w:rPr>
              <w:t>B</w:t>
            </w:r>
          </w:p>
        </w:tc>
        <w:tc>
          <w:tcPr>
            <w:tcW w:w="2160" w:type="dxa"/>
          </w:tcPr>
          <w:p w14:paraId="403D39E8" w14:textId="77777777" w:rsidR="004E34E3" w:rsidRDefault="00000000">
            <w:r>
              <w:rPr>
                <w:color w:val="000000"/>
                <w:sz w:val="19"/>
              </w:rPr>
              <w:t>Region Creation</w:t>
            </w:r>
          </w:p>
        </w:tc>
        <w:tc>
          <w:tcPr>
            <w:tcW w:w="2160" w:type="dxa"/>
          </w:tcPr>
          <w:p w14:paraId="07E35752" w14:textId="77777777" w:rsidR="004E34E3" w:rsidRDefault="00000000">
            <w:r>
              <w:rPr>
                <w:color w:val="000000"/>
                <w:sz w:val="19"/>
              </w:rPr>
              <w:t>Super Admin</w:t>
            </w:r>
          </w:p>
        </w:tc>
        <w:tc>
          <w:tcPr>
            <w:tcW w:w="2160" w:type="dxa"/>
          </w:tcPr>
          <w:p w14:paraId="379996B1" w14:textId="77777777" w:rsidR="004E34E3" w:rsidRDefault="00000000">
            <w:r>
              <w:rPr>
                <w:color w:val="000000"/>
                <w:sz w:val="19"/>
              </w:rPr>
              <w:t>Active region record</w:t>
            </w:r>
          </w:p>
        </w:tc>
      </w:tr>
      <w:tr w:rsidR="004E34E3" w14:paraId="182A63A5" w14:textId="77777777">
        <w:tc>
          <w:tcPr>
            <w:tcW w:w="2160" w:type="dxa"/>
          </w:tcPr>
          <w:p w14:paraId="45CC9E8F" w14:textId="77777777" w:rsidR="004E34E3" w:rsidRDefault="00000000">
            <w:r>
              <w:rPr>
                <w:color w:val="000000"/>
                <w:sz w:val="19"/>
              </w:rPr>
              <w:t>C</w:t>
            </w:r>
          </w:p>
        </w:tc>
        <w:tc>
          <w:tcPr>
            <w:tcW w:w="2160" w:type="dxa"/>
          </w:tcPr>
          <w:p w14:paraId="55EBC0AB" w14:textId="77777777" w:rsidR="004E34E3" w:rsidRDefault="00000000">
            <w:r>
              <w:rPr>
                <w:color w:val="000000"/>
                <w:sz w:val="19"/>
              </w:rPr>
              <w:t>Clinic Creation — Anava-Owned</w:t>
            </w:r>
          </w:p>
        </w:tc>
        <w:tc>
          <w:tcPr>
            <w:tcW w:w="2160" w:type="dxa"/>
          </w:tcPr>
          <w:p w14:paraId="504B4F77" w14:textId="77777777" w:rsidR="004E34E3" w:rsidRDefault="00000000">
            <w:r>
              <w:rPr>
                <w:color w:val="000000"/>
                <w:sz w:val="19"/>
              </w:rPr>
              <w:t>Super/Regional Admin</w:t>
            </w:r>
          </w:p>
        </w:tc>
        <w:tc>
          <w:tcPr>
            <w:tcW w:w="2160" w:type="dxa"/>
          </w:tcPr>
          <w:p w14:paraId="74345EEB" w14:textId="77777777" w:rsidR="004E34E3" w:rsidRDefault="00000000">
            <w:r>
              <w:rPr>
                <w:color w:val="000000"/>
                <w:sz w:val="19"/>
              </w:rPr>
              <w:t>Active clinic (anava_owned)</w:t>
            </w:r>
          </w:p>
        </w:tc>
      </w:tr>
      <w:tr w:rsidR="004E34E3" w14:paraId="2E91B584" w14:textId="77777777">
        <w:tc>
          <w:tcPr>
            <w:tcW w:w="2160" w:type="dxa"/>
          </w:tcPr>
          <w:p w14:paraId="2D3D779A" w14:textId="77777777" w:rsidR="004E34E3" w:rsidRDefault="00000000">
            <w:r>
              <w:rPr>
                <w:color w:val="000000"/>
                <w:sz w:val="19"/>
              </w:rPr>
              <w:t>D</w:t>
            </w:r>
          </w:p>
        </w:tc>
        <w:tc>
          <w:tcPr>
            <w:tcW w:w="2160" w:type="dxa"/>
          </w:tcPr>
          <w:p w14:paraId="2A220D70" w14:textId="77777777" w:rsidR="004E34E3" w:rsidRDefault="00000000">
            <w:r>
              <w:rPr>
                <w:color w:val="000000"/>
                <w:sz w:val="19"/>
              </w:rPr>
              <w:t>Clinic Creation — Partner</w:t>
            </w:r>
          </w:p>
        </w:tc>
        <w:tc>
          <w:tcPr>
            <w:tcW w:w="2160" w:type="dxa"/>
          </w:tcPr>
          <w:p w14:paraId="776A47E4" w14:textId="77777777" w:rsidR="004E34E3" w:rsidRDefault="00000000">
            <w:r>
              <w:rPr>
                <w:color w:val="000000"/>
                <w:sz w:val="19"/>
              </w:rPr>
              <w:t>Regional Admin, Partner</w:t>
            </w:r>
          </w:p>
        </w:tc>
        <w:tc>
          <w:tcPr>
            <w:tcW w:w="2160" w:type="dxa"/>
          </w:tcPr>
          <w:p w14:paraId="4354FD99" w14:textId="77777777" w:rsidR="004E34E3" w:rsidRDefault="00000000">
            <w:r>
              <w:rPr>
                <w:color w:val="000000"/>
                <w:sz w:val="19"/>
              </w:rPr>
              <w:t>Active clinic (partner) + consent</w:t>
            </w:r>
          </w:p>
        </w:tc>
      </w:tr>
      <w:tr w:rsidR="004E34E3" w14:paraId="085D5EA1" w14:textId="77777777">
        <w:tc>
          <w:tcPr>
            <w:tcW w:w="2160" w:type="dxa"/>
          </w:tcPr>
          <w:p w14:paraId="26ED681D" w14:textId="77777777" w:rsidR="004E34E3" w:rsidRDefault="00000000">
            <w:r>
              <w:rPr>
                <w:color w:val="000000"/>
                <w:sz w:val="19"/>
              </w:rPr>
              <w:t>E</w:t>
            </w:r>
          </w:p>
        </w:tc>
        <w:tc>
          <w:tcPr>
            <w:tcW w:w="2160" w:type="dxa"/>
          </w:tcPr>
          <w:p w14:paraId="7CBFEE3B" w14:textId="77777777" w:rsidR="004E34E3" w:rsidRDefault="00000000">
            <w:r>
              <w:rPr>
                <w:color w:val="000000"/>
                <w:sz w:val="19"/>
              </w:rPr>
              <w:t>Regional Admin Assignment</w:t>
            </w:r>
          </w:p>
        </w:tc>
        <w:tc>
          <w:tcPr>
            <w:tcW w:w="2160" w:type="dxa"/>
          </w:tcPr>
          <w:p w14:paraId="6A235B7F" w14:textId="77777777" w:rsidR="004E34E3" w:rsidRDefault="00000000">
            <w:r>
              <w:rPr>
                <w:color w:val="000000"/>
                <w:sz w:val="19"/>
              </w:rPr>
              <w:t>Super Admin</w:t>
            </w:r>
          </w:p>
        </w:tc>
        <w:tc>
          <w:tcPr>
            <w:tcW w:w="2160" w:type="dxa"/>
          </w:tcPr>
          <w:p w14:paraId="6979FFF6" w14:textId="77777777" w:rsidR="004E34E3" w:rsidRDefault="00000000">
            <w:r>
              <w:rPr>
                <w:color w:val="000000"/>
                <w:sz w:val="19"/>
              </w:rPr>
              <w:t>Region linked to Regional Admin</w:t>
            </w:r>
          </w:p>
        </w:tc>
      </w:tr>
      <w:tr w:rsidR="004E34E3" w14:paraId="20580BB4" w14:textId="77777777">
        <w:tc>
          <w:tcPr>
            <w:tcW w:w="2160" w:type="dxa"/>
          </w:tcPr>
          <w:p w14:paraId="01040D4D" w14:textId="77777777" w:rsidR="004E34E3" w:rsidRDefault="00000000">
            <w:r>
              <w:rPr>
                <w:color w:val="000000"/>
                <w:sz w:val="19"/>
              </w:rPr>
              <w:t>F</w:t>
            </w:r>
          </w:p>
        </w:tc>
        <w:tc>
          <w:tcPr>
            <w:tcW w:w="2160" w:type="dxa"/>
          </w:tcPr>
          <w:p w14:paraId="137EE90A" w14:textId="77777777" w:rsidR="004E34E3" w:rsidRDefault="00000000">
            <w:r>
              <w:rPr>
                <w:color w:val="000000"/>
                <w:sz w:val="19"/>
              </w:rPr>
              <w:t>Clinic Admin Onboarding</w:t>
            </w:r>
          </w:p>
        </w:tc>
        <w:tc>
          <w:tcPr>
            <w:tcW w:w="2160" w:type="dxa"/>
          </w:tcPr>
          <w:p w14:paraId="06BEE29A" w14:textId="77777777" w:rsidR="004E34E3" w:rsidRDefault="00000000">
            <w:r>
              <w:rPr>
                <w:color w:val="000000"/>
                <w:sz w:val="19"/>
              </w:rPr>
              <w:t>Regional Admin</w:t>
            </w:r>
          </w:p>
        </w:tc>
        <w:tc>
          <w:tcPr>
            <w:tcW w:w="2160" w:type="dxa"/>
          </w:tcPr>
          <w:p w14:paraId="6407F53D" w14:textId="77777777" w:rsidR="004E34E3" w:rsidRDefault="00000000">
            <w:r>
              <w:rPr>
                <w:color w:val="000000"/>
                <w:sz w:val="19"/>
              </w:rPr>
              <w:t>Clinic Admin access granted</w:t>
            </w:r>
          </w:p>
        </w:tc>
      </w:tr>
      <w:tr w:rsidR="004E34E3" w14:paraId="21660A18" w14:textId="77777777">
        <w:tc>
          <w:tcPr>
            <w:tcW w:w="2160" w:type="dxa"/>
          </w:tcPr>
          <w:p w14:paraId="6CC5AEC9" w14:textId="77777777" w:rsidR="004E34E3" w:rsidRDefault="00000000">
            <w:r>
              <w:rPr>
                <w:color w:val="000000"/>
                <w:sz w:val="19"/>
              </w:rPr>
              <w:t>G</w:t>
            </w:r>
          </w:p>
        </w:tc>
        <w:tc>
          <w:tcPr>
            <w:tcW w:w="2160" w:type="dxa"/>
          </w:tcPr>
          <w:p w14:paraId="76CF5046" w14:textId="77777777" w:rsidR="004E34E3" w:rsidRDefault="00000000">
            <w:r>
              <w:rPr>
                <w:color w:val="000000"/>
                <w:sz w:val="19"/>
              </w:rPr>
              <w:t>Staff Open Position Request</w:t>
            </w:r>
          </w:p>
        </w:tc>
        <w:tc>
          <w:tcPr>
            <w:tcW w:w="2160" w:type="dxa"/>
          </w:tcPr>
          <w:p w14:paraId="0A4785FE" w14:textId="77777777" w:rsidR="004E34E3" w:rsidRDefault="00000000">
            <w:r>
              <w:rPr>
                <w:color w:val="000000"/>
                <w:sz w:val="19"/>
              </w:rPr>
              <w:t>Clinic Admin → RA</w:t>
            </w:r>
          </w:p>
        </w:tc>
        <w:tc>
          <w:tcPr>
            <w:tcW w:w="2160" w:type="dxa"/>
          </w:tcPr>
          <w:p w14:paraId="74EC1EC9" w14:textId="77777777" w:rsidR="004E34E3" w:rsidRDefault="00000000">
            <w:r>
              <w:rPr>
                <w:color w:val="000000"/>
                <w:sz w:val="19"/>
              </w:rPr>
              <w:t>Approved open position</w:t>
            </w:r>
          </w:p>
        </w:tc>
      </w:tr>
      <w:tr w:rsidR="004E34E3" w14:paraId="1C59A3B2" w14:textId="77777777">
        <w:tc>
          <w:tcPr>
            <w:tcW w:w="2160" w:type="dxa"/>
          </w:tcPr>
          <w:p w14:paraId="629E04F9" w14:textId="77777777" w:rsidR="004E34E3" w:rsidRDefault="00000000">
            <w:r>
              <w:rPr>
                <w:color w:val="000000"/>
                <w:sz w:val="19"/>
              </w:rPr>
              <w:t>H</w:t>
            </w:r>
          </w:p>
        </w:tc>
        <w:tc>
          <w:tcPr>
            <w:tcW w:w="2160" w:type="dxa"/>
          </w:tcPr>
          <w:p w14:paraId="63319E85" w14:textId="77777777" w:rsidR="004E34E3" w:rsidRDefault="00000000">
            <w:r>
              <w:rPr>
                <w:color w:val="000000"/>
                <w:sz w:val="19"/>
              </w:rPr>
              <w:t>Staff Candidate Referral &amp; Approval</w:t>
            </w:r>
          </w:p>
        </w:tc>
        <w:tc>
          <w:tcPr>
            <w:tcW w:w="2160" w:type="dxa"/>
          </w:tcPr>
          <w:p w14:paraId="019B3AE6" w14:textId="77777777" w:rsidR="004E34E3" w:rsidRDefault="00000000">
            <w:r>
              <w:rPr>
                <w:color w:val="000000"/>
                <w:sz w:val="19"/>
              </w:rPr>
              <w:t>Clinic Admin → RA</w:t>
            </w:r>
          </w:p>
        </w:tc>
        <w:tc>
          <w:tcPr>
            <w:tcW w:w="2160" w:type="dxa"/>
          </w:tcPr>
          <w:p w14:paraId="3B2F3038" w14:textId="77777777" w:rsidR="004E34E3" w:rsidRDefault="00000000">
            <w:r>
              <w:rPr>
                <w:color w:val="000000"/>
                <w:sz w:val="19"/>
              </w:rPr>
              <w:t>Staff onboarded + consent</w:t>
            </w:r>
          </w:p>
        </w:tc>
      </w:tr>
      <w:tr w:rsidR="004E34E3" w14:paraId="2972DB13" w14:textId="77777777">
        <w:tc>
          <w:tcPr>
            <w:tcW w:w="2160" w:type="dxa"/>
          </w:tcPr>
          <w:p w14:paraId="35E9B051" w14:textId="77777777" w:rsidR="004E34E3" w:rsidRDefault="00000000">
            <w:r>
              <w:rPr>
                <w:color w:val="000000"/>
                <w:sz w:val="19"/>
              </w:rPr>
              <w:t>I</w:t>
            </w:r>
          </w:p>
        </w:tc>
        <w:tc>
          <w:tcPr>
            <w:tcW w:w="2160" w:type="dxa"/>
          </w:tcPr>
          <w:p w14:paraId="611DE64B" w14:textId="77777777" w:rsidR="004E34E3" w:rsidRDefault="00000000">
            <w:r>
              <w:rPr>
                <w:color w:val="000000"/>
                <w:sz w:val="19"/>
              </w:rPr>
              <w:t>Staff Removal</w:t>
            </w:r>
          </w:p>
        </w:tc>
        <w:tc>
          <w:tcPr>
            <w:tcW w:w="2160" w:type="dxa"/>
          </w:tcPr>
          <w:p w14:paraId="5318C767" w14:textId="77777777" w:rsidR="004E34E3" w:rsidRDefault="00000000">
            <w:r>
              <w:rPr>
                <w:color w:val="000000"/>
                <w:sz w:val="19"/>
              </w:rPr>
              <w:t>Clinic Admin → RA</w:t>
            </w:r>
          </w:p>
        </w:tc>
        <w:tc>
          <w:tcPr>
            <w:tcW w:w="2160" w:type="dxa"/>
          </w:tcPr>
          <w:p w14:paraId="78A6936E" w14:textId="77777777" w:rsidR="004E34E3" w:rsidRDefault="00000000">
            <w:r>
              <w:rPr>
                <w:color w:val="000000"/>
                <w:sz w:val="19"/>
              </w:rPr>
              <w:t>Staff removed + offboarding consent</w:t>
            </w:r>
          </w:p>
        </w:tc>
      </w:tr>
      <w:tr w:rsidR="004E34E3" w14:paraId="2796983C" w14:textId="77777777">
        <w:tc>
          <w:tcPr>
            <w:tcW w:w="2160" w:type="dxa"/>
          </w:tcPr>
          <w:p w14:paraId="364B21F9" w14:textId="77777777" w:rsidR="004E34E3" w:rsidRDefault="00000000">
            <w:r>
              <w:rPr>
                <w:color w:val="000000"/>
                <w:sz w:val="19"/>
              </w:rPr>
              <w:t>J</w:t>
            </w:r>
          </w:p>
        </w:tc>
        <w:tc>
          <w:tcPr>
            <w:tcW w:w="2160" w:type="dxa"/>
          </w:tcPr>
          <w:p w14:paraId="7B631E87" w14:textId="77777777" w:rsidR="004E34E3" w:rsidRDefault="00000000">
            <w:r>
              <w:rPr>
                <w:color w:val="000000"/>
                <w:sz w:val="19"/>
              </w:rPr>
              <w:t>Patient Registration</w:t>
            </w:r>
          </w:p>
        </w:tc>
        <w:tc>
          <w:tcPr>
            <w:tcW w:w="2160" w:type="dxa"/>
          </w:tcPr>
          <w:p w14:paraId="24970F6A" w14:textId="77777777" w:rsidR="004E34E3" w:rsidRDefault="00000000">
            <w:r>
              <w:rPr>
                <w:color w:val="000000"/>
                <w:sz w:val="19"/>
              </w:rPr>
              <w:t>Receptionist, Patient</w:t>
            </w:r>
          </w:p>
        </w:tc>
        <w:tc>
          <w:tcPr>
            <w:tcW w:w="2160" w:type="dxa"/>
          </w:tcPr>
          <w:p w14:paraId="52371E6A" w14:textId="77777777" w:rsidR="004E34E3" w:rsidRDefault="00000000">
            <w:r>
              <w:rPr>
                <w:color w:val="000000"/>
                <w:sz w:val="19"/>
              </w:rPr>
              <w:t>registration_complete + consents</w:t>
            </w:r>
          </w:p>
        </w:tc>
      </w:tr>
      <w:tr w:rsidR="004E34E3" w14:paraId="669A5507" w14:textId="77777777">
        <w:tc>
          <w:tcPr>
            <w:tcW w:w="2160" w:type="dxa"/>
          </w:tcPr>
          <w:p w14:paraId="575AF376" w14:textId="77777777" w:rsidR="004E34E3" w:rsidRDefault="00000000">
            <w:r>
              <w:rPr>
                <w:color w:val="000000"/>
                <w:sz w:val="19"/>
              </w:rPr>
              <w:t>K</w:t>
            </w:r>
          </w:p>
        </w:tc>
        <w:tc>
          <w:tcPr>
            <w:tcW w:w="2160" w:type="dxa"/>
          </w:tcPr>
          <w:p w14:paraId="573AE283" w14:textId="77777777" w:rsidR="004E34E3" w:rsidRDefault="00000000">
            <w:r>
              <w:rPr>
                <w:color w:val="000000"/>
                <w:sz w:val="19"/>
              </w:rPr>
              <w:t>Incomplete Registration Recovery</w:t>
            </w:r>
          </w:p>
        </w:tc>
        <w:tc>
          <w:tcPr>
            <w:tcW w:w="2160" w:type="dxa"/>
          </w:tcPr>
          <w:p w14:paraId="0910A3F8" w14:textId="77777777" w:rsidR="004E34E3" w:rsidRDefault="00000000">
            <w:r>
              <w:rPr>
                <w:color w:val="000000"/>
                <w:sz w:val="19"/>
              </w:rPr>
              <w:t>Receptionist</w:t>
            </w:r>
          </w:p>
        </w:tc>
        <w:tc>
          <w:tcPr>
            <w:tcW w:w="2160" w:type="dxa"/>
          </w:tcPr>
          <w:p w14:paraId="5E6F158B" w14:textId="77777777" w:rsidR="004E34E3" w:rsidRDefault="00000000">
            <w:r>
              <w:rPr>
                <w:color w:val="000000"/>
                <w:sz w:val="19"/>
              </w:rPr>
              <w:t>Resumed Flow J</w:t>
            </w:r>
          </w:p>
        </w:tc>
      </w:tr>
      <w:tr w:rsidR="004E34E3" w14:paraId="6D4A6C82" w14:textId="77777777">
        <w:tc>
          <w:tcPr>
            <w:tcW w:w="2160" w:type="dxa"/>
          </w:tcPr>
          <w:p w14:paraId="49BCDE16" w14:textId="77777777" w:rsidR="004E34E3" w:rsidRDefault="00000000">
            <w:r>
              <w:rPr>
                <w:color w:val="000000"/>
                <w:sz w:val="19"/>
              </w:rPr>
              <w:t>L</w:t>
            </w:r>
          </w:p>
        </w:tc>
        <w:tc>
          <w:tcPr>
            <w:tcW w:w="2160" w:type="dxa"/>
          </w:tcPr>
          <w:p w14:paraId="6DA0C516" w14:textId="77777777" w:rsidR="004E34E3" w:rsidRDefault="00000000">
            <w:r>
              <w:rPr>
                <w:color w:val="000000"/>
                <w:sz w:val="19"/>
              </w:rPr>
              <w:t>Patient Profile Completion</w:t>
            </w:r>
          </w:p>
        </w:tc>
        <w:tc>
          <w:tcPr>
            <w:tcW w:w="2160" w:type="dxa"/>
          </w:tcPr>
          <w:p w14:paraId="4BB5C7B1" w14:textId="77777777" w:rsidR="004E34E3" w:rsidRDefault="00000000">
            <w:r>
              <w:rPr>
                <w:color w:val="000000"/>
                <w:sz w:val="19"/>
              </w:rPr>
              <w:t>Patient</w:t>
            </w:r>
          </w:p>
        </w:tc>
        <w:tc>
          <w:tcPr>
            <w:tcW w:w="2160" w:type="dxa"/>
          </w:tcPr>
          <w:p w14:paraId="17BA9DF5" w14:textId="77777777" w:rsidR="004E34E3" w:rsidRDefault="00000000">
            <w:r>
              <w:rPr>
                <w:color w:val="000000"/>
                <w:sz w:val="19"/>
              </w:rPr>
              <w:t>Enriched patient profile</w:t>
            </w:r>
          </w:p>
        </w:tc>
      </w:tr>
      <w:tr w:rsidR="004E34E3" w14:paraId="26D733C8" w14:textId="77777777">
        <w:tc>
          <w:tcPr>
            <w:tcW w:w="2160" w:type="dxa"/>
          </w:tcPr>
          <w:p w14:paraId="5B31B362" w14:textId="77777777" w:rsidR="004E34E3" w:rsidRDefault="00000000">
            <w:r>
              <w:t>M</w:t>
            </w:r>
          </w:p>
        </w:tc>
        <w:tc>
          <w:tcPr>
            <w:tcW w:w="2160" w:type="dxa"/>
          </w:tcPr>
          <w:p w14:paraId="1CBB8FB2" w14:textId="77777777" w:rsidR="004E34E3" w:rsidRDefault="00000000">
            <w:r>
              <w:t>Doctor Auto-Allocation &amp; First Appointment Booking</w:t>
            </w:r>
          </w:p>
        </w:tc>
        <w:tc>
          <w:tcPr>
            <w:tcW w:w="2160" w:type="dxa"/>
          </w:tcPr>
          <w:p w14:paraId="62845204" w14:textId="77777777" w:rsidR="004E34E3" w:rsidRDefault="00000000">
            <w:r>
              <w:t>System, Receptionist, Doctor</w:t>
            </w:r>
          </w:p>
        </w:tc>
        <w:tc>
          <w:tcPr>
            <w:tcW w:w="2160" w:type="dxa"/>
          </w:tcPr>
          <w:p w14:paraId="094B3FB2" w14:textId="77777777" w:rsidR="004E34E3" w:rsidRDefault="00000000">
            <w:r>
              <w:t>Doctor assigned + first appointment scheduled</w:t>
            </w:r>
          </w:p>
        </w:tc>
      </w:tr>
      <w:tr w:rsidR="004E34E3" w14:paraId="3487F983" w14:textId="77777777">
        <w:tc>
          <w:tcPr>
            <w:tcW w:w="2160" w:type="dxa"/>
          </w:tcPr>
          <w:p w14:paraId="28EA4843" w14:textId="77777777" w:rsidR="004E34E3" w:rsidRDefault="00000000">
            <w:r>
              <w:t>N</w:t>
            </w:r>
          </w:p>
        </w:tc>
        <w:tc>
          <w:tcPr>
            <w:tcW w:w="2160" w:type="dxa"/>
          </w:tcPr>
          <w:p w14:paraId="3EE30C8E" w14:textId="77777777" w:rsidR="004E34E3" w:rsidRDefault="00000000">
            <w:r>
              <w:t>First Appointment: Doctor's Anamnesis &amp; Decision</w:t>
            </w:r>
          </w:p>
        </w:tc>
        <w:tc>
          <w:tcPr>
            <w:tcW w:w="2160" w:type="dxa"/>
          </w:tcPr>
          <w:p w14:paraId="276571BD" w14:textId="77777777" w:rsidR="004E34E3" w:rsidRDefault="00000000">
            <w:r>
              <w:t>Doctor, Patient</w:t>
            </w:r>
          </w:p>
        </w:tc>
        <w:tc>
          <w:tcPr>
            <w:tcW w:w="2160" w:type="dxa"/>
          </w:tcPr>
          <w:p w14:paraId="79C92471" w14:textId="77777777" w:rsidR="004E34E3" w:rsidRDefault="00000000">
            <w:r>
              <w:t>Doctor's anamnesis recorded + diagnosis path selected (A/B/C)</w:t>
            </w:r>
          </w:p>
        </w:tc>
      </w:tr>
      <w:tr w:rsidR="004E34E3" w14:paraId="5B8B91B6" w14:textId="77777777">
        <w:tc>
          <w:tcPr>
            <w:tcW w:w="2160" w:type="dxa"/>
          </w:tcPr>
          <w:p w14:paraId="5F7BF72C" w14:textId="77777777" w:rsidR="004E34E3" w:rsidRDefault="00000000">
            <w:r>
              <w:t>O</w:t>
            </w:r>
          </w:p>
        </w:tc>
        <w:tc>
          <w:tcPr>
            <w:tcW w:w="2160" w:type="dxa"/>
          </w:tcPr>
          <w:p w14:paraId="31C631FF" w14:textId="77777777" w:rsidR="004E34E3" w:rsidRDefault="00000000">
            <w:r>
              <w:t>Treatment Protocol Setup &amp; Plan Approval</w:t>
            </w:r>
          </w:p>
        </w:tc>
        <w:tc>
          <w:tcPr>
            <w:tcW w:w="2160" w:type="dxa"/>
          </w:tcPr>
          <w:p w14:paraId="1B78C367" w14:textId="77777777" w:rsidR="004E34E3" w:rsidRDefault="00000000">
            <w:r>
              <w:t>Doctor, Patient</w:t>
            </w:r>
          </w:p>
        </w:tc>
        <w:tc>
          <w:tcPr>
            <w:tcW w:w="2160" w:type="dxa"/>
          </w:tcPr>
          <w:p w14:paraId="02ED1000" w14:textId="77777777" w:rsidR="004E34E3" w:rsidRDefault="00000000">
            <w:r>
              <w:t>Treatment protocol set + plan approved, auto-applied</w:t>
            </w:r>
          </w:p>
        </w:tc>
      </w:tr>
      <w:tr w:rsidR="004E34E3" w14:paraId="19681B6D" w14:textId="77777777">
        <w:tc>
          <w:tcPr>
            <w:tcW w:w="2160" w:type="dxa"/>
          </w:tcPr>
          <w:p w14:paraId="1461D86D" w14:textId="77777777" w:rsidR="004E34E3" w:rsidRDefault="00000000">
            <w:r>
              <w:t>P</w:t>
            </w:r>
          </w:p>
        </w:tc>
        <w:tc>
          <w:tcPr>
            <w:tcW w:w="2160" w:type="dxa"/>
          </w:tcPr>
          <w:p w14:paraId="08B887E5" w14:textId="77777777" w:rsidR="004E34E3" w:rsidRDefault="00000000">
            <w:r>
              <w:t>[merged into Flow N / Flow O]</w:t>
            </w:r>
          </w:p>
        </w:tc>
        <w:tc>
          <w:tcPr>
            <w:tcW w:w="2160" w:type="dxa"/>
          </w:tcPr>
          <w:p w14:paraId="2A421BCF" w14:textId="77777777" w:rsidR="004E34E3" w:rsidRDefault="00000000">
            <w:r>
              <w:t>-</w:t>
            </w:r>
          </w:p>
        </w:tc>
        <w:tc>
          <w:tcPr>
            <w:tcW w:w="2160" w:type="dxa"/>
          </w:tcPr>
          <w:p w14:paraId="45318FD8" w14:textId="77777777" w:rsidR="004E34E3" w:rsidRDefault="00000000">
            <w:r>
              <w:t>-</w:t>
            </w:r>
          </w:p>
        </w:tc>
      </w:tr>
      <w:tr w:rsidR="004E34E3" w14:paraId="6C9CA8F9" w14:textId="77777777">
        <w:tc>
          <w:tcPr>
            <w:tcW w:w="2160" w:type="dxa"/>
          </w:tcPr>
          <w:p w14:paraId="49F0E2CA" w14:textId="77777777" w:rsidR="004E34E3" w:rsidRDefault="00000000">
            <w:r>
              <w:t>Q</w:t>
            </w:r>
          </w:p>
        </w:tc>
        <w:tc>
          <w:tcPr>
            <w:tcW w:w="2160" w:type="dxa"/>
          </w:tcPr>
          <w:p w14:paraId="39393015" w14:textId="77777777" w:rsidR="004E34E3" w:rsidRDefault="00000000">
            <w:r>
              <w:t>[merged into Flow N Path B]</w:t>
            </w:r>
          </w:p>
        </w:tc>
        <w:tc>
          <w:tcPr>
            <w:tcW w:w="2160" w:type="dxa"/>
          </w:tcPr>
          <w:p w14:paraId="61F66128" w14:textId="77777777" w:rsidR="004E34E3" w:rsidRDefault="00000000">
            <w:r>
              <w:t>-</w:t>
            </w:r>
          </w:p>
        </w:tc>
        <w:tc>
          <w:tcPr>
            <w:tcW w:w="2160" w:type="dxa"/>
          </w:tcPr>
          <w:p w14:paraId="43FA18F8" w14:textId="77777777" w:rsidR="004E34E3" w:rsidRDefault="00000000">
            <w:r>
              <w:t>-</w:t>
            </w:r>
          </w:p>
        </w:tc>
      </w:tr>
      <w:tr w:rsidR="004E34E3" w14:paraId="6627A623" w14:textId="77777777">
        <w:tc>
          <w:tcPr>
            <w:tcW w:w="2160" w:type="dxa"/>
          </w:tcPr>
          <w:p w14:paraId="510B5237" w14:textId="77777777" w:rsidR="004E34E3" w:rsidRDefault="00000000">
            <w:r>
              <w:t>Q4</w:t>
            </w:r>
          </w:p>
        </w:tc>
        <w:tc>
          <w:tcPr>
            <w:tcW w:w="2160" w:type="dxa"/>
          </w:tcPr>
          <w:p w14:paraId="3A5DE844" w14:textId="77777777" w:rsidR="004E34E3" w:rsidRDefault="00000000">
            <w:r>
              <w:t>[merged into Flow O]</w:t>
            </w:r>
          </w:p>
        </w:tc>
        <w:tc>
          <w:tcPr>
            <w:tcW w:w="2160" w:type="dxa"/>
          </w:tcPr>
          <w:p w14:paraId="3FA43BD7" w14:textId="77777777" w:rsidR="004E34E3" w:rsidRDefault="00000000">
            <w:r>
              <w:t>-</w:t>
            </w:r>
          </w:p>
        </w:tc>
        <w:tc>
          <w:tcPr>
            <w:tcW w:w="2160" w:type="dxa"/>
          </w:tcPr>
          <w:p w14:paraId="1A98775B" w14:textId="77777777" w:rsidR="004E34E3" w:rsidRDefault="00000000">
            <w:r>
              <w:t>-</w:t>
            </w:r>
          </w:p>
        </w:tc>
      </w:tr>
      <w:tr w:rsidR="004E34E3" w14:paraId="78D90BFA" w14:textId="77777777">
        <w:tc>
          <w:tcPr>
            <w:tcW w:w="2160" w:type="dxa"/>
          </w:tcPr>
          <w:p w14:paraId="1A1D82E1" w14:textId="77777777" w:rsidR="004E34E3" w:rsidRDefault="00000000">
            <w:r>
              <w:t>R</w:t>
            </w:r>
          </w:p>
        </w:tc>
        <w:tc>
          <w:tcPr>
            <w:tcW w:w="2160" w:type="dxa"/>
          </w:tcPr>
          <w:p w14:paraId="7932B65F" w14:textId="77777777" w:rsidR="004E34E3" w:rsidRDefault="00000000">
            <w:r>
              <w:t>Device Sessions (TDCS) — Ongoing Administration</w:t>
            </w:r>
          </w:p>
        </w:tc>
        <w:tc>
          <w:tcPr>
            <w:tcW w:w="2160" w:type="dxa"/>
          </w:tcPr>
          <w:p w14:paraId="298B430A" w14:textId="77777777" w:rsidR="004E34E3" w:rsidRDefault="00000000">
            <w:r>
              <w:t>CA, Patient</w:t>
            </w:r>
          </w:p>
        </w:tc>
        <w:tc>
          <w:tcPr>
            <w:tcW w:w="2160" w:type="dxa"/>
          </w:tcPr>
          <w:p w14:paraId="5E979918" w14:textId="77777777" w:rsidR="004E34E3" w:rsidRDefault="00000000">
            <w:r>
              <w:t>Device sessions administered, count = Doctor-set</w:t>
            </w:r>
          </w:p>
        </w:tc>
      </w:tr>
      <w:tr w:rsidR="004E34E3" w14:paraId="44E4B426" w14:textId="77777777">
        <w:tc>
          <w:tcPr>
            <w:tcW w:w="2160" w:type="dxa"/>
          </w:tcPr>
          <w:p w14:paraId="39AD62FE" w14:textId="77777777" w:rsidR="004E34E3" w:rsidRDefault="00000000">
            <w:r>
              <w:t>S</w:t>
            </w:r>
          </w:p>
        </w:tc>
        <w:tc>
          <w:tcPr>
            <w:tcW w:w="2160" w:type="dxa"/>
          </w:tcPr>
          <w:p w14:paraId="4BBB76C6" w14:textId="77777777" w:rsidR="004E34E3" w:rsidRDefault="00000000">
            <w:r>
              <w:t>Follow-up Appointment</w:t>
            </w:r>
          </w:p>
        </w:tc>
        <w:tc>
          <w:tcPr>
            <w:tcW w:w="2160" w:type="dxa"/>
          </w:tcPr>
          <w:p w14:paraId="71C87539" w14:textId="77777777" w:rsidR="004E34E3" w:rsidRDefault="00000000">
            <w:r>
              <w:t>Doctor, Patient, Receptionist</w:t>
            </w:r>
          </w:p>
        </w:tc>
        <w:tc>
          <w:tcPr>
            <w:tcW w:w="2160" w:type="dxa"/>
          </w:tcPr>
          <w:p w14:paraId="3246101B" w14:textId="77777777" w:rsidR="004E34E3" w:rsidRDefault="00000000">
            <w:r>
              <w:t>Progress reviewed, protocol continued or revised</w:t>
            </w:r>
          </w:p>
        </w:tc>
      </w:tr>
      <w:tr w:rsidR="004E34E3" w14:paraId="0F54CD8F" w14:textId="77777777">
        <w:tc>
          <w:tcPr>
            <w:tcW w:w="2160" w:type="dxa"/>
          </w:tcPr>
          <w:p w14:paraId="14DFF591" w14:textId="77777777" w:rsidR="004E34E3" w:rsidRDefault="00000000">
            <w:r>
              <w:rPr>
                <w:color w:val="000000"/>
                <w:sz w:val="19"/>
              </w:rPr>
              <w:t>T</w:t>
            </w:r>
          </w:p>
        </w:tc>
        <w:tc>
          <w:tcPr>
            <w:tcW w:w="2160" w:type="dxa"/>
          </w:tcPr>
          <w:p w14:paraId="6EDC7465" w14:textId="77777777" w:rsidR="004E34E3" w:rsidRDefault="00000000">
            <w:r>
              <w:rPr>
                <w:color w:val="000000"/>
                <w:sz w:val="19"/>
              </w:rPr>
              <w:t>Patient Clinic Exit</w:t>
            </w:r>
          </w:p>
        </w:tc>
        <w:tc>
          <w:tcPr>
            <w:tcW w:w="2160" w:type="dxa"/>
          </w:tcPr>
          <w:p w14:paraId="1A6A33CA" w14:textId="77777777" w:rsidR="004E34E3" w:rsidRDefault="00000000">
            <w:r>
              <w:rPr>
                <w:color w:val="000000"/>
                <w:sz w:val="19"/>
              </w:rPr>
              <w:t>Doctor, Clinic Admin</w:t>
            </w:r>
          </w:p>
        </w:tc>
        <w:tc>
          <w:tcPr>
            <w:tcW w:w="2160" w:type="dxa"/>
          </w:tcPr>
          <w:p w14:paraId="775191D7" w14:textId="77777777" w:rsidR="004E34E3" w:rsidRDefault="00000000">
            <w:r>
              <w:rPr>
                <w:color w:val="000000"/>
                <w:sz w:val="19"/>
              </w:rPr>
              <w:t>Exit consent + archived record</w:t>
            </w:r>
          </w:p>
        </w:tc>
      </w:tr>
      <w:tr w:rsidR="004E34E3" w14:paraId="38AD188A" w14:textId="77777777">
        <w:tc>
          <w:tcPr>
            <w:tcW w:w="2160" w:type="dxa"/>
          </w:tcPr>
          <w:p w14:paraId="435EA284" w14:textId="77777777" w:rsidR="004E34E3" w:rsidRDefault="00000000">
            <w:r>
              <w:rPr>
                <w:color w:val="000000"/>
                <w:sz w:val="19"/>
              </w:rPr>
              <w:t>U</w:t>
            </w:r>
          </w:p>
        </w:tc>
        <w:tc>
          <w:tcPr>
            <w:tcW w:w="2160" w:type="dxa"/>
          </w:tcPr>
          <w:p w14:paraId="208D8B4E" w14:textId="77777777" w:rsidR="004E34E3" w:rsidRDefault="00000000">
            <w:r>
              <w:rPr>
                <w:color w:val="000000"/>
                <w:sz w:val="19"/>
              </w:rPr>
              <w:t>Clinic Closure</w:t>
            </w:r>
          </w:p>
        </w:tc>
        <w:tc>
          <w:tcPr>
            <w:tcW w:w="2160" w:type="dxa"/>
          </w:tcPr>
          <w:p w14:paraId="7125F1A5" w14:textId="77777777" w:rsidR="004E34E3" w:rsidRDefault="00000000">
            <w:r>
              <w:rPr>
                <w:color w:val="000000"/>
                <w:sz w:val="19"/>
              </w:rPr>
              <w:t>Super/Regional Admin</w:t>
            </w:r>
          </w:p>
        </w:tc>
        <w:tc>
          <w:tcPr>
            <w:tcW w:w="2160" w:type="dxa"/>
          </w:tcPr>
          <w:p w14:paraId="57B43DA0" w14:textId="77777777" w:rsidR="004E34E3" w:rsidRDefault="00000000">
            <w:r>
              <w:rPr>
                <w:color w:val="000000"/>
                <w:sz w:val="19"/>
              </w:rPr>
              <w:t>Closed clinic + all consents retained</w:t>
            </w:r>
          </w:p>
        </w:tc>
      </w:tr>
      <w:tr w:rsidR="004E34E3" w14:paraId="1929B73F" w14:textId="77777777">
        <w:tc>
          <w:tcPr>
            <w:tcW w:w="2160" w:type="dxa"/>
          </w:tcPr>
          <w:p w14:paraId="639331CF" w14:textId="77777777" w:rsidR="004E34E3" w:rsidRDefault="00000000">
            <w:r>
              <w:rPr>
                <w:color w:val="000000"/>
                <w:sz w:val="19"/>
              </w:rPr>
              <w:t>V</w:t>
            </w:r>
          </w:p>
        </w:tc>
        <w:tc>
          <w:tcPr>
            <w:tcW w:w="2160" w:type="dxa"/>
          </w:tcPr>
          <w:p w14:paraId="20EABD93" w14:textId="77777777" w:rsidR="004E34E3" w:rsidRDefault="00000000">
            <w:r>
              <w:rPr>
                <w:color w:val="000000"/>
                <w:sz w:val="19"/>
              </w:rPr>
              <w:t>Patient Relocation Transfer</w:t>
            </w:r>
          </w:p>
        </w:tc>
        <w:tc>
          <w:tcPr>
            <w:tcW w:w="2160" w:type="dxa"/>
          </w:tcPr>
          <w:p w14:paraId="68776F0A" w14:textId="77777777" w:rsidR="004E34E3" w:rsidRDefault="00000000">
            <w:r>
              <w:rPr>
                <w:color w:val="000000"/>
                <w:sz w:val="19"/>
              </w:rPr>
              <w:t>Patient, Receptionist, Regional Admin, System</w:t>
            </w:r>
          </w:p>
        </w:tc>
        <w:tc>
          <w:tcPr>
            <w:tcW w:w="2160" w:type="dxa"/>
          </w:tcPr>
          <w:p w14:paraId="48EBCD24" w14:textId="77777777" w:rsidR="004E34E3" w:rsidRDefault="00000000">
            <w:r>
              <w:rPr>
                <w:color w:val="000000"/>
                <w:sz w:val="19"/>
              </w:rPr>
              <w:t xml:space="preserve">Patient active at new clinic. Full history transferred. Auto doctor allocation. Old clinic </w:t>
            </w:r>
            <w:r>
              <w:rPr>
                <w:color w:val="000000"/>
                <w:sz w:val="19"/>
              </w:rPr>
              <w:lastRenderedPageBreak/>
              <w:t>read-only.</w:t>
            </w:r>
          </w:p>
        </w:tc>
      </w:tr>
      <w:tr w:rsidR="004E34E3" w14:paraId="6D2D7367" w14:textId="77777777">
        <w:tc>
          <w:tcPr>
            <w:tcW w:w="2160" w:type="dxa"/>
          </w:tcPr>
          <w:p w14:paraId="7067A534" w14:textId="77777777" w:rsidR="004E34E3" w:rsidRDefault="00000000">
            <w:r>
              <w:lastRenderedPageBreak/>
              <w:t>W</w:t>
            </w:r>
          </w:p>
        </w:tc>
        <w:tc>
          <w:tcPr>
            <w:tcW w:w="2160" w:type="dxa"/>
          </w:tcPr>
          <w:p w14:paraId="5339BA5E" w14:textId="77777777" w:rsidR="004E34E3" w:rsidRDefault="00000000">
            <w:r>
              <w:t>Patient Dormant / Inactive Closure</w:t>
            </w:r>
          </w:p>
        </w:tc>
        <w:tc>
          <w:tcPr>
            <w:tcW w:w="2160" w:type="dxa"/>
          </w:tcPr>
          <w:p w14:paraId="68AF995D" w14:textId="77777777" w:rsidR="004E34E3" w:rsidRDefault="00000000">
            <w:r>
              <w:t>System (automated)</w:t>
            </w:r>
          </w:p>
        </w:tc>
        <w:tc>
          <w:tcPr>
            <w:tcW w:w="2160" w:type="dxa"/>
          </w:tcPr>
          <w:p w14:paraId="339B703C" w14:textId="77777777" w:rsidR="004E34E3" w:rsidRDefault="00000000">
            <w:r>
              <w:t>Patient archived after inactivity threshold. No rejoin window decided yet.</w:t>
            </w:r>
          </w:p>
        </w:tc>
      </w:tr>
      <w:tr w:rsidR="004E34E3" w14:paraId="180DAA3F" w14:textId="77777777">
        <w:tc>
          <w:tcPr>
            <w:tcW w:w="2160" w:type="dxa"/>
          </w:tcPr>
          <w:p w14:paraId="03B12CCF" w14:textId="77777777" w:rsidR="004E34E3" w:rsidRDefault="00000000">
            <w:r>
              <w:t>X</w:t>
            </w:r>
          </w:p>
        </w:tc>
        <w:tc>
          <w:tcPr>
            <w:tcW w:w="2160" w:type="dxa"/>
          </w:tcPr>
          <w:p w14:paraId="3F10B460" w14:textId="77777777" w:rsidR="004E34E3" w:rsidRDefault="00000000">
            <w:r>
              <w:t>Staff Closure</w:t>
            </w:r>
          </w:p>
        </w:tc>
        <w:tc>
          <w:tcPr>
            <w:tcW w:w="2160" w:type="dxa"/>
          </w:tcPr>
          <w:p w14:paraId="7EE4A309" w14:textId="77777777" w:rsidR="004E34E3" w:rsidRDefault="00000000">
            <w:r>
              <w:t>Staff, Clinic Admin / Owner</w:t>
            </w:r>
          </w:p>
        </w:tc>
        <w:tc>
          <w:tcPr>
            <w:tcW w:w="2160" w:type="dxa"/>
          </w:tcPr>
          <w:p w14:paraId="244F7A25" w14:textId="77777777" w:rsidR="004E34E3" w:rsidRDefault="00000000">
            <w:r>
              <w:t>Offboarded (resignation/Anava-initiated, 1mo notice) or transferred to new clinic</w:t>
            </w:r>
          </w:p>
        </w:tc>
      </w:tr>
      <w:tr w:rsidR="004E34E3" w14:paraId="5A1608F0" w14:textId="77777777">
        <w:tc>
          <w:tcPr>
            <w:tcW w:w="2160" w:type="dxa"/>
          </w:tcPr>
          <w:p w14:paraId="5F48ED54" w14:textId="77777777" w:rsidR="004E34E3" w:rsidRDefault="00000000">
            <w:r>
              <w:t>Y</w:t>
            </w:r>
          </w:p>
        </w:tc>
        <w:tc>
          <w:tcPr>
            <w:tcW w:w="2160" w:type="dxa"/>
          </w:tcPr>
          <w:p w14:paraId="0BC5A36F" w14:textId="77777777" w:rsidR="004E34E3" w:rsidRDefault="00000000">
            <w:r>
              <w:t>Custom Admin Onboarding &amp; Clinic Access Assignment</w:t>
            </w:r>
          </w:p>
        </w:tc>
        <w:tc>
          <w:tcPr>
            <w:tcW w:w="2160" w:type="dxa"/>
          </w:tcPr>
          <w:p w14:paraId="381B8CBA" w14:textId="77777777" w:rsidR="004E34E3" w:rsidRDefault="00000000">
            <w:r>
              <w:t>Super Admin, Custom Admin</w:t>
            </w:r>
          </w:p>
        </w:tc>
        <w:tc>
          <w:tcPr>
            <w:tcW w:w="2160" w:type="dxa"/>
          </w:tcPr>
          <w:p w14:paraId="13F28647" w14:textId="77777777" w:rsidR="004E34E3" w:rsidRDefault="00000000">
            <w:r>
              <w:t>Custom Admin created + clinic access list set</w:t>
            </w:r>
          </w:p>
        </w:tc>
      </w:tr>
    </w:tbl>
    <w:p w14:paraId="1A61D367" w14:textId="77777777" w:rsidR="004E34E3" w:rsidRDefault="004E34E3"/>
    <w:p w14:paraId="35F7E5B1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B. Business Rules</w:t>
      </w:r>
    </w:p>
    <w:p w14:paraId="023397E3" w14:textId="77777777" w:rsidR="004E34E3" w:rsidRDefault="00000000">
      <w:pPr>
        <w:pStyle w:val="ListBullet"/>
        <w:ind w:left="0"/>
      </w:pPr>
      <w:r>
        <w:rPr>
          <w:color w:val="000000"/>
        </w:rPr>
        <w:t>Doctor presence is required in every Appointment (by definition); Doctor presence is optional in every Device Session.</w:t>
      </w:r>
    </w:p>
    <w:p w14:paraId="1056981D" w14:textId="77777777" w:rsidR="004E34E3" w:rsidRDefault="00000000">
      <w:pPr>
        <w:pStyle w:val="ListBullet"/>
        <w:ind w:left="0"/>
      </w:pPr>
      <w:r>
        <w:rPr>
          <w:color w:val="000000"/>
        </w:rPr>
        <w:t>Mandatory pre-treatment PRS must be complete before Device Session 1 proceeds — not before the first appointment.</w:t>
      </w:r>
    </w:p>
    <w:p w14:paraId="6516504D" w14:textId="77777777" w:rsidR="004E34E3" w:rsidRDefault="00000000">
      <w:pPr>
        <w:pStyle w:val="ListBullet"/>
        <w:ind w:left="0"/>
      </w:pPr>
      <w:r>
        <w:rPr>
          <w:color w:val="000000"/>
        </w:rPr>
        <w:t>Device Sessions only start after a treatment_plans record exists.</w:t>
      </w:r>
    </w:p>
    <w:p w14:paraId="24137A8F" w14:textId="77777777" w:rsidR="004E34E3" w:rsidRDefault="00000000">
      <w:pPr>
        <w:pStyle w:val="ListBullet"/>
        <w:ind w:left="0"/>
      </w:pPr>
      <w:r>
        <w:rPr>
          <w:color w:val="000000"/>
        </w:rPr>
        <w:t>Initial block: always 5 treatment sessions. Follow-up blocks: 1–5 (Doctor sets sessions_prescribed).</w:t>
      </w:r>
    </w:p>
    <w:p w14:paraId="1A517899" w14:textId="77777777" w:rsidR="004E34E3" w:rsidRDefault="00000000">
      <w:pPr>
        <w:pStyle w:val="ListBullet"/>
        <w:ind w:left="0"/>
      </w:pPr>
      <w:r>
        <w:rPr>
          <w:color w:val="000000"/>
        </w:rPr>
        <w:t>REMOVED per 10 Jul 2026 call — additional-test requests are recorded as Flow N Path B, not a separate conditional session (see Flow Q note).</w:t>
      </w:r>
    </w:p>
    <w:p w14:paraId="428C4559" w14:textId="77777777" w:rsidR="004E34E3" w:rsidRDefault="00000000">
      <w:pPr>
        <w:pStyle w:val="ListBullet"/>
        <w:ind w:left="0"/>
      </w:pPr>
      <w:r>
        <w:rPr>
          <w:color w:val="000000"/>
        </w:rPr>
        <w:t>REMOVED per 10 Jul 2026 call — folded into Flow O; the Doctor reviewing available information and setting the protocol is the same flow regardless of appointment number.</w:t>
      </w:r>
    </w:p>
    <w:p w14:paraId="1A4D30EA" w14:textId="77777777" w:rsidR="004E34E3" w:rsidRDefault="00000000">
      <w:pPr>
        <w:pStyle w:val="ListBullet"/>
        <w:ind w:left="0"/>
      </w:pPr>
      <w:r>
        <w:rPr>
          <w:color w:val="000000"/>
        </w:rPr>
        <w:t>Consent records are NEVER deleted — not for patient exit, not for clinic closure.</w:t>
      </w:r>
    </w:p>
    <w:p w14:paraId="1E5A42B9" w14:textId="77777777" w:rsidR="004E34E3" w:rsidRDefault="00000000">
      <w:pPr>
        <w:pStyle w:val="ListBullet"/>
        <w:ind w:left="0"/>
      </w:pPr>
      <w:r>
        <w:rPr>
          <w:color w:val="000000"/>
        </w:rPr>
        <w:t>audit_logs are NEVER deleted — trigger-written, no application writes.</w:t>
      </w:r>
    </w:p>
    <w:p w14:paraId="07BE7227" w14:textId="77777777" w:rsidR="004E34E3" w:rsidRDefault="00000000">
      <w:pPr>
        <w:pStyle w:val="ListBullet"/>
        <w:ind w:left="0"/>
      </w:pPr>
      <w:r>
        <w:rPr>
          <w:color w:val="000000"/>
        </w:rPr>
        <w:t>activity_logs are NEVER deleted — append-only, no UPDATE or DELETE.</w:t>
      </w:r>
    </w:p>
    <w:p w14:paraId="302DE576" w14:textId="77777777" w:rsidR="004E34E3" w:rsidRDefault="00000000">
      <w:pPr>
        <w:pStyle w:val="ListBullet"/>
        <w:ind w:left="0"/>
      </w:pPr>
      <w:r>
        <w:rPr>
          <w:color w:val="000000"/>
        </w:rPr>
        <w:t>Staff cannot be directly hired by Clinic Admin — Regional Admin must approve.</w:t>
      </w:r>
    </w:p>
    <w:p w14:paraId="6BC8A88C" w14:textId="77777777" w:rsidR="004E34E3" w:rsidRDefault="00000000">
      <w:pPr>
        <w:pStyle w:val="ListBullet"/>
        <w:ind w:left="0"/>
      </w:pPr>
      <w:r>
        <w:rPr>
          <w:color w:val="000000"/>
        </w:rPr>
        <w:t>Doctor auto-allocation (Flow M) triggers automatically at registration_complete.</w:t>
      </w:r>
    </w:p>
    <w:p w14:paraId="0BF6E40B" w14:textId="77777777" w:rsidR="004E34E3" w:rsidRDefault="00000000">
      <w:pPr>
        <w:pStyle w:val="ListBullet"/>
        <w:ind w:left="0"/>
      </w:pPr>
      <w:r>
        <w:rPr>
          <w:color w:val="000000"/>
        </w:rPr>
        <w:t>Doctor auto-allocation is also mandatory at any new-clinic entry point — relocation transfer, clinic-closure transfer, or mobile clinic intake. The patient must always have a doctor assigned.</w:t>
      </w:r>
    </w:p>
    <w:p w14:paraId="1997441A" w14:textId="77777777" w:rsidR="004E34E3" w:rsidRDefault="00000000">
      <w:pPr>
        <w:pStyle w:val="ListBullet"/>
        <w:ind w:left="0"/>
      </w:pPr>
      <w:r>
        <w:rPr>
          <w:color w:val="000000"/>
        </w:rPr>
        <w:t>One active treatment protocol per patient at a time; Device Sessions run against it independently of appointment scheduling.</w:t>
      </w:r>
    </w:p>
    <w:p w14:paraId="5B1C6592" w14:textId="77777777" w:rsidR="004E34E3" w:rsidRDefault="00000000">
      <w:pPr>
        <w:pStyle w:val="ListBullet"/>
        <w:ind w:left="0"/>
      </w:pPr>
      <w:r>
        <w:rPr>
          <w:color w:val="000000"/>
        </w:rPr>
        <w:t>treatment_plans.parent_plan_id links follow-up plans — never break the chain.</w:t>
      </w:r>
    </w:p>
    <w:p w14:paraId="6B7180DB" w14:textId="77777777" w:rsidR="004E34E3" w:rsidRDefault="00000000">
      <w:pPr>
        <w:pStyle w:val="ListBullet"/>
      </w:pPr>
      <w:r>
        <w:t>Session duration and frequency are clinician-set (Doctor at protocol time, CA per session at point of care) — never fixed by the system, never a hardcoded example number.</w:t>
      </w:r>
    </w:p>
    <w:p w14:paraId="7C694432" w14:textId="77777777" w:rsidR="004E34E3" w:rsidRDefault="00000000">
      <w:pPr>
        <w:pStyle w:val="ListBullet"/>
      </w:pPr>
      <w:r>
        <w:t>Only Super Admin can create a Custom Admin account or edit their clinic access list.</w:t>
      </w:r>
    </w:p>
    <w:p w14:paraId="6D6A2F11" w14:textId="77777777" w:rsidR="004E34E3" w:rsidRDefault="00000000">
      <w:pPr>
        <w:pStyle w:val="ListBullet"/>
      </w:pPr>
      <w:r>
        <w:t>Custom Admin's clinic access list is not region-bound — can span any combination of clinics Super Admin selects, unlike Regional Admin (whole region) or Clinic Admin (exactly one clinic).</w:t>
      </w:r>
    </w:p>
    <w:p w14:paraId="1D9C9797" w14:textId="77777777" w:rsidR="004E34E3" w:rsidRDefault="00000000">
      <w:pPr>
        <w:pStyle w:val="ListBullet"/>
      </w:pPr>
      <w:r>
        <w:t>Custom Admin does not replace the Clinic Admin at any individual clinic.</w:t>
      </w:r>
    </w:p>
    <w:p w14:paraId="1B702B70" w14:textId="77777777" w:rsidR="004E34E3" w:rsidRDefault="00000000">
      <w:pPr>
        <w:pStyle w:val="ListBullet"/>
        <w:ind w:left="0"/>
      </w:pPr>
      <w:r>
        <w:rPr>
          <w:color w:val="000000"/>
        </w:rPr>
        <w:t>OPEN ITEM — device purchase / home treatment model not confirmed by the 10 Jul 2026 call. See Anava_Patient_Lifecycle.docx v2.0.</w:t>
      </w:r>
    </w:p>
    <w:p w14:paraId="393F2847" w14:textId="77777777" w:rsidR="004E34E3" w:rsidRDefault="00000000">
      <w:pPr>
        <w:pStyle w:val="ListBullet"/>
        <w:ind w:left="0"/>
      </w:pPr>
      <w:r>
        <w:rPr>
          <w:color w:val="000000"/>
        </w:rPr>
        <w:t>Patient relocation transfer (Flow V): full medical history + active block carry over to new clinic. Block does NOT restart. Old clinic becomes read-only. patient_relocation_transfer consent required before any transfer action.</w:t>
      </w:r>
    </w:p>
    <w:p w14:paraId="46F8F54C" w14:textId="77777777" w:rsidR="004E34E3" w:rsidRDefault="00000000">
      <w:pPr>
        <w:pStyle w:val="ListBullet"/>
        <w:ind w:left="0"/>
      </w:pPr>
      <w:r>
        <w:rPr>
          <w:color w:val="000000"/>
        </w:rPr>
        <w:lastRenderedPageBreak/>
        <w:t>Mobile clinic (optional, not yet launched): Doctor pre-assigned at creation. Auto-allocation still applies on first patient intake. All mobile clinic interactions use same session phases and consent flows as fixed clinics.</w:t>
      </w:r>
    </w:p>
    <w:p w14:paraId="57E745B7" w14:textId="77777777" w:rsidR="004E34E3" w:rsidRDefault="004E34E3"/>
    <w:p w14:paraId="5E6A66E7" w14:textId="77777777" w:rsidR="004E34E3" w:rsidRDefault="00000000">
      <w:pPr>
        <w:pStyle w:val="Heading2"/>
      </w:pPr>
      <w:r>
        <w:rPr>
          <w:rFonts w:ascii="Times New Roman" w:hAnsi="Times New Roman"/>
          <w:color w:val="000000"/>
        </w:rPr>
        <w:t>C. Session Phase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1"/>
        <w:gridCol w:w="1723"/>
        <w:gridCol w:w="1717"/>
        <w:gridCol w:w="1717"/>
        <w:gridCol w:w="1738"/>
      </w:tblGrid>
      <w:tr w:rsidR="004E34E3" w14:paraId="019E4F62" w14:textId="77777777">
        <w:tc>
          <w:tcPr>
            <w:tcW w:w="1728" w:type="dxa"/>
            <w:shd w:val="clear" w:color="auto" w:fill="DCDCDC"/>
          </w:tcPr>
          <w:p w14:paraId="32FA9B90" w14:textId="77777777" w:rsidR="004E34E3" w:rsidRDefault="00000000">
            <w:r>
              <w:t>Unit</w:t>
            </w:r>
          </w:p>
        </w:tc>
        <w:tc>
          <w:tcPr>
            <w:tcW w:w="1728" w:type="dxa"/>
            <w:shd w:val="clear" w:color="auto" w:fill="DCDCDC"/>
          </w:tcPr>
          <w:p w14:paraId="532EAF84" w14:textId="77777777" w:rsidR="004E34E3" w:rsidRDefault="00000000">
            <w:r>
              <w:t>Type</w:t>
            </w:r>
          </w:p>
        </w:tc>
        <w:tc>
          <w:tcPr>
            <w:tcW w:w="1728" w:type="dxa"/>
            <w:shd w:val="clear" w:color="auto" w:fill="DCDCDC"/>
          </w:tcPr>
          <w:p w14:paraId="41102A61" w14:textId="77777777" w:rsidR="004E34E3" w:rsidRDefault="00000000">
            <w:r>
              <w:t>Doctor Present</w:t>
            </w:r>
          </w:p>
        </w:tc>
        <w:tc>
          <w:tcPr>
            <w:tcW w:w="1728" w:type="dxa"/>
            <w:shd w:val="clear" w:color="auto" w:fill="DCDCDC"/>
          </w:tcPr>
          <w:p w14:paraId="24369365" w14:textId="77777777" w:rsidR="004E34E3" w:rsidRDefault="00000000">
            <w:r>
              <w:t>CA Present</w:t>
            </w:r>
          </w:p>
        </w:tc>
        <w:tc>
          <w:tcPr>
            <w:tcW w:w="1728" w:type="dxa"/>
            <w:shd w:val="clear" w:color="auto" w:fill="DCDCDC"/>
          </w:tcPr>
          <w:p w14:paraId="5CC16075" w14:textId="77777777" w:rsidR="004E34E3" w:rsidRDefault="00000000">
            <w:r>
              <w:t>Produces</w:t>
            </w:r>
          </w:p>
        </w:tc>
      </w:tr>
      <w:tr w:rsidR="004E34E3" w14:paraId="6443B4CD" w14:textId="77777777">
        <w:tc>
          <w:tcPr>
            <w:tcW w:w="1728" w:type="dxa"/>
          </w:tcPr>
          <w:p w14:paraId="31582524" w14:textId="77777777" w:rsidR="004E34E3" w:rsidRDefault="00000000">
            <w:r>
              <w:t>Appointment</w:t>
            </w:r>
          </w:p>
        </w:tc>
        <w:tc>
          <w:tcPr>
            <w:tcW w:w="1728" w:type="dxa"/>
          </w:tcPr>
          <w:p w14:paraId="1D9594F2" w14:textId="77777777" w:rsidR="004E34E3" w:rsidRDefault="00000000">
            <w:r>
              <w:t>consultation</w:t>
            </w:r>
          </w:p>
        </w:tc>
        <w:tc>
          <w:tcPr>
            <w:tcW w:w="1728" w:type="dxa"/>
          </w:tcPr>
          <w:p w14:paraId="0E7FD61B" w14:textId="77777777" w:rsidR="004E34E3" w:rsidRDefault="00000000">
            <w:r>
              <w:t>Yes</w:t>
            </w:r>
          </w:p>
        </w:tc>
        <w:tc>
          <w:tcPr>
            <w:tcW w:w="1728" w:type="dxa"/>
          </w:tcPr>
          <w:p w14:paraId="59457EE5" w14:textId="77777777" w:rsidR="004E34E3" w:rsidRDefault="00000000">
            <w:r>
              <w:t>No</w:t>
            </w:r>
          </w:p>
        </w:tc>
        <w:tc>
          <w:tcPr>
            <w:tcW w:w="1728" w:type="dxa"/>
          </w:tcPr>
          <w:p w14:paraId="5A21F869" w14:textId="77777777" w:rsidR="004E34E3" w:rsidRDefault="00000000">
            <w:r>
              <w:t>Anamnesis, diagnosis decision, and/or treatment protocol</w:t>
            </w:r>
          </w:p>
        </w:tc>
      </w:tr>
      <w:tr w:rsidR="004E34E3" w14:paraId="565E7DF3" w14:textId="77777777">
        <w:tc>
          <w:tcPr>
            <w:tcW w:w="1728" w:type="dxa"/>
          </w:tcPr>
          <w:p w14:paraId="147C0274" w14:textId="77777777" w:rsidR="004E34E3" w:rsidRDefault="00000000">
            <w:r>
              <w:t>Device Session</w:t>
            </w:r>
          </w:p>
        </w:tc>
        <w:tc>
          <w:tcPr>
            <w:tcW w:w="1728" w:type="dxa"/>
          </w:tcPr>
          <w:p w14:paraId="7476D7C8" w14:textId="77777777" w:rsidR="004E34E3" w:rsidRDefault="00000000">
            <w:r>
              <w:t>device_session (TDCS)</w:t>
            </w:r>
          </w:p>
        </w:tc>
        <w:tc>
          <w:tcPr>
            <w:tcW w:w="1728" w:type="dxa"/>
          </w:tcPr>
          <w:p w14:paraId="0E4103FA" w14:textId="77777777" w:rsidR="004E34E3" w:rsidRDefault="00000000">
            <w:r>
              <w:t>Optional</w:t>
            </w:r>
          </w:p>
        </w:tc>
        <w:tc>
          <w:tcPr>
            <w:tcW w:w="1728" w:type="dxa"/>
          </w:tcPr>
          <w:p w14:paraId="6F424C15" w14:textId="77777777" w:rsidR="004E34E3" w:rsidRDefault="00000000">
            <w:r>
              <w:t>Yes</w:t>
            </w:r>
          </w:p>
        </w:tc>
        <w:tc>
          <w:tcPr>
            <w:tcW w:w="1728" w:type="dxa"/>
          </w:tcPr>
          <w:p w14:paraId="5D6DBFA8" w14:textId="77777777" w:rsidR="004E34E3" w:rsidRDefault="00000000">
            <w:r>
              <w:t>Completed session record, symptom/feedback notes</w:t>
            </w:r>
          </w:p>
        </w:tc>
      </w:tr>
      <w:tr w:rsidR="004E34E3" w14:paraId="1E1B7498" w14:textId="77777777">
        <w:tc>
          <w:tcPr>
            <w:tcW w:w="1728" w:type="dxa"/>
          </w:tcPr>
          <w:p w14:paraId="0212BF07" w14:textId="77777777" w:rsidR="004E34E3" w:rsidRDefault="00000000">
            <w:r>
              <w:t>home_treatment_visit</w:t>
            </w:r>
          </w:p>
        </w:tc>
        <w:tc>
          <w:tcPr>
            <w:tcW w:w="1728" w:type="dxa"/>
          </w:tcPr>
          <w:p w14:paraId="24372AAA" w14:textId="77777777" w:rsidR="004E34E3" w:rsidRDefault="00000000">
            <w:r>
              <w:t>-</w:t>
            </w:r>
          </w:p>
        </w:tc>
        <w:tc>
          <w:tcPr>
            <w:tcW w:w="1728" w:type="dxa"/>
          </w:tcPr>
          <w:p w14:paraId="736C7B4C" w14:textId="77777777" w:rsidR="004E34E3" w:rsidRDefault="00000000">
            <w:r>
              <w:t>Optional</w:t>
            </w:r>
          </w:p>
        </w:tc>
        <w:tc>
          <w:tcPr>
            <w:tcW w:w="1728" w:type="dxa"/>
          </w:tcPr>
          <w:p w14:paraId="23C304A7" w14:textId="77777777" w:rsidR="004E34E3" w:rsidRDefault="00000000">
            <w:r>
              <w:t>Optional</w:t>
            </w:r>
          </w:p>
        </w:tc>
        <w:tc>
          <w:tcPr>
            <w:tcW w:w="1728" w:type="dxa"/>
          </w:tcPr>
          <w:p w14:paraId="0B963FD5" w14:textId="77777777" w:rsidR="004E34E3" w:rsidRDefault="00000000">
            <w:r>
              <w:t>OPEN ITEM — not confirmed, see Patient Lifecycle Guide</w:t>
            </w:r>
          </w:p>
        </w:tc>
      </w:tr>
    </w:tbl>
    <w:p w14:paraId="1E54B720" w14:textId="77777777" w:rsidR="004E34E3" w:rsidRDefault="004E34E3"/>
    <w:p w14:paraId="3301FA2D" w14:textId="77777777" w:rsidR="004E34E3" w:rsidRDefault="00000000">
      <w:r>
        <w:br w:type="page"/>
      </w:r>
    </w:p>
    <w:p w14:paraId="6DE768FC" w14:textId="77777777" w:rsidR="004E34E3" w:rsidRDefault="00000000">
      <w:r>
        <w:rPr>
          <w:b/>
          <w:color w:val="000000"/>
          <w:sz w:val="22"/>
        </w:rPr>
        <w:lastRenderedPageBreak/>
        <w:t>ANAVA CLINIC APPLICATION BIBLE — v3.0</w:t>
      </w:r>
    </w:p>
    <w:p w14:paraId="61B3872D" w14:textId="77777777" w:rsidR="004E34E3" w:rsidRDefault="00000000">
      <w:r>
        <w:rPr>
          <w:i/>
          <w:color w:val="000000"/>
        </w:rPr>
        <w:t>Mana Health Sciences Group — CONFIDENTIAL</w:t>
      </w:r>
    </w:p>
    <w:p w14:paraId="3F55BE76" w14:textId="77777777" w:rsidR="004E34E3" w:rsidRDefault="00000000">
      <w:r>
        <w:rPr>
          <w:i/>
          <w:color w:val="000000"/>
        </w:rPr>
        <w:t>Generated June 2026. Update this document as flows evolve.</w:t>
      </w:r>
    </w:p>
    <w:sectPr w:rsidR="004E34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639782">
    <w:abstractNumId w:val="8"/>
  </w:num>
  <w:num w:numId="2" w16cid:durableId="1094744056">
    <w:abstractNumId w:val="6"/>
  </w:num>
  <w:num w:numId="3" w16cid:durableId="1834446716">
    <w:abstractNumId w:val="5"/>
  </w:num>
  <w:num w:numId="4" w16cid:durableId="1041709340">
    <w:abstractNumId w:val="4"/>
  </w:num>
  <w:num w:numId="5" w16cid:durableId="803961167">
    <w:abstractNumId w:val="7"/>
  </w:num>
  <w:num w:numId="6" w16cid:durableId="292637953">
    <w:abstractNumId w:val="3"/>
  </w:num>
  <w:num w:numId="7" w16cid:durableId="2039819504">
    <w:abstractNumId w:val="2"/>
  </w:num>
  <w:num w:numId="8" w16cid:durableId="1710032825">
    <w:abstractNumId w:val="1"/>
  </w:num>
  <w:num w:numId="9" w16cid:durableId="184250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A57"/>
    <w:rsid w:val="0015074B"/>
    <w:rsid w:val="001858DD"/>
    <w:rsid w:val="0029639D"/>
    <w:rsid w:val="00326F90"/>
    <w:rsid w:val="004A52A2"/>
    <w:rsid w:val="004E34E3"/>
    <w:rsid w:val="00AA1D8D"/>
    <w:rsid w:val="00B47730"/>
    <w:rsid w:val="00CB0664"/>
    <w:rsid w:val="00D83E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91333"/>
  <w14:defaultImageDpi w14:val="300"/>
  <w15:docId w15:val="{3FE84F09-1379-4878-8957-959AB47A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8900</Words>
  <Characters>50736</Characters>
  <Application>Microsoft Office Word</Application>
  <DocSecurity>0</DocSecurity>
  <Lines>422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Naidu</cp:lastModifiedBy>
  <cp:revision>3</cp:revision>
  <dcterms:created xsi:type="dcterms:W3CDTF">2013-12-23T23:15:00Z</dcterms:created>
  <dcterms:modified xsi:type="dcterms:W3CDTF">2026-07-17T15:21:00Z</dcterms:modified>
  <cp:category/>
</cp:coreProperties>
</file>