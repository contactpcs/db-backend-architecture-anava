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ANAVA CLINIC</w:t>
      </w:r>
    </w:p>
    <w:p>
      <w:pPr>
        <w:jc w:val="center"/>
      </w:pPr>
      <w:r>
        <w:rPr>
          <w:b/>
          <w:sz w:val="28"/>
        </w:rPr>
        <w:t>APPLICATION MASTER DOCUMENT — v1.0</w:t>
      </w:r>
    </w:p>
    <w:p>
      <w:pPr>
        <w:jc w:val="center"/>
      </w:pPr>
      <w:r>
        <w:t>Anava Clinic — Neurological Care Platform</w:t>
        <w:br/>
        <w:t>Owned by Mana Health Sciences Group</w:t>
        <w:br/>
        <w:t>Version 1.0 — June 2026</w:t>
        <w:br/>
        <w:t>CONFIDENTIAL — INTERNAL USE ONLY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Platform Overview</w:t>
      </w:r>
    </w:p>
    <w:p>
      <w:r>
        <w:t>Anava Clinic is a neurological care platform operated by Mana Health Sciences Group. It manages multi-region, multi-clinic operations covering staff onboarding, patient registration, clinical assessments (EEG, PRS, diagnostics), treatment planning, device management, home treatment, and long-term follow-up cycles.</w:t>
        <w:br/>
        <w:br/>
        <w:t>The system is a restructured version of the NeuroWellness backend — same technology stack, new architecture and lifecycle flows. Approximately 80–90% of existing code is reused with features repositioned into a logical clinical order.</w:t>
      </w:r>
    </w:p>
    <w:p>
      <w:pPr>
        <w:pStyle w:val="Heading2"/>
      </w:pPr>
      <w:r>
        <w:rPr>
          <w:color w:val="2E6DA4"/>
        </w:rPr>
        <w:t>1.1 Key Design Principles</w:t>
      </w:r>
    </w:p>
    <w:p>
      <w:r>
        <w:rPr>
          <w:b/>
        </w:rPr>
        <w:t>⚑  Every clinic passes through a formal lifecycle: setup → active → pending_closure → closed.</w:t>
      </w:r>
    </w:p>
    <w:p>
      <w:r>
        <w:rPr>
          <w:b/>
        </w:rPr>
        <w:t>⚑  Every patient passes through a formal lifecycle: registration → pre-clinical → appointment blocks → home treatment → follow-up → discharge.</w:t>
      </w:r>
    </w:p>
    <w:p>
      <w:r>
        <w:rPr>
          <w:b/>
        </w:rPr>
        <w:t>⚑  No role can bypass the approval chain above it.</w:t>
      </w:r>
    </w:p>
    <w:p>
      <w:r>
        <w:rPr>
          <w:b/>
        </w:rPr>
        <w:t>⚑  No consent record is ever deleted — only status-changed.</w:t>
      </w:r>
    </w:p>
    <w:p>
      <w:r>
        <w:rPr>
          <w:b/>
        </w:rPr>
        <w:t>⚑  Both audit_logs and activity_logs are append-only and permanent.</w:t>
      </w:r>
    </w:p>
    <w:p>
      <w:r>
        <w:rPr>
          <w:b/>
        </w:rPr>
        <w:t>⚑  All file access is via presigned S3 URLs — never direct bucket exposure.</w:t>
      </w:r>
    </w:p>
    <w:p>
      <w:r>
        <w:rPr>
          <w:b/>
        </w:rPr>
        <w:t>⚑  Doctor auto-allocation is always load-balanced. Never manual by Receptionist.</w:t>
      </w:r>
    </w:p>
    <w:p>
      <w:r>
        <w:rPr>
          <w:b/>
        </w:rPr>
        <w:t>⚑  Clinical Assistant designs the assessment protocol. Doctor only authorizes it.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Tech Stack &amp; Infrastructure</w:t>
      </w:r>
    </w:p>
    <w:p>
      <w:pPr>
        <w:pStyle w:val="Heading2"/>
      </w:pPr>
      <w:r>
        <w:rPr>
          <w:color w:val="2E6DA4"/>
        </w:rPr>
        <w:t>2.1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(Python)</w:t>
            </w:r>
          </w:p>
        </w:tc>
        <w:tc>
          <w:tcPr>
            <w:tcW w:type="dxa" w:w="2880"/>
          </w:tcPr>
          <w:p>
            <w:r>
              <w:t>REST API, business logic, auth middleware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AWS RDS PostgreSQL</w:t>
            </w:r>
          </w:p>
        </w:tc>
        <w:tc>
          <w:tcPr>
            <w:tcW w:type="dxa" w:w="2880"/>
          </w:tcPr>
          <w:p>
            <w:r>
              <w:t>Primary data store — replaces Supabase PostgreSQL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AWS Cognito User Pool</w:t>
            </w:r>
          </w:p>
        </w:tc>
        <w:tc>
          <w:tcPr>
            <w:tcW w:type="dxa" w:w="2880"/>
          </w:tcPr>
          <w:p>
            <w:r>
              <w:t>JWT issuance, password management, MFA — replaces Supabase Auth</w:t>
            </w:r>
          </w:p>
        </w:tc>
      </w:tr>
      <w:tr>
        <w:tc>
          <w:tcPr>
            <w:tcW w:type="dxa" w:w="2880"/>
          </w:tcPr>
          <w:p>
            <w:r>
              <w:t>File Storage</w:t>
            </w:r>
          </w:p>
        </w:tc>
        <w:tc>
          <w:tcPr>
            <w:tcW w:type="dxa" w:w="2880"/>
          </w:tcPr>
          <w:p>
            <w:r>
              <w:t>AWS S3</w:t>
            </w:r>
          </w:p>
        </w:tc>
        <w:tc>
          <w:tcPr>
            <w:tcW w:type="dxa" w:w="2880"/>
          </w:tcPr>
          <w:p>
            <w:r>
              <w:t>EEG files, medical history, consent PDFs, profile photos</w:t>
            </w:r>
          </w:p>
        </w:tc>
      </w:tr>
      <w:tr>
        <w:tc>
          <w:tcPr>
            <w:tcW w:type="dxa" w:w="2880"/>
          </w:tcPr>
          <w:p>
            <w:r>
              <w:t>Migrations</w:t>
            </w:r>
          </w:p>
        </w:tc>
        <w:tc>
          <w:tcPr>
            <w:tcW w:type="dxa" w:w="2880"/>
          </w:tcPr>
          <w:p>
            <w:r>
              <w:t>Alembic</w:t>
            </w:r>
          </w:p>
        </w:tc>
        <w:tc>
          <w:tcPr>
            <w:tcW w:type="dxa" w:w="2880"/>
          </w:tcPr>
          <w:p>
            <w:r>
              <w:t>DB schema version control</w:t>
            </w:r>
          </w:p>
        </w:tc>
      </w:tr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Razorpay</w:t>
            </w:r>
          </w:p>
        </w:tc>
        <w:tc>
          <w:tcPr>
            <w:tcW w:type="dxa" w:w="2880"/>
          </w:tcPr>
          <w:p>
            <w:r>
              <w:t>Session billing, store purchases</w:t>
            </w:r>
          </w:p>
        </w:tc>
      </w:tr>
      <w:tr>
        <w:tc>
          <w:tcPr>
            <w:tcW w:type="dxa" w:w="2880"/>
          </w:tcPr>
          <w:p>
            <w:r>
              <w:t>AWS SDK</w:t>
            </w:r>
          </w:p>
        </w:tc>
        <w:tc>
          <w:tcPr>
            <w:tcW w:type="dxa" w:w="2880"/>
          </w:tcPr>
          <w:p>
            <w:r>
              <w:t>boto3</w:t>
            </w:r>
          </w:p>
        </w:tc>
        <w:tc>
          <w:tcPr>
            <w:tcW w:type="dxa" w:w="2880"/>
          </w:tcPr>
          <w:p>
            <w:r>
              <w:t>Cognito, S3, Secrets Manager access from Python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SQLAlchemy (async)</w:t>
            </w:r>
          </w:p>
        </w:tc>
        <w:tc>
          <w:tcPr>
            <w:tcW w:type="dxa" w:w="2880"/>
          </w:tcPr>
          <w:p>
            <w:r>
              <w:t>DB queries</w:t>
            </w:r>
          </w:p>
        </w:tc>
      </w:tr>
      <w:tr>
        <w:tc>
          <w:tcPr>
            <w:tcW w:type="dxa" w:w="2880"/>
          </w:tcPr>
          <w:p>
            <w:r>
              <w:t>Task Queue</w:t>
            </w:r>
          </w:p>
        </w:tc>
        <w:tc>
          <w:tcPr>
            <w:tcW w:type="dxa" w:w="2880"/>
          </w:tcPr>
          <w:p>
            <w:r>
              <w:t>TBD (Celery / AWS SQS)</w:t>
            </w:r>
          </w:p>
        </w:tc>
        <w:tc>
          <w:tcPr>
            <w:tcW w:type="dxa" w:w="2880"/>
          </w:tcPr>
          <w:p>
            <w:r>
              <w:t>Async jobs: notifications, webhook processing</w:t>
            </w:r>
          </w:p>
        </w:tc>
      </w:tr>
    </w:tbl>
    <w:p/>
    <w:p>
      <w:pPr>
        <w:pStyle w:val="Heading2"/>
      </w:pPr>
      <w:r>
        <w:rPr>
          <w:color w:val="2E6DA4"/>
        </w:rPr>
        <w:t>2.2 AWS Infrastructure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t>AWS RDS PostgreSQL</w:t>
            </w:r>
          </w:p>
        </w:tc>
        <w:tc>
          <w:tcPr>
            <w:tcW w:type="dxa" w:w="4320"/>
          </w:tcPr>
          <w:p>
            <w:r>
              <w:t>Production database — multi-AZ for HA</w:t>
            </w:r>
          </w:p>
        </w:tc>
      </w:tr>
      <w:tr>
        <w:tc>
          <w:tcPr>
            <w:tcW w:type="dxa" w:w="4320"/>
          </w:tcPr>
          <w:p>
            <w:r>
              <w:t>AWS Cognito</w:t>
            </w:r>
          </w:p>
        </w:tc>
        <w:tc>
          <w:tcPr>
            <w:tcW w:type="dxa" w:w="4320"/>
          </w:tcPr>
          <w:p>
            <w:r>
              <w:t>User pool per environment (dev/staging/prod). Groups map to roles.</w:t>
            </w:r>
          </w:p>
        </w:tc>
      </w:tr>
      <w:tr>
        <w:tc>
          <w:tcPr>
            <w:tcW w:type="dxa" w:w="4320"/>
          </w:tcPr>
          <w:p>
            <w:r>
              <w:t>AWS S3</w:t>
            </w:r>
          </w:p>
        </w:tc>
        <w:tc>
          <w:tcPr>
            <w:tcW w:type="dxa" w:w="4320"/>
          </w:tcPr>
          <w:p>
            <w:r>
              <w:t>One bucket per environment. Folder structure enforced by backend.</w:t>
            </w:r>
          </w:p>
        </w:tc>
      </w:tr>
      <w:tr>
        <w:tc>
          <w:tcPr>
            <w:tcW w:type="dxa" w:w="4320"/>
          </w:tcPr>
          <w:p>
            <w:r>
              <w:t>AWS Secrets Manager</w:t>
            </w:r>
          </w:p>
        </w:tc>
        <w:tc>
          <w:tcPr>
            <w:tcW w:type="dxa" w:w="4320"/>
          </w:tcPr>
          <w:p>
            <w:r>
              <w:t>Super Admin bootstrap credentials, API keys</w:t>
            </w:r>
          </w:p>
        </w:tc>
      </w:tr>
      <w:tr>
        <w:tc>
          <w:tcPr>
            <w:tcW w:type="dxa" w:w="4320"/>
          </w:tcPr>
          <w:p>
            <w:r>
              <w:t>AWS IAM</w:t>
            </w:r>
          </w:p>
        </w:tc>
        <w:tc>
          <w:tcPr>
            <w:tcW w:type="dxa" w:w="4320"/>
          </w:tcPr>
          <w:p>
            <w:r>
              <w:t>Role-based permissions for ECS/EC2 to access RDS, S3, Cognito, Secrets Manager</w:t>
            </w:r>
          </w:p>
        </w:tc>
      </w:tr>
      <w:tr>
        <w:tc>
          <w:tcPr>
            <w:tcW w:type="dxa" w:w="4320"/>
          </w:tcPr>
          <w:p>
            <w:r>
              <w:t>AWS CloudWatch</w:t>
            </w:r>
          </w:p>
        </w:tc>
        <w:tc>
          <w:tcPr>
            <w:tcW w:type="dxa" w:w="4320"/>
          </w:tcPr>
          <w:p>
            <w:r>
              <w:t>Logs from FastAPI, Alembic migrations, bootstrap scripts</w:t>
            </w:r>
          </w:p>
        </w:tc>
      </w:tr>
      <w:tr>
        <w:tc>
          <w:tcPr>
            <w:tcW w:type="dxa" w:w="4320"/>
          </w:tcPr>
          <w:p>
            <w:r>
              <w:t>AWS SES</w:t>
            </w:r>
          </w:p>
        </w:tc>
        <w:tc>
          <w:tcPr>
            <w:tcW w:type="dxa" w:w="4320"/>
          </w:tcPr>
          <w:p>
            <w:r>
              <w:t>Transactional email (appointment confirmations, staff invitations)</w:t>
            </w:r>
          </w:p>
        </w:tc>
      </w:tr>
    </w:tbl>
    <w:p/>
    <w:p>
      <w:pPr>
        <w:pStyle w:val="Heading2"/>
      </w:pPr>
      <w:r>
        <w:rPr>
          <w:color w:val="2E6DA4"/>
        </w:rPr>
        <w:t>2.3 Cognito Setup</w:t>
      </w:r>
    </w:p>
    <w:p>
      <w:r>
        <w:t>One Cognito User Pool per environment. Groups created for each role:</w:t>
        <w:br/>
        <w:t>super_admin, regional_admin, clinic_admin, doctor, clinical_assistant, receptionist, patient</w:t>
        <w:br/>
        <w:br/>
        <w:t>JWT flow:</w:t>
        <w:br/>
        <w:t xml:space="preserve">  1. Client authenticates with Cognito → receives access_token + id_token + refresh_token</w:t>
        <w:br/>
        <w:t xml:space="preserve">  2. Client sends access_token in Authorization: Bearer header</w:t>
        <w:br/>
        <w:t xml:space="preserve">  3. FastAPI middleware validates token signature against Cognito JWKS endpoint</w:t>
        <w:br/>
        <w:t xml:space="preserve">  4. Middleware extracts Cognito sub → looks up profiles record in RDS</w:t>
        <w:br/>
        <w:t xml:space="preserve">  5. Role from profiles.role attached to request context</w:t>
        <w:br/>
        <w:t xml:space="preserve">  6. Router-level permission check runs</w:t>
      </w:r>
    </w:p>
    <w:p>
      <w:pPr>
        <w:pStyle w:val="Heading2"/>
      </w:pPr>
      <w:r>
        <w:rPr>
          <w:color w:val="2E6DA4"/>
        </w:rPr>
        <w:t>2.4 Super Admin Bootstrap (One-Time)</w:t>
      </w:r>
    </w:p>
    <w:p>
      <w:r>
        <w:t>Super Admin cannot self-register. Created once at first deployment via bootstrap script.</w:t>
        <w:br/>
        <w:br/>
        <w:t>Flow:</w:t>
        <w:br/>
        <w:t xml:space="preserve">  1. DevOps stores credentials in AWS Secrets Manager: anava/superadmin-init</w:t>
        <w:br/>
        <w:t xml:space="preserve">     { "email": "...", "temp_password": "...", "full_name": "..." }</w:t>
        <w:br/>
        <w:t xml:space="preserve">  2. ECS task / EC2 instance IAM role has permission to read that secret</w:t>
        <w:br/>
        <w:t xml:space="preserve">  3. Run: python -m scripts.bootstrap_superadmin (idempotent — safe to re-run)</w:t>
        <w:br/>
        <w:t xml:space="preserve">  4. Script: reads secret → creates Cognito user → creates profiles + admins records</w:t>
        <w:br/>
        <w:t xml:space="preserve">  5. Cognito sets user to FORCE_CHANGE_PASSWORD status</w:t>
        <w:br/>
        <w:t xml:space="preserve">  6. Super Admin logs in with temp password → Cognito forces new password</w:t>
        <w:br/>
        <w:t xml:space="preserve">  7. Delete the secret from Secrets Manager — no longer needed</w:t>
      </w:r>
    </w:p>
    <w:p>
      <w:pPr>
        <w:pStyle w:val="Heading2"/>
      </w:pPr>
      <w:r>
        <w:rPr>
          <w:color w:val="2E6DA4"/>
        </w:rPr>
        <w:t>2.5 S3 Folder Structure</w:t>
      </w:r>
    </w:p>
    <w:p>
      <w:pPr>
        <w:pStyle w:val="NoSpacing"/>
      </w:pPr>
      <w:r>
        <w:rPr>
          <w:rFonts w:ascii="Courier New" w:hAnsi="Courier New"/>
          <w:sz w:val="18"/>
        </w:rPr>
        <w:t>neurowellness-prod-bucket/</w:t>
        <w:br/>
        <w:t>└── regions/</w:t>
        <w:br/>
        <w:t xml:space="preserve">    └── {region_slug}/          e.g. india_maharashtra</w:t>
        <w:br/>
        <w:t xml:space="preserve">        └── clinics/</w:t>
        <w:br/>
        <w:t xml:space="preserve">            └── {clinic_id}/</w:t>
        <w:br/>
        <w:t xml:space="preserve">                ├── patients/</w:t>
        <w:br/>
        <w:t xml:space="preserve">                │   └── {patient_id}/</w:t>
        <w:br/>
        <w:t xml:space="preserve">                │       ├── profile/              profile_photo.jpg, consent_form.pdf</w:t>
        <w:br/>
        <w:t xml:space="preserve">                │       ├── medical_history/      2026/history_v1.pdf</w:t>
        <w:br/>
        <w:t xml:space="preserve">                │       ├── eeg_reports/          2026/eeg_session_001.edf, report.pdf</w:t>
        <w:br/>
        <w:t xml:space="preserve">                │       ├── assessments/          depression/phq9.json, anxiety/gad7.json</w:t>
        <w:br/>
        <w:t xml:space="preserve">                │       ├── prescriptions/        prescription_001.pdf</w:t>
        <w:br/>
        <w:t xml:space="preserve">                │       ├── imaging/              mri/, ct_scan/</w:t>
        <w:br/>
        <w:t xml:space="preserve">                │       └── other_documents/      insurance.pdf</w:t>
        <w:br/>
        <w:t xml:space="preserve">                └── staff/</w:t>
        <w:br/>
        <w:t xml:space="preserve">                    └── {staff_id}/</w:t>
        <w:br/>
        <w:t xml:space="preserve">                        └── documents/            credentials.pdf, onboarding_consent.pdf</w:t>
      </w:r>
    </w:p>
    <w:p>
      <w:r>
        <w:t>Rules:</w:t>
        <w:br/>
        <w:t xml:space="preserve">  - Backend enforces path structure. Frontend never constructs S3 paths.</w:t>
        <w:br/>
        <w:t xml:space="preserve">  - All access via presigned URLs (time-limited, generated per request).</w:t>
        <w:br/>
        <w:t xml:space="preserve">  - On patient relocation transfer: files stay in original clinic folder. New clinic accesses via presigned URLs. DB s3_key is the authoritative pointer.</w:t>
        <w:br/>
        <w:t xml:space="preserve">  - Files are never deleted — only archived (access revoked at application layer).</w:t>
      </w:r>
    </w:p>
    <w:p>
      <w:r>
        <w:br w:type="page"/>
      </w:r>
    </w:p>
    <w:p>
      <w:pPr>
        <w:pStyle w:val="Heading1"/>
      </w:pPr>
      <w:r>
        <w:rPr>
          <w:color w:val="1F3A5F"/>
        </w:rPr>
        <w:t>3. Roles &amp; Permissions</w:t>
      </w:r>
    </w:p>
    <w:p>
      <w:pPr>
        <w:pStyle w:val="Heading2"/>
      </w:pPr>
      <w:r>
        <w:rPr>
          <w:color w:val="2E6DA4"/>
        </w:rPr>
        <w:t>3.1 The Seven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Function</w:t>
            </w:r>
          </w:p>
        </w:tc>
      </w:tr>
      <w:tr>
        <w:tc>
          <w:tcPr>
            <w:tcW w:type="dxa" w:w="2160"/>
          </w:tcPr>
          <w:p>
            <w:r>
              <w:t>Super Admin</w:t>
            </w:r>
          </w:p>
        </w:tc>
        <w:tc>
          <w:tcPr>
            <w:tcW w:type="dxa" w:w="2160"/>
          </w:tcPr>
          <w:p>
            <w:r>
              <w:t>Administrative</w:t>
            </w:r>
          </w:p>
        </w:tc>
        <w:tc>
          <w:tcPr>
            <w:tcW w:type="dxa" w:w="2160"/>
          </w:tcPr>
          <w:p>
            <w:r>
              <w:t>System-wide</w:t>
            </w:r>
          </w:p>
        </w:tc>
        <w:tc>
          <w:tcPr>
            <w:tcW w:type="dxa" w:w="2160"/>
          </w:tcPr>
          <w:p>
            <w:r>
              <w:t>Platform governance — region/clinic lifecycle, system oversight, central stock management</w:t>
            </w:r>
          </w:p>
        </w:tc>
      </w:tr>
      <w:tr>
        <w:tc>
          <w:tcPr>
            <w:tcW w:type="dxa" w:w="2160"/>
          </w:tcPr>
          <w:p>
            <w:r>
              <w:t>Regional Admin</w:t>
            </w:r>
          </w:p>
        </w:tc>
        <w:tc>
          <w:tcPr>
            <w:tcW w:type="dxa" w:w="2160"/>
          </w:tcPr>
          <w:p>
            <w:r>
              <w:t>Administrative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Approves all staff candidates, oversees clinic requests, manages regional stock (main branch), receives patient orders</w:t>
            </w:r>
          </w:p>
        </w:tc>
      </w:tr>
      <w:tr>
        <w:tc>
          <w:tcPr>
            <w:tcW w:type="dxa" w:w="2160"/>
          </w:tcPr>
          <w:p>
            <w:r>
              <w:t>Clinic Admin</w:t>
            </w:r>
          </w:p>
        </w:tc>
        <w:tc>
          <w:tcPr>
            <w:tcW w:type="dxa" w:w="2160"/>
          </w:tcPr>
          <w:p>
            <w:r>
              <w:t>Administrative</w:t>
            </w:r>
          </w:p>
        </w:tc>
        <w:tc>
          <w:tcPr>
            <w:tcW w:type="dxa" w:w="2160"/>
          </w:tcPr>
          <w:p>
            <w:r>
              <w:t>Clinic</w:t>
            </w:r>
          </w:p>
        </w:tc>
        <w:tc>
          <w:tcPr>
            <w:tcW w:type="dxa" w:w="2160"/>
          </w:tcPr>
          <w:p>
            <w:r>
              <w:t>Daily clinic management, initiates staff position requests, initiates store orders</w:t>
            </w:r>
          </w:p>
        </w:tc>
      </w:tr>
      <w:tr>
        <w:tc>
          <w:tcPr>
            <w:tcW w:type="dxa" w:w="2160"/>
          </w:tcPr>
          <w:p>
            <w:r>
              <w:t>Doctor</w:t>
            </w:r>
          </w:p>
        </w:tc>
        <w:tc>
          <w:tcPr>
            <w:tcW w:type="dxa" w:w="2160"/>
          </w:tcPr>
          <w:p>
            <w:r>
              <w:t>Clinical</w:t>
            </w:r>
          </w:p>
        </w:tc>
        <w:tc>
          <w:tcPr>
            <w:tcW w:type="dxa" w:w="2160"/>
          </w:tcPr>
          <w:p>
            <w:r>
              <w:t>Clinic (assigned patients)</w:t>
            </w:r>
          </w:p>
        </w:tc>
        <w:tc>
          <w:tcPr>
            <w:tcW w:type="dxa" w:w="2160"/>
          </w:tcPr>
          <w:p>
            <w:r>
              <w:t>Authorizes CA's assessment protocol, reviews session reports, creates treatment plans, approves device sales</w:t>
            </w:r>
          </w:p>
        </w:tc>
      </w:tr>
      <w:tr>
        <w:tc>
          <w:tcPr>
            <w:tcW w:type="dxa" w:w="2160"/>
          </w:tcPr>
          <w:p>
            <w:r>
              <w:t>Clinical Assistant</w:t>
            </w:r>
          </w:p>
        </w:tc>
        <w:tc>
          <w:tcPr>
            <w:tcW w:type="dxa" w:w="2160"/>
          </w:tcPr>
          <w:p>
            <w:r>
              <w:t>Clinical</w:t>
            </w:r>
          </w:p>
        </w:tc>
        <w:tc>
          <w:tcPr>
            <w:tcW w:type="dxa" w:w="2160"/>
          </w:tcPr>
          <w:p>
            <w:r>
              <w:t>Clinic (active sessions)</w:t>
            </w:r>
          </w:p>
        </w:tc>
        <w:tc>
          <w:tcPr>
            <w:tcW w:type="dxa" w:w="2160"/>
          </w:tcPr>
          <w:p>
            <w:r>
              <w:t>Designs assessment protocol, conducts Session 1 &amp; 3 (EEG, PRS, diagnostics), administers all treatment sessions</w:t>
            </w:r>
          </w:p>
        </w:tc>
      </w:tr>
      <w:tr>
        <w:tc>
          <w:tcPr>
            <w:tcW w:type="dxa" w:w="2160"/>
          </w:tcPr>
          <w:p>
            <w:r>
              <w:t>Receptionist</w:t>
            </w:r>
          </w:p>
        </w:tc>
        <w:tc>
          <w:tcPr>
            <w:tcW w:type="dxa" w:w="2160"/>
          </w:tcPr>
          <w:p>
            <w:r>
              <w:t>Clinical</w:t>
            </w:r>
          </w:p>
        </w:tc>
        <w:tc>
          <w:tcPr>
            <w:tcW w:type="dxa" w:w="2160"/>
          </w:tcPr>
          <w:p>
            <w:r>
              <w:t>Clinic</w:t>
            </w:r>
          </w:p>
        </w:tc>
        <w:tc>
          <w:tcPr>
            <w:tcW w:type="dxa" w:w="2160"/>
          </w:tcPr>
          <w:p>
            <w:r>
              <w:t>Patient registration, appointment booking, incomplete registration recovery, initiates store orders</w:t>
            </w:r>
          </w:p>
        </w:tc>
      </w:tr>
      <w:tr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End User</w:t>
            </w:r>
          </w:p>
        </w:tc>
        <w:tc>
          <w:tcPr>
            <w:tcW w:type="dxa" w:w="2160"/>
          </w:tcPr>
          <w:p>
            <w:r>
              <w:t>Own records</w:t>
            </w:r>
          </w:p>
        </w:tc>
        <w:tc>
          <w:tcPr>
            <w:tcW w:type="dxa" w:w="2160"/>
          </w:tcPr>
          <w:p>
            <w:r>
              <w:t>Registration, assessment participation, treatment, store purchases (via Receptionist)</w:t>
            </w:r>
          </w:p>
        </w:tc>
      </w:tr>
    </w:tbl>
    <w:p/>
    <w:p>
      <w:pPr>
        <w:pStyle w:val="Heading2"/>
      </w:pPr>
      <w:r>
        <w:rPr>
          <w:color w:val="2E6DA4"/>
        </w:rPr>
        <w:t>3.2 Permission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Super Admin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Regional Admin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Clinic Admin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Doctor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Clinical Asst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Receptionist</w:t>
            </w:r>
          </w:p>
        </w:tc>
      </w:tr>
      <w:tr>
        <w:tc>
          <w:tcPr>
            <w:tcW w:type="dxa" w:w="1234"/>
          </w:tcPr>
          <w:p>
            <w:r>
              <w:t>Create / manage regions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Create Anava-owned clinic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Initiates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Onboard partner clinic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Initiates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Close clinic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Initiates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Assign Regional Admin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Request open staff position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Initiates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Refer staff candidate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Initiates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Approve staff candidate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 Reviews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Remove staff member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 Approves</w:t>
            </w:r>
          </w:p>
        </w:tc>
        <w:tc>
          <w:tcPr>
            <w:tcW w:type="dxa" w:w="1234"/>
          </w:tcPr>
          <w:p>
            <w:r>
              <w:t>Initiates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Register patient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</w:tr>
      <w:tr>
        <w:tc>
          <w:tcPr>
            <w:tcW w:type="dxa" w:w="1234"/>
          </w:tcPr>
          <w:p>
            <w:r>
              <w:t>Book appointments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</w:tr>
      <w:tr>
        <w:tc>
          <w:tcPr>
            <w:tcW w:type="dxa" w:w="1234"/>
          </w:tcPr>
          <w:p>
            <w:r>
              <w:t>Design assessment protocol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Authorize CA's protocol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Conduct Session 1 (EEG/PRS)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Conduct Session 2 (Doctor consult)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Conduct Session 3 (additional tests)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Create treatment plan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Administer treatment sessions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Approve device sale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Sell accessories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</w:tr>
      <w:tr>
        <w:tc>
          <w:tcPr>
            <w:tcW w:type="dxa" w:w="1234"/>
          </w:tcPr>
          <w:p>
            <w:r>
              <w:t>Waive payment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Manage central stock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Manage regional stock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 (main branch)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Dispatch stock to clinic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View all system data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Region only</w:t>
            </w:r>
          </w:p>
        </w:tc>
        <w:tc>
          <w:tcPr>
            <w:tcW w:type="dxa" w:w="1234"/>
          </w:tcPr>
          <w:p>
            <w:r>
              <w:t>Clinic only</w:t>
            </w:r>
          </w:p>
        </w:tc>
        <w:tc>
          <w:tcPr>
            <w:tcW w:type="dxa" w:w="1234"/>
          </w:tcPr>
          <w:p>
            <w:r>
              <w:t>Assigned patients</w:t>
            </w:r>
          </w:p>
        </w:tc>
        <w:tc>
          <w:tcPr>
            <w:tcW w:type="dxa" w:w="1234"/>
          </w:tcPr>
          <w:p>
            <w:r>
              <w:t>Active sessions</w:t>
            </w:r>
          </w:p>
        </w:tc>
        <w:tc>
          <w:tcPr>
            <w:tcW w:type="dxa" w:w="1234"/>
          </w:tcPr>
          <w:p>
            <w:r>
              <w:t>Clinic patients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4. Clinic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Ownership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Who Creates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Special Consents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anava_owned</w:t>
            </w:r>
          </w:p>
        </w:tc>
        <w:tc>
          <w:tcPr>
            <w:tcW w:type="dxa" w:w="1728"/>
          </w:tcPr>
          <w:p>
            <w:r>
              <w:t>Mana Health Sciences Group</w:t>
            </w:r>
          </w:p>
        </w:tc>
        <w:tc>
          <w:tcPr>
            <w:tcW w:type="dxa" w:w="1728"/>
          </w:tcPr>
          <w:p>
            <w:r>
              <w:t>Super Admin or Regional Admin via clinic_request</w:t>
            </w:r>
          </w:p>
        </w:tc>
        <w:tc>
          <w:tcPr>
            <w:tcW w:type="dxa" w:w="1728"/>
          </w:tcPr>
          <w:p>
            <w:r>
              <w:t>staff_onboarding only</w:t>
            </w:r>
          </w:p>
        </w:tc>
        <w:tc>
          <w:tcPr>
            <w:tcW w:type="dxa" w:w="1728"/>
          </w:tcPr>
          <w:p>
            <w:r>
              <w:t>Standard clinic</w:t>
            </w:r>
          </w:p>
        </w:tc>
      </w:tr>
      <w:tr>
        <w:tc>
          <w:tcPr>
            <w:tcW w:type="dxa" w:w="1728"/>
          </w:tcPr>
          <w:p>
            <w:r>
              <w:t>partner</w:t>
            </w:r>
          </w:p>
        </w:tc>
        <w:tc>
          <w:tcPr>
            <w:tcW w:type="dxa" w:w="1728"/>
          </w:tcPr>
          <w:p>
            <w:r>
              <w:t>External clinic</w:t>
            </w:r>
          </w:p>
        </w:tc>
        <w:tc>
          <w:tcPr>
            <w:tcW w:type="dxa" w:w="1728"/>
          </w:tcPr>
          <w:p>
            <w:r>
              <w:t>Regional Admin (after partner request) via clinic_request</w:t>
            </w:r>
          </w:p>
        </w:tc>
        <w:tc>
          <w:tcPr>
            <w:tcW w:type="dxa" w:w="1728"/>
          </w:tcPr>
          <w:p>
            <w:r>
              <w:t>clinic_join_anava (joining) + clinic_leave_anava (closure) + staff_onboarding</w:t>
            </w:r>
          </w:p>
        </w:tc>
        <w:tc>
          <w:tcPr>
            <w:tcW w:type="dxa" w:w="1728"/>
          </w:tcPr>
          <w:p>
            <w:r>
              <w:t>Partner must sign join consent before going active</w:t>
            </w:r>
          </w:p>
        </w:tc>
      </w:tr>
      <w:tr>
        <w:tc>
          <w:tcPr>
            <w:tcW w:type="dxa" w:w="1728"/>
          </w:tcPr>
          <w:p>
            <w:r>
              <w:t>mobile</w:t>
            </w:r>
          </w:p>
        </w:tc>
        <w:tc>
          <w:tcPr>
            <w:tcW w:type="dxa" w:w="1728"/>
          </w:tcPr>
          <w:p>
            <w:r>
              <w:t>Mana Health Sciences Group</w:t>
            </w:r>
          </w:p>
        </w:tc>
        <w:tc>
          <w:tcPr>
            <w:tcW w:type="dxa" w:w="1728"/>
          </w:tcPr>
          <w:p>
            <w:r>
              <w:t>Super Admin directly — no fixed address</w:t>
            </w:r>
          </w:p>
        </w:tc>
        <w:tc>
          <w:tcPr>
            <w:tcW w:type="dxa" w:w="1728"/>
          </w:tcPr>
          <w:p>
            <w:r>
              <w:t>staff_onboarding for assigned doctor only</w:t>
            </w:r>
          </w:p>
        </w:tc>
        <w:tc>
          <w:tcPr>
            <w:tcW w:type="dxa" w:w="1728"/>
          </w:tcPr>
          <w:p>
            <w:r>
              <w:t>Optional feature, NOT YET LAUNCHED. Doctor visits patient at home. No fixed premises. Doctor pre-assigned at creation.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5. Clinic Lifecycle</w:t>
      </w:r>
    </w:p>
    <w:p>
      <w:pPr>
        <w:pStyle w:val="Heading2"/>
      </w:pPr>
      <w:r>
        <w:rPr>
          <w:color w:val="2E6DA4"/>
        </w:rPr>
        <w:t>5.1 Lifecycle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 Acts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Events</w:t>
            </w:r>
          </w:p>
        </w:tc>
      </w:tr>
      <w:tr>
        <w:tc>
          <w:tcPr>
            <w:tcW w:type="dxa" w:w="2160"/>
          </w:tcPr>
          <w:p>
            <w:r>
              <w:t>1. Region Setup</w:t>
            </w:r>
          </w:p>
        </w:tc>
        <w:tc>
          <w:tcPr>
            <w:tcW w:type="dxa" w:w="2160"/>
          </w:tcPr>
          <w:p>
            <w:r>
              <w:t>N/A (prerequisite)</w:t>
            </w:r>
          </w:p>
        </w:tc>
        <w:tc>
          <w:tcPr>
            <w:tcW w:type="dxa" w:w="2160"/>
          </w:tcPr>
          <w:p>
            <w:r>
              <w:t>Super Admin</w:t>
            </w:r>
          </w:p>
        </w:tc>
        <w:tc>
          <w:tcPr>
            <w:tcW w:type="dxa" w:w="2160"/>
          </w:tcPr>
          <w:p>
            <w:r>
              <w:t>Region created (unique country+state), Regional Admin assigned</w:t>
            </w:r>
          </w:p>
        </w:tc>
      </w:tr>
      <w:tr>
        <w:tc>
          <w:tcPr>
            <w:tcW w:type="dxa" w:w="2160"/>
          </w:tcPr>
          <w:p>
            <w:r>
              <w:t>2. Clinic Request</w:t>
            </w:r>
          </w:p>
        </w:tc>
        <w:tc>
          <w:tcPr>
            <w:tcW w:type="dxa" w:w="2160"/>
          </w:tcPr>
          <w:p>
            <w:r>
              <w:t>N/A (pre-clinic)</w:t>
            </w:r>
          </w:p>
        </w:tc>
        <w:tc>
          <w:tcPr>
            <w:tcW w:type="dxa" w:w="2160"/>
          </w:tcPr>
          <w:p>
            <w:r>
              <w:t>Super/Regional Admin</w:t>
            </w:r>
          </w:p>
        </w:tc>
        <w:tc>
          <w:tcPr>
            <w:tcW w:type="dxa" w:w="2160"/>
          </w:tcPr>
          <w:p>
            <w:r>
              <w:t>clinic_request submitted → Super Admin approves → clinic record created</w:t>
            </w:r>
          </w:p>
        </w:tc>
      </w:tr>
      <w:tr>
        <w:tc>
          <w:tcPr>
            <w:tcW w:type="dxa" w:w="2160"/>
          </w:tcPr>
          <w:p>
            <w:r>
              <w:t>3. Clinic Setup</w:t>
            </w:r>
          </w:p>
        </w:tc>
        <w:tc>
          <w:tcPr>
            <w:tcW w:type="dxa" w:w="2160"/>
          </w:tcPr>
          <w:p>
            <w:r>
              <w:t>setup</w:t>
            </w:r>
          </w:p>
        </w:tc>
        <w:tc>
          <w:tcPr>
            <w:tcW w:type="dxa" w:w="2160"/>
          </w:tcPr>
          <w:p>
            <w:r>
              <w:t>Clinic Admin, Regional Admin</w:t>
            </w:r>
          </w:p>
        </w:tc>
        <w:tc>
          <w:tcPr>
            <w:tcW w:type="dxa" w:w="2160"/>
          </w:tcPr>
          <w:p>
            <w:r>
              <w:t>Clinic Admin onboarded, minimum staff hired (1 Doctor + 1 CA + 1 Receptionist)</w:t>
            </w:r>
          </w:p>
        </w:tc>
      </w:tr>
      <w:tr>
        <w:tc>
          <w:tcPr>
            <w:tcW w:type="dxa" w:w="2160"/>
          </w:tcPr>
          <w:p>
            <w:r>
              <w:t>4. Active Operations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All roles</w:t>
            </w:r>
          </w:p>
        </w:tc>
        <w:tc>
          <w:tcPr>
            <w:tcW w:type="dxa" w:w="2160"/>
          </w:tcPr>
          <w:p>
            <w:r>
              <w:t>Patient intake, appointments, treatment, staff management</w:t>
            </w:r>
          </w:p>
        </w:tc>
      </w:tr>
      <w:tr>
        <w:tc>
          <w:tcPr>
            <w:tcW w:type="dxa" w:w="2160"/>
          </w:tcPr>
          <w:p>
            <w:r>
              <w:t>5. Closure Initiated</w:t>
            </w:r>
          </w:p>
        </w:tc>
        <w:tc>
          <w:tcPr>
            <w:tcW w:type="dxa" w:w="2160"/>
          </w:tcPr>
          <w:p>
            <w:r>
              <w:t>pending_closure</w:t>
            </w:r>
          </w:p>
        </w:tc>
        <w:tc>
          <w:tcPr>
            <w:tcW w:type="dxa" w:w="2160"/>
          </w:tcPr>
          <w:p>
            <w:r>
              <w:t>Super/Regional Admin</w:t>
            </w:r>
          </w:p>
        </w:tc>
        <w:tc>
          <w:tcPr>
            <w:tcW w:type="dxa" w:w="2160"/>
          </w:tcPr>
          <w:p>
            <w:r>
              <w:t>Receiving clinic identified, patients transferred/exited, staff transferred/offboarded</w:t>
            </w:r>
          </w:p>
        </w:tc>
      </w:tr>
      <w:tr>
        <w:tc>
          <w:tcPr>
            <w:tcW w:type="dxa" w:w="2160"/>
          </w:tcPr>
          <w:p>
            <w:r>
              <w:t>6. Closed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Terminal state. All records archived permanently.</w:t>
            </w:r>
          </w:p>
        </w:tc>
      </w:tr>
    </w:tbl>
    <w:p/>
    <w:p>
      <w:pPr>
        <w:pStyle w:val="Heading2"/>
      </w:pPr>
      <w:r>
        <w:rPr>
          <w:color w:val="2E6DA4"/>
        </w:rPr>
        <w:t>5.2 Region Setup Rules</w:t>
      </w:r>
    </w:p>
    <w:p>
      <w:r>
        <w:rPr>
          <w:b/>
        </w:rPr>
        <w:t>⚑  Region must exist before any clinic in that region can be requested.</w:t>
      </w:r>
    </w:p>
    <w:p>
      <w:r>
        <w:rPr>
          <w:b/>
        </w:rPr>
        <w:t>⚑  (country, state) pair must be UNIQUE — no two regions share same country+state.</w:t>
      </w:r>
    </w:p>
    <w:p>
      <w:r>
        <w:rPr>
          <w:b/>
        </w:rPr>
        <w:t>⚑  Regional Admin must be assigned before region's clinics can reach 'active' status.</w:t>
      </w:r>
    </w:p>
    <w:p>
      <w:r>
        <w:rPr>
          <w:b/>
        </w:rPr>
        <w:t>⚑  One Regional Admin per region at a time. Change via Super Admin.</w:t>
      </w:r>
    </w:p>
    <w:p>
      <w:pPr>
        <w:pStyle w:val="Heading2"/>
      </w:pPr>
      <w:r>
        <w:rPr>
          <w:color w:val="2E6DA4"/>
        </w:rPr>
        <w:t>5.3 Clinic Request Flow</w:t>
      </w:r>
    </w:p>
    <w:p>
      <w:r>
        <w:t>DB Table: clinic_requests</w:t>
        <w:br/>
        <w:br/>
        <w:t>Anava-Owned:</w:t>
        <w:br/>
        <w:t xml:space="preserve">  1. Super Admin or Regional Admin submits clinic_request (type='create_clinic', clinic_type='anava_owned')</w:t>
        <w:br/>
        <w:t xml:space="preserve">     Payload: clinic_name, address, region_id, proposed_clinic_admin_email</w:t>
        <w:br/>
        <w:t xml:space="preserve">  2. System creates clinic_request record: status='pending'</w:t>
        <w:br/>
        <w:t xml:space="preserve">  3. Super Admin reviews and approves</w:t>
        <w:br/>
        <w:t xml:space="preserve">  4. System creates clinic record: status='setup', is_main_branch=TRUE if first in region</w:t>
        <w:br/>
        <w:br/>
        <w:t>Partner:</w:t>
        <w:br/>
        <w:t xml:space="preserve">  1. External partner contacts Anava</w:t>
        <w:br/>
        <w:t xml:space="preserve">  2. Regional Admin submits clinic_request (clinic_type='partner')</w:t>
        <w:br/>
        <w:t xml:space="preserve">  3. Super Admin approves</w:t>
        <w:br/>
        <w:t xml:space="preserve">  4. System creates clinic, generates clinic_join_anava consent template</w:t>
        <w:br/>
        <w:t xml:space="preserve">  5. Partner Clinic Admin signs clinic_join_anava consent</w:t>
        <w:br/>
        <w:t xml:space="preserve">  6. Clinic remains 'setup' until consent signed AND minimum staff onboarded</w:t>
        <w:br/>
        <w:br/>
        <w:t>Request status states: pending → approved / rejected / withdrawn</w:t>
      </w:r>
    </w:p>
    <w:p>
      <w:pPr>
        <w:pStyle w:val="Heading2"/>
      </w:pPr>
      <w:r>
        <w:rPr>
          <w:color w:val="2E6DA4"/>
        </w:rPr>
        <w:t>5.4 Setup Phase — Minimum Staff Requirement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Minimum 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Required</w:t>
            </w:r>
          </w:p>
        </w:tc>
      </w:tr>
      <w:tr>
        <w:tc>
          <w:tcPr>
            <w:tcW w:type="dxa" w:w="2880"/>
          </w:tcPr>
          <w:p>
            <w:r>
              <w:t>Clinic Admin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Already onboarded in setup step 1</w:t>
            </w:r>
          </w:p>
        </w:tc>
      </w:tr>
      <w:tr>
        <w:tc>
          <w:tcPr>
            <w:tcW w:type="dxa" w:w="2880"/>
          </w:tcPr>
          <w:p>
            <w:r>
              <w:t>Doctor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Cannot process patients without a Doctor for allocation and treatment plans</w:t>
            </w:r>
          </w:p>
        </w:tc>
      </w:tr>
      <w:tr>
        <w:tc>
          <w:tcPr>
            <w:tcW w:type="dxa" w:w="2880"/>
          </w:tcPr>
          <w:p>
            <w:r>
              <w:t>Clinical Assistant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Cannot conduct Session 1 without a Clinical Assistant</w:t>
            </w:r>
          </w:p>
        </w:tc>
      </w:tr>
      <w:tr>
        <w:tc>
          <w:tcPr>
            <w:tcW w:type="dxa" w:w="2880"/>
          </w:tcPr>
          <w:p>
            <w:r>
              <w:t>Receptionist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Cannot register patients or book appointments</w:t>
            </w:r>
          </w:p>
        </w:tc>
      </w:tr>
    </w:tbl>
    <w:p/>
    <w:p>
      <w:r>
        <w:t>Staff hiring flow during setup:</w:t>
        <w:br/>
        <w:t xml:space="preserve">  Path A (open position): Clinic Admin submits staff_request (type='open_position') → Regional Admin approves → candidate identified → candidate referral flow</w:t>
        <w:br/>
        <w:t xml:space="preserve">  Path B (candidate referral): Clinic Admin submits staff_request (type='candidate_referral') with candidate details → Regional Admin verifies credentials → approves → candidate invited → signs staff_onboarding consent → access granted</w:t>
        <w:br/>
        <w:br/>
        <w:t>Clinic cannot move to 'active' until minimum staff are onboarded and all consents signed.</w:t>
      </w:r>
    </w:p>
    <w:p>
      <w:pPr>
        <w:pStyle w:val="Heading2"/>
      </w:pPr>
      <w:r>
        <w:rPr>
          <w:color w:val="2E6DA4"/>
        </w:rPr>
        <w:t>5.5 Closure Flow</w:t>
      </w:r>
    </w:p>
    <w:p>
      <w:r>
        <w:t>1. Super Admin or Regional Admin submits clinic_request (type='close_clinic')</w:t>
        <w:br/>
        <w:t>2. Super Admin approves → clinic.status = 'pending_closure'</w:t>
        <w:br/>
        <w:t>3. Regional Admin identifies receiving clinic(s):</w:t>
        <w:br/>
        <w:t xml:space="preserve">   - Must be same region OR immediately neighboring region</w:t>
        <w:br/>
        <w:t xml:space="preserve">   - Must have capacity: at least 1 available Doctor + sufficient CA/Receptionist slots</w:t>
        <w:br/>
        <w:t xml:space="preserve">   - Can split patients across multiple clinics if no single clinic has full capacity</w:t>
        <w:br/>
        <w:t>4. For each active patient:</w:t>
        <w:br/>
        <w:t xml:space="preserve">   Path A — Patient accepts: signs patient_clinic_transfer consent → all records migrate → auto doctor allocation at receiving clinic</w:t>
        <w:br/>
        <w:t xml:space="preserve">   Path B — Patient declines: signs patient_clinic_exit consent → records archived permanently</w:t>
        <w:br/>
        <w:t>5. For each active staff member:</w:t>
        <w:br/>
        <w:t xml:space="preserve">   Path A — Accepts transfer: staff_offboarding (closing) + staff_onboarding (receiving, fast-tracked, no re-approval)</w:t>
        <w:br/>
        <w:t xml:space="preserve">   Path B — Declines: staff_offboarding only</w:t>
        <w:br/>
        <w:t>6. Partner only: clinic_leave_anava consent signed</w:t>
        <w:br/>
        <w:t>7. All checklist complete → clinic.status = 'closed'</w:t>
      </w:r>
    </w:p>
    <w:p>
      <w:r>
        <w:rPr>
          <w:b/>
        </w:rPr>
        <w:t>⚑  Receiving clinic MUST be same region or immediately neighboring — no distant assignments.</w:t>
      </w:r>
    </w:p>
    <w:p>
      <w:r>
        <w:rPr>
          <w:b/>
        </w:rPr>
        <w:t>⚑  Every active patient must have transfer OR exit consent before clinic can close.</w:t>
      </w:r>
    </w:p>
    <w:p>
      <w:r>
        <w:rPr>
          <w:b/>
        </w:rPr>
        <w:t>⚑  Every staff member must have staff_offboarding consent signed at closing clinic.</w:t>
      </w:r>
    </w:p>
    <w:p>
      <w:r>
        <w:rPr>
          <w:b/>
        </w:rPr>
        <w:t>⚑  Doctor-patient relationship preserved wherever same Doctor transfers to same receiving clinic.</w:t>
      </w:r>
    </w:p>
    <w:p>
      <w:r>
        <w:rPr>
          <w:b/>
        </w:rPr>
        <w:t>⚑  'closed' is terminal. No reactivation. A new clinic requires a new clinic_request.</w:t>
      </w:r>
    </w:p>
    <w:p>
      <w:r>
        <w:rPr>
          <w:b/>
        </w:rPr>
        <w:t>⚑  All records retained permanently read-only after closure.</w:t>
      </w:r>
    </w:p>
    <w:p>
      <w:r>
        <w:br w:type="page"/>
      </w:r>
    </w:p>
    <w:p>
      <w:pPr>
        <w:pStyle w:val="Heading1"/>
      </w:pPr>
      <w:r>
        <w:rPr>
          <w:color w:val="1F3A5F"/>
        </w:rPr>
        <w:t>6. Patient Lifecycle</w:t>
      </w:r>
    </w:p>
    <w:p>
      <w:pPr>
        <w:pStyle w:val="Heading2"/>
      </w:pPr>
      <w:r>
        <w:rPr>
          <w:color w:val="2E6DA4"/>
        </w:rPr>
        <w:t>6.1 Lifecycle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Who Acts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Condition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Condition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Registration</w:t>
            </w:r>
          </w:p>
        </w:tc>
        <w:tc>
          <w:tcPr>
            <w:tcW w:type="dxa" w:w="1728"/>
          </w:tcPr>
          <w:p>
            <w:r>
              <w:t>Receptionist, Patient</w:t>
            </w:r>
          </w:p>
        </w:tc>
        <w:tc>
          <w:tcPr>
            <w:tcW w:type="dxa" w:w="1728"/>
          </w:tcPr>
          <w:p>
            <w:r>
              <w:t>Patient arrives at clinic</w:t>
            </w:r>
          </w:p>
        </w:tc>
        <w:tc>
          <w:tcPr>
            <w:tcW w:type="dxa" w:w="1728"/>
          </w:tcPr>
          <w:p>
            <w:r>
              <w:t>registration_status = registration_complete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Pre-Clinical Setup</w:t>
            </w:r>
          </w:p>
        </w:tc>
        <w:tc>
          <w:tcPr>
            <w:tcW w:type="dxa" w:w="1728"/>
          </w:tcPr>
          <w:p>
            <w:r>
              <w:t>System, Doctor, CA</w:t>
            </w:r>
          </w:p>
        </w:tc>
        <w:tc>
          <w:tcPr>
            <w:tcW w:type="dxa" w:w="1728"/>
          </w:tcPr>
          <w:p>
            <w:r>
              <w:t>registration_complete triggered</w:t>
            </w:r>
          </w:p>
        </w:tc>
        <w:tc>
          <w:tcPr>
            <w:tcW w:type="dxa" w:w="1728"/>
          </w:tcPr>
          <w:p>
            <w:r>
              <w:t>Doctor allocated + CA protocol authorized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Appointment Block</w:t>
            </w:r>
          </w:p>
        </w:tc>
        <w:tc>
          <w:tcPr>
            <w:tcW w:type="dxa" w:w="1728"/>
          </w:tcPr>
          <w:p>
            <w:r>
              <w:t>CA, Doctor, Receptionist</w:t>
            </w:r>
          </w:p>
        </w:tc>
        <w:tc>
          <w:tcPr>
            <w:tcW w:type="dxa" w:w="1728"/>
          </w:tcPr>
          <w:p>
            <w:r>
              <w:t>Protocol authorized</w:t>
            </w:r>
          </w:p>
        </w:tc>
        <w:tc>
          <w:tcPr>
            <w:tcW w:type="dxa" w:w="1728"/>
          </w:tcPr>
          <w:p>
            <w:r>
              <w:t>All treatment sessions in block complete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Home Treatment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Treatment sessions complete (initial block)</w:t>
            </w:r>
          </w:p>
        </w:tc>
        <w:tc>
          <w:tcPr>
            <w:tcW w:type="dxa" w:w="1728"/>
          </w:tcPr>
          <w:p>
            <w:r>
              <w:t>Follow-up interval reached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Follow-up Cycle(s)</w:t>
            </w:r>
          </w:p>
        </w:tc>
        <w:tc>
          <w:tcPr>
            <w:tcW w:type="dxa" w:w="1728"/>
          </w:tcPr>
          <w:p>
            <w:r>
              <w:t>CA, Doctor, Receptionist, Patient</w:t>
            </w:r>
          </w:p>
        </w:tc>
        <w:tc>
          <w:tcPr>
            <w:tcW w:type="dxa" w:w="1728"/>
          </w:tcPr>
          <w:p>
            <w:r>
              <w:t>Follow-up interval reached</w:t>
            </w:r>
          </w:p>
        </w:tc>
        <w:tc>
          <w:tcPr>
            <w:tcW w:type="dxa" w:w="1728"/>
          </w:tcPr>
          <w:p>
            <w:r>
              <w:t>Doctor discharges patient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Exit / Discharge</w:t>
            </w:r>
          </w:p>
        </w:tc>
        <w:tc>
          <w:tcPr>
            <w:tcW w:type="dxa" w:w="1728"/>
          </w:tcPr>
          <w:p>
            <w:r>
              <w:t>Doctor, Clinic Admin, Patient</w:t>
            </w:r>
          </w:p>
        </w:tc>
        <w:tc>
          <w:tcPr>
            <w:tcW w:type="dxa" w:w="1728"/>
          </w:tcPr>
          <w:p>
            <w:r>
              <w:t>Doctor decides complete OR patient requests</w:t>
            </w:r>
          </w:p>
        </w:tc>
        <w:tc>
          <w:tcPr>
            <w:tcW w:type="dxa" w:w="1728"/>
          </w:tcPr>
          <w:p>
            <w:r>
              <w:t>patient_clinic_exit consent signed</w:t>
            </w:r>
          </w:p>
        </w:tc>
      </w:tr>
    </w:tbl>
    <w:p/>
    <w:p>
      <w:r>
        <w:t>Phases 3–4–5 repeat in a loop until the Doctor discharges the patient.</w:t>
      </w:r>
    </w:p>
    <w:p>
      <w:pPr>
        <w:pStyle w:val="Heading2"/>
      </w:pPr>
      <w:r>
        <w:rPr>
          <w:color w:val="2E6DA4"/>
        </w:rPr>
        <w:t>6.2 Phase 1 — Registration (6-Step Status Machine)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DB Record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Receptionist</w:t>
            </w:r>
          </w:p>
        </w:tc>
        <w:tc>
          <w:tcPr>
            <w:tcW w:type="dxa" w:w="1728"/>
          </w:tcPr>
          <w:p>
            <w:r>
              <w:t>Enter demographics: full name, DOB, gender, contact, address, emergency contact</w:t>
            </w:r>
          </w:p>
        </w:tc>
        <w:tc>
          <w:tcPr>
            <w:tcW w:type="dxa" w:w="1728"/>
          </w:tcPr>
          <w:p>
            <w:r>
              <w:t>demographics_complete</w:t>
            </w:r>
          </w:p>
        </w:tc>
        <w:tc>
          <w:tcPr>
            <w:tcW w:type="dxa" w:w="1728"/>
          </w:tcPr>
          <w:p>
            <w:r>
              <w:t>profiles + patients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Select disease from dropdown OR 'I don't know my diagnosis'</w:t>
            </w:r>
          </w:p>
        </w:tc>
        <w:tc>
          <w:tcPr>
            <w:tcW w:type="dxa" w:w="1728"/>
          </w:tcPr>
          <w:p>
            <w:r>
              <w:t>disease_selected</w:t>
            </w:r>
          </w:p>
        </w:tc>
        <w:tc>
          <w:tcPr>
            <w:tcW w:type="dxa" w:w="1728"/>
          </w:tcPr>
          <w:p>
            <w:r>
              <w:t>patient_disease_selection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Read and sign patient_onboarding consent (Receptionist witnesses)</w:t>
            </w:r>
          </w:p>
        </w:tc>
        <w:tc>
          <w:tcPr>
            <w:tcW w:type="dxa" w:w="1728"/>
          </w:tcPr>
          <w:p>
            <w:r>
              <w:t>consent_signed</w:t>
            </w:r>
          </w:p>
        </w:tc>
        <w:tc>
          <w:tcPr>
            <w:tcW w:type="dxa" w:w="1728"/>
          </w:tcPr>
          <w:p>
            <w:r>
              <w:t>consent_records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Complete Anamnesis questionnaire (medical history)</w:t>
            </w:r>
          </w:p>
        </w:tc>
        <w:tc>
          <w:tcPr>
            <w:tcW w:type="dxa" w:w="1728"/>
          </w:tcPr>
          <w:p>
            <w:r>
              <w:t>anamnesis_complete</w:t>
            </w:r>
          </w:p>
        </w:tc>
        <w:tc>
          <w:tcPr>
            <w:tcW w:type="dxa" w:w="1728"/>
          </w:tcPr>
          <w:p>
            <w:r>
              <w:t>anamnesis_assessments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Complete General PRS questionnaire (disease-specific scales or unknown battery)</w:t>
            </w:r>
          </w:p>
        </w:tc>
        <w:tc>
          <w:tcPr>
            <w:tcW w:type="dxa" w:w="1728"/>
          </w:tcPr>
          <w:p>
            <w:r>
              <w:t>general_prs_complete</w:t>
            </w:r>
          </w:p>
        </w:tc>
        <w:tc>
          <w:tcPr>
            <w:tcW w:type="dxa" w:w="1728"/>
          </w:tcPr>
          <w:p>
            <w:r>
              <w:t>prs_assessment_instances (stage=general_registration)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Validates all steps complete</w:t>
            </w:r>
          </w:p>
        </w:tc>
        <w:tc>
          <w:tcPr>
            <w:tcW w:type="dxa" w:w="1728"/>
          </w:tcPr>
          <w:p>
            <w:r>
              <w:t>registration_complete</w:t>
            </w:r>
          </w:p>
        </w:tc>
        <w:tc>
          <w:tcPr>
            <w:tcW w:type="dxa" w:w="1728"/>
          </w:tcPr>
          <w:p>
            <w:r>
              <w:t>patients.registration_status updated</w:t>
            </w:r>
          </w:p>
        </w:tc>
      </w:tr>
    </w:tbl>
    <w:p/>
    <w:p>
      <w:r>
        <w:t>Partial registrations are recoverable. Receptionist filters by registration_status ≠ registration_complete and resumes from last completed step.</w:t>
      </w:r>
    </w:p>
    <w:p>
      <w:r>
        <w:rPr>
          <w:b/>
        </w:rPr>
        <w:t>⚑  All 6 steps must complete before doctor allocation triggers.</w:t>
      </w:r>
    </w:p>
    <w:p>
      <w:r>
        <w:rPr>
          <w:b/>
        </w:rPr>
        <w:t>⚑  patient_onboarding consent must be signed before anamnesis or PRS.</w:t>
      </w:r>
    </w:p>
    <w:p>
      <w:r>
        <w:rPr>
          <w:b/>
        </w:rPr>
        <w:t>⚑  Disease selection cannot be skipped — 'Unknown' is a valid option.</w:t>
      </w:r>
    </w:p>
    <w:p>
      <w:r>
        <w:rPr>
          <w:b/>
        </w:rPr>
        <w:t>⚑  Receptionist must witness patient_onboarding consent signing.</w:t>
      </w:r>
    </w:p>
    <w:p>
      <w:pPr>
        <w:pStyle w:val="Heading2"/>
      </w:pPr>
      <w:r>
        <w:rPr>
          <w:color w:val="2E6DA4"/>
        </w:rPr>
        <w:t>6.3 Phase 2 — Pre-Clinical Setup</w:t>
      </w:r>
    </w:p>
    <w:p>
      <w:r>
        <w:t>Auto-triggered when registration_status = 'registration_complete'.</w:t>
        <w:br/>
        <w:br/>
        <w:t>1. System queries active Doctors in clinic — selects by lowest active patient count (load balancing)</w:t>
        <w:br/>
        <w:t>2. System creates doctor-patient link. Notifies Doctor and CA.</w:t>
        <w:br/>
        <w:t>3. Doctor reviews: anamnesis, general PRS results, disease selection, demographics</w:t>
        <w:br/>
        <w:t>4. CA reviews same documents, then DESIGNS assessment protocol:</w:t>
        <w:br/>
        <w:t xml:space="preserve">   - EEG type and configuration</w:t>
        <w:br/>
        <w:t xml:space="preserve">   - Main PRS scales relevant to selected disease (or unknown battery)</w:t>
        <w:br/>
        <w:t xml:space="preserve">   - Additional diagnostic tests appropriate for condition</w:t>
        <w:br/>
        <w:t>5. CA submits protocol plan to Doctor via assessment_protocol_requests</w:t>
        <w:br/>
        <w:t>6. Doctor reviews. Authorizes OR adds notes requesting modifications:</w:t>
        <w:br/>
        <w:t xml:space="preserve">   If modifications: Doctor notes → CA revises → CA resubmits → Doctor re-reviews (loop until approved)</w:t>
        <w:br/>
        <w:t>7. assessment_protocol_requests.status = 'approved'</w:t>
        <w:br/>
        <w:t>8. System notifies CA and Receptionist: Session 1 can be booked</w:t>
        <w:br/>
        <w:br/>
        <w:t>IMPORTANT: CA designs the protocol. Doctor only authorizes. Doctor does NOT unilaterally decide the assessment protocol.</w:t>
      </w:r>
    </w:p>
    <w:p>
      <w:pPr>
        <w:pStyle w:val="Heading2"/>
      </w:pPr>
      <w:r>
        <w:rPr>
          <w:color w:val="2E6DA4"/>
        </w:rPr>
        <w:t>6.4 Phase 3 — Appointment Block</w:t>
      </w:r>
    </w:p>
    <w:p>
      <w:r>
        <w:t>See Section 7 for full Appointment Block detail.</w:t>
      </w:r>
    </w:p>
    <w:p>
      <w:pPr>
        <w:pStyle w:val="Heading2"/>
      </w:pPr>
      <w:r>
        <w:rPr>
          <w:color w:val="2E6DA4"/>
        </w:rPr>
        <w:t>6.5 Phase 4 — Home Treatment</w:t>
      </w:r>
    </w:p>
    <w:p>
      <w:r>
        <w:t>After initial block treatment sessions complete and device purchased:</w:t>
        <w:br/>
        <w:t xml:space="preserve">  - Patient self-administers treatment at home using own purchased device</w:t>
        <w:br/>
        <w:t xml:space="preserve">  - Doctor's protocol: frequency, duration, technique</w:t>
        <w:br/>
        <w:t xml:space="preserve">  - System tracks follow-up schedule, sends reminders</w:t>
        <w:br/>
        <w:br/>
        <w:t>Home Treatment Visit (interim clinic visit):</w:t>
        <w:br/>
        <w:t xml:space="preserve">  - Patient can visit clinic at any time during home phase (device issue, adverse effect, concern)</w:t>
        <w:br/>
        <w:t xml:space="preserve">  - session_phase = 'home_treatment_visit'</w:t>
        <w:br/>
        <w:t xml:space="preserve">  - Does NOT start new appointment block</w:t>
        <w:br/>
        <w:t xml:space="preserve">  - Does NOT count toward block session numbers</w:t>
        <w:br/>
        <w:t xml:space="preserve">  - CA for device/technical issues, Doctor if clinical concern</w:t>
        <w:br/>
        <w:t xml:space="preserve">  - If Doctor revises protocol: new treatment_plans record created</w:t>
        <w:br/>
        <w:t xml:space="preserve">  - Logged in activity_logs. All DB changes in audit_logs.</w:t>
      </w:r>
    </w:p>
    <w:p>
      <w:pPr>
        <w:pStyle w:val="Heading2"/>
      </w:pPr>
      <w:r>
        <w:rPr>
          <w:color w:val="2E6DA4"/>
        </w:rPr>
        <w:t>6.6 Phase 5 — Follow-up Cycles</w:t>
      </w:r>
    </w:p>
    <w:p>
      <w:r>
        <w:t>Each follow-up is a new appointment_blocks record:</w:t>
        <w:br/>
        <w:t xml:space="preserve">  block_type = 'followup', block_number incremented (2, 3, 4...)</w:t>
        <w:br/>
        <w:br/>
        <w:t>KEY DIFFERENCE from initial block:</w:t>
        <w:br/>
        <w:t xml:space="preserve">  - Follow-up PRS stage = 'followup' (not 'main_clinical')</w:t>
        <w:br/>
        <w:t xml:space="preserve">  - Treatment sessions: 1 to N (Doctor sets sessions_prescribed — NOT fixed at 5)</w:t>
        <w:br/>
        <w:t xml:space="preserve">  - Standard = 5. Doctor can extend beyond 5 — extended sessions billed additionally.</w:t>
        <w:br/>
        <w:t xml:space="preserve">  - New treatment_plans record with parent_plan_id = previous plan</w:t>
        <w:br/>
        <w:t xml:space="preserve">  - Old plan status → 'superseded'</w:t>
        <w:br/>
        <w:br/>
        <w:t>Cycles continue until Doctor determines discharge or patient requests exit.</w:t>
      </w:r>
    </w:p>
    <w:p>
      <w:pPr>
        <w:pStyle w:val="Heading2"/>
      </w:pPr>
      <w:r>
        <w:rPr>
          <w:color w:val="2E6DA4"/>
        </w:rPr>
        <w:t>6.7 Phase 6 — Exit / Discharge</w:t>
      </w:r>
    </w:p>
    <w:p>
      <w:r>
        <w:t>Triggers:</w:t>
        <w:br/>
        <w:t xml:space="preserve">  - Doctor determines treatment complete</w:t>
        <w:br/>
        <w:t xml:space="preserve">  - Patient requests exit</w:t>
        <w:br/>
        <w:t xml:space="preserve">  - Clinic closure (patient declines transfer)</w:t>
        <w:br/>
        <w:br/>
        <w:t>Flow:</w:t>
        <w:br/>
        <w:t xml:space="preserve">  1. Doctor determines complete OR patient requests exit</w:t>
        <w:br/>
        <w:t xml:space="preserve">  2. Clinic Admin initiates exit in portal</w:t>
        <w:br/>
        <w:t xml:space="preserve">  3. System generates patient_clinic_exit consent</w:t>
        <w:br/>
        <w:t xml:space="preserve">  4. Patient signs consent</w:t>
        <w:br/>
        <w:t xml:space="preserve">  5. Patient portal → read-only</w:t>
        <w:br/>
        <w:t xml:space="preserve">  6. Doctor-patient link closed</w:t>
        <w:br/>
        <w:t xml:space="preserve">  7. All records retained permanently</w:t>
        <w:br/>
        <w:br/>
        <w:t>Exited patient cannot rejoin same clinic without new registration flow.</w:t>
      </w:r>
    </w:p>
    <w:p>
      <w:pPr>
        <w:pStyle w:val="Heading2"/>
      </w:pPr>
      <w:r>
        <w:rPr>
          <w:color w:val="2E6DA4"/>
        </w:rPr>
        <w:t>6.8 Special Event — Patient Relocation Transfer</w:t>
      </w:r>
    </w:p>
    <w:p>
      <w:r>
        <w:t>Triggered when patient permanently moves to new area/region. Can occur at ANY phase.</w:t>
        <w:br/>
        <w:t>This is NOT an exit — patient continues care at new clinic.</w:t>
        <w:br/>
        <w:br/>
        <w:t>Flow:</w:t>
        <w:br/>
        <w:t xml:space="preserve">  1. Patient notifies old clinic of permanent relocation (new address, new region)</w:t>
        <w:br/>
        <w:t xml:space="preserve">  2. Receptionist (old clinic) initiates relocation transfer request</w:t>
        <w:br/>
        <w:t xml:space="preserve">     System identifies nearest active clinic in new region</w:t>
        <w:br/>
        <w:t xml:space="preserve">  3. System creates patient_clinic_transfers: transfer_reason='patient_relocation', status='pending'</w:t>
        <w:br/>
        <w:t xml:space="preserve">  4. Regional Admin reviews, verifies receiving clinic has doctor capacity, approves</w:t>
        <w:br/>
        <w:t xml:space="preserve">  5. System auto-allocates Doctor at new clinic (same load-balance algorithm)</w:t>
        <w:br/>
        <w:t xml:space="preserve">  6. System generates patient_relocation_transfer consent</w:t>
        <w:br/>
        <w:t xml:space="preserve">  7. Patient signs consent</w:t>
        <w:br/>
        <w:t xml:space="preserve">  8. All records accessible at new clinic (profile, PRS, EEG, treatment plans, sessions, device assignments)</w:t>
        <w:br/>
        <w:t xml:space="preserve">     Records NOT deleted from old system — permanently retained at both ends</w:t>
        <w:br/>
        <w:t xml:space="preserve">  9. If active appointment_block: block.clinic_id → new clinic, block.doctor_id → new doctor</w:t>
        <w:br/>
        <w:t xml:space="preserve">     Block resumes from current session. NO RESTART.</w:t>
        <w:br/>
        <w:t xml:space="preserve"> 10. Old clinic access → read-only permanently</w:t>
        <w:br/>
        <w:t xml:space="preserve"> 11. patient_clinic_transfers.status → 'completed'</w:t>
        <w:br/>
        <w:t xml:space="preserve"> 12. All events written to activity_logs. All DB changes in audit_logs.</w:t>
      </w:r>
    </w:p>
    <w:p>
      <w:r>
        <w:rPr>
          <w:b/>
        </w:rPr>
        <w:t>⚑  Relocation transfer is NOT an exit. patient_clinic_exit consent is NOT signed.</w:t>
      </w:r>
    </w:p>
    <w:p>
      <w:r>
        <w:rPr>
          <w:b/>
        </w:rPr>
        <w:t>⚑  patient_relocation_transfer consent must be signed before any records transfer.</w:t>
      </w:r>
    </w:p>
    <w:p>
      <w:r>
        <w:rPr>
          <w:b/>
        </w:rPr>
        <w:t>⚑  Auto doctor allocation at new clinic is mandatory — no exceptions.</w:t>
      </w:r>
    </w:p>
    <w:p>
      <w:r>
        <w:rPr>
          <w:b/>
        </w:rPr>
        <w:t>⚑  Active block carries over without restart from current session position.</w:t>
      </w:r>
    </w:p>
    <w:p>
      <w:r>
        <w:rPr>
          <w:b/>
        </w:rPr>
        <w:t>⚑  Old clinic access becomes permanently read-only after transfer completes.</w:t>
      </w:r>
    </w:p>
    <w:p>
      <w:r>
        <w:rPr>
          <w:b/>
        </w:rPr>
        <w:t>⚑  patient_clinic_transfers record is permanent. Never deleted.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7. Appointment Block — Core Clinical Unit</w:t>
      </w:r>
    </w:p>
    <w:p>
      <w:pPr>
        <w:pStyle w:val="Heading2"/>
      </w:pPr>
      <w:r>
        <w:rPr>
          <w:color w:val="2E6DA4"/>
        </w:rPr>
        <w:t>7.1 Block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block_type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Treatment Sessions</w:t>
            </w:r>
          </w:p>
        </w:tc>
      </w:tr>
      <w:tr>
        <w:tc>
          <w:tcPr>
            <w:tcW w:type="dxa" w:w="2160"/>
          </w:tcPr>
          <w:p>
            <w:r>
              <w:t>Initial</w:t>
            </w:r>
          </w:p>
        </w:tc>
        <w:tc>
          <w:tcPr>
            <w:tcW w:type="dxa" w:w="2160"/>
          </w:tcPr>
          <w:p>
            <w:r>
              <w:t>initial</w:t>
            </w:r>
          </w:p>
        </w:tc>
        <w:tc>
          <w:tcPr>
            <w:tcW w:type="dxa" w:w="2160"/>
          </w:tcPr>
          <w:p>
            <w:r>
              <w:t>First block after registration_complete + protocol authorized</w:t>
            </w:r>
          </w:p>
        </w:tc>
        <w:tc>
          <w:tcPr>
            <w:tcW w:type="dxa" w:w="2160"/>
          </w:tcPr>
          <w:p>
            <w:r>
              <w:t>Standard: 5. Doctor can extend beyond 5 (extended sessions billed).</w:t>
            </w:r>
          </w:p>
        </w:tc>
      </w:tr>
      <w:tr>
        <w:tc>
          <w:tcPr>
            <w:tcW w:type="dxa" w:w="2160"/>
          </w:tcPr>
          <w:p>
            <w:r>
              <w:t>Follow-up</w:t>
            </w:r>
          </w:p>
        </w:tc>
        <w:tc>
          <w:tcPr>
            <w:tcW w:type="dxa" w:w="2160"/>
          </w:tcPr>
          <w:p>
            <w:r>
              <w:t>followup</w:t>
            </w:r>
          </w:p>
        </w:tc>
        <w:tc>
          <w:tcPr>
            <w:tcW w:type="dxa" w:w="2160"/>
          </w:tcPr>
          <w:p>
            <w:r>
              <w:t>Follow-up interval reached OR patient requests early follow-up</w:t>
            </w:r>
          </w:p>
        </w:tc>
        <w:tc>
          <w:tcPr>
            <w:tcW w:type="dxa" w:w="2160"/>
          </w:tcPr>
          <w:p>
            <w:r>
              <w:t>1 to N (Doctor sets sessions_prescribed). Standard = 5. Extended sessions billed.</w:t>
            </w:r>
          </w:p>
        </w:tc>
      </w:tr>
    </w:tbl>
    <w:p/>
    <w:p>
      <w:pPr>
        <w:pStyle w:val="Heading2"/>
      </w:pPr>
      <w:r>
        <w:rPr>
          <w:color w:val="2E6DA4"/>
        </w:rPr>
        <w:t>7.2 Session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Doctor Present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Conditional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Produces</w:t>
            </w:r>
          </w:p>
        </w:tc>
      </w:tr>
      <w:tr>
        <w:tc>
          <w:tcPr>
            <w:tcW w:type="dxa" w:w="1440"/>
          </w:tcPr>
          <w:p>
            <w:r>
              <w:t>Session 1</w:t>
            </w:r>
          </w:p>
        </w:tc>
        <w:tc>
          <w:tcPr>
            <w:tcW w:type="dxa" w:w="1440"/>
          </w:tcPr>
          <w:p>
            <w:r>
              <w:t>clinical_assistant</w:t>
            </w:r>
          </w:p>
        </w:tc>
        <w:tc>
          <w:tcPr>
            <w:tcW w:type="dxa" w:w="1440"/>
          </w:tcPr>
          <w:p>
            <w:r>
              <w:t>CA, Patient</w:t>
            </w:r>
          </w:p>
        </w:tc>
        <w:tc>
          <w:tcPr>
            <w:tcW w:type="dxa" w:w="1440"/>
          </w:tcPr>
          <w:p>
            <w:r>
              <w:t>NO — zero contact</w:t>
            </w:r>
          </w:p>
        </w:tc>
        <w:tc>
          <w:tcPr>
            <w:tcW w:type="dxa" w:w="1440"/>
          </w:tcPr>
          <w:p>
            <w:r>
              <w:t>Always</w:t>
            </w:r>
          </w:p>
        </w:tc>
        <w:tc>
          <w:tcPr>
            <w:tcW w:type="dxa" w:w="1440"/>
          </w:tcPr>
          <w:p>
            <w:r>
              <w:t>EEG report, Main PRS scores, diagnostic reports</w:t>
            </w:r>
          </w:p>
        </w:tc>
      </w:tr>
      <w:tr>
        <w:tc>
          <w:tcPr>
            <w:tcW w:type="dxa" w:w="1440"/>
          </w:tcPr>
          <w:p>
            <w:r>
              <w:t>Session 2</w:t>
            </w:r>
          </w:p>
        </w:tc>
        <w:tc>
          <w:tcPr>
            <w:tcW w:type="dxa" w:w="1440"/>
          </w:tcPr>
          <w:p>
            <w:r>
              <w:t>doctor_consultation</w:t>
            </w:r>
          </w:p>
        </w:tc>
        <w:tc>
          <w:tcPr>
            <w:tcW w:type="dxa" w:w="1440"/>
          </w:tcPr>
          <w:p>
            <w:r>
              <w:t>Doctor, Patient</w:t>
            </w:r>
          </w:p>
        </w:tc>
        <w:tc>
          <w:tcPr>
            <w:tcW w:type="dxa" w:w="1440"/>
          </w:tcPr>
          <w:p>
            <w:r>
              <w:t>YES — first meeting</w:t>
            </w:r>
          </w:p>
        </w:tc>
        <w:tc>
          <w:tcPr>
            <w:tcW w:type="dxa" w:w="1440"/>
          </w:tcPr>
          <w:p>
            <w:r>
              <w:t>Always</w:t>
            </w:r>
          </w:p>
        </w:tc>
        <w:tc>
          <w:tcPr>
            <w:tcW w:type="dxa" w:w="1440"/>
          </w:tcPr>
          <w:p>
            <w:r>
              <w:t>Treatment plan (Path A) OR additional_tests_requested (Path B)</w:t>
            </w:r>
          </w:p>
        </w:tc>
      </w:tr>
      <w:tr>
        <w:tc>
          <w:tcPr>
            <w:tcW w:type="dxa" w:w="1440"/>
          </w:tcPr>
          <w:p>
            <w:r>
              <w:t>Session 3</w:t>
            </w:r>
          </w:p>
        </w:tc>
        <w:tc>
          <w:tcPr>
            <w:tcW w:type="dxa" w:w="1440"/>
          </w:tcPr>
          <w:p>
            <w:r>
              <w:t>additional_tests</w:t>
            </w:r>
          </w:p>
        </w:tc>
        <w:tc>
          <w:tcPr>
            <w:tcW w:type="dxa" w:w="1440"/>
          </w:tcPr>
          <w:p>
            <w:r>
              <w:t>CA, Patient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Only if S2 = Path B</w:t>
            </w:r>
          </w:p>
        </w:tc>
        <w:tc>
          <w:tcPr>
            <w:tcW w:type="dxa" w:w="1440"/>
          </w:tcPr>
          <w:p>
            <w:r>
              <w:t>Additional test reports</w:t>
            </w:r>
          </w:p>
        </w:tc>
      </w:tr>
      <w:tr>
        <w:tc>
          <w:tcPr>
            <w:tcW w:type="dxa" w:w="1440"/>
          </w:tcPr>
          <w:p>
            <w:r>
              <w:t>Session 4</w:t>
            </w:r>
          </w:p>
        </w:tc>
        <w:tc>
          <w:tcPr>
            <w:tcW w:type="dxa" w:w="1440"/>
          </w:tcPr>
          <w:p>
            <w:r>
              <w:t>doctor_additional_review</w:t>
            </w:r>
          </w:p>
        </w:tc>
        <w:tc>
          <w:tcPr>
            <w:tcW w:type="dxa" w:w="1440"/>
          </w:tcPr>
          <w:p>
            <w:r>
              <w:t>Doctor, Patient</w:t>
            </w:r>
          </w:p>
        </w:tc>
        <w:tc>
          <w:tcPr>
            <w:tcW w:type="dxa" w:w="1440"/>
          </w:tcPr>
          <w:p>
            <w:r>
              <w:t>YES — second meeting</w:t>
            </w:r>
          </w:p>
        </w:tc>
        <w:tc>
          <w:tcPr>
            <w:tcW w:type="dxa" w:w="1440"/>
          </w:tcPr>
          <w:p>
            <w:r>
              <w:t>Always after S3</w:t>
            </w:r>
          </w:p>
        </w:tc>
        <w:tc>
          <w:tcPr>
            <w:tcW w:type="dxa" w:w="1440"/>
          </w:tcPr>
          <w:p>
            <w:r>
              <w:t>Treatment plan (reviewing S1 + S3 combined)</w:t>
            </w:r>
          </w:p>
        </w:tc>
      </w:tr>
      <w:tr>
        <w:tc>
          <w:tcPr>
            <w:tcW w:type="dxa" w:w="1440"/>
          </w:tcPr>
          <w:p>
            <w:r>
              <w:t>Treatment Sessions 1–N</w:t>
            </w:r>
          </w:p>
        </w:tc>
        <w:tc>
          <w:tcPr>
            <w:tcW w:type="dxa" w:w="1440"/>
          </w:tcPr>
          <w:p>
            <w:r>
              <w:t>treatment</w:t>
            </w:r>
          </w:p>
        </w:tc>
        <w:tc>
          <w:tcPr>
            <w:tcW w:type="dxa" w:w="1440"/>
          </w:tcPr>
          <w:p>
            <w:r>
              <w:t>CA, Patient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Always (after plan exists)</w:t>
            </w:r>
          </w:p>
        </w:tc>
        <w:tc>
          <w:tcPr>
            <w:tcW w:type="dxa" w:w="1440"/>
          </w:tcPr>
          <w:p>
            <w:r>
              <w:t>Completed treatment records, device purchase (initial block)</w:t>
            </w:r>
          </w:p>
        </w:tc>
      </w:tr>
      <w:tr>
        <w:tc>
          <w:tcPr>
            <w:tcW w:type="dxa" w:w="1440"/>
          </w:tcPr>
          <w:p>
            <w:r>
              <w:t>Home Treatment Visit</w:t>
            </w:r>
          </w:p>
        </w:tc>
        <w:tc>
          <w:tcPr>
            <w:tcW w:type="dxa" w:w="1440"/>
          </w:tcPr>
          <w:p>
            <w:r>
              <w:t>home_treatment_visit</w:t>
            </w:r>
          </w:p>
        </w:tc>
        <w:tc>
          <w:tcPr>
            <w:tcW w:type="dxa" w:w="1440"/>
          </w:tcPr>
          <w:p>
            <w:r>
              <w:t>CA or Doctor, Patient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Patient-initiated during home phase</w:t>
            </w:r>
          </w:p>
        </w:tc>
        <w:tc>
          <w:tcPr>
            <w:tcW w:type="dxa" w:w="1440"/>
          </w:tcPr>
          <w:p>
            <w:r>
              <w:t>Progress notes, device check, optional plan update. Does NOT start new block.</w:t>
            </w:r>
          </w:p>
        </w:tc>
      </w:tr>
    </w:tbl>
    <w:p/>
    <w:p>
      <w:pPr>
        <w:pStyle w:val="Heading2"/>
      </w:pPr>
      <w:r>
        <w:rPr>
          <w:color w:val="2E6DA4"/>
        </w:rPr>
        <w:t>7.3 Session 1 — Clinical Assistant Stage</w:t>
      </w:r>
    </w:p>
    <w:p>
      <w:r>
        <w:rPr>
          <w:b/>
        </w:rPr>
        <w:t>⚑  ZERO patient-doctor contact of any kind.</w:t>
      </w:r>
    </w:p>
    <w:p>
      <w:r>
        <w:rPr>
          <w:b/>
        </w:rPr>
        <w:t>⚑  CA reviews Doctor-authorized assessment protocol before patient arrives.</w:t>
      </w:r>
    </w:p>
    <w:p>
      <w:r>
        <w:rPr>
          <w:b/>
        </w:rPr>
        <w:t>⚑  CA conducts EEG per authorized protocol.</w:t>
      </w:r>
    </w:p>
    <w:p>
      <w:r>
        <w:rPr>
          <w:b/>
        </w:rPr>
        <w:t>⚑  CA administers Main PRS (disease-specific or unknown battery — pre-authorized by Doctor).</w:t>
      </w:r>
    </w:p>
    <w:p>
      <w:r>
        <w:rPr>
          <w:b/>
        </w:rPr>
        <w:t>⚑  CA runs additional diagnostics per protocol (cognitive, motor, balance, etc.).</w:t>
      </w:r>
    </w:p>
    <w:p>
      <w:r>
        <w:rPr>
          <w:b/>
        </w:rPr>
        <w:t>⚑  Session 1 NOT complete until ALL reports generated.</w:t>
      </w:r>
    </w:p>
    <w:p>
      <w:r>
        <w:rPr>
          <w:b/>
        </w:rPr>
        <w:t>⚑  Doctor auto-notified when Session 1 complete. Receptionist notified to book Session 2.</w:t>
      </w:r>
    </w:p>
    <w:p>
      <w:pPr>
        <w:pStyle w:val="Heading2"/>
      </w:pPr>
      <w:r>
        <w:rPr>
          <w:color w:val="2E6DA4"/>
        </w:rPr>
        <w:t>7.4 Session 2 — Doctor Consultation</w:t>
      </w:r>
    </w:p>
    <w:p>
      <w:r>
        <w:t>First patient-doctor meeting in this clinical cycle.</w:t>
        <w:br/>
        <w:br/>
        <w:t>Doctor reviews ALL Session 1 reports BEFORE patient arrives:</w:t>
        <w:br/>
        <w:t xml:space="preserve">  EEG report, Main PRS scores, additional test results, anamnesis, general PRS, disease selection</w:t>
        <w:br/>
        <w:br/>
        <w:t>PATH A — Treatment Plan Provided Directly:</w:t>
        <w:br/>
        <w:t xml:space="preserve">  Doctor determines: device type, protocol, frequency, duration per session</w:t>
        <w:br/>
        <w:t xml:space="preserve">  Doctor sets sessions_prescribed (standard 5 for initial, 1-N for follow-up)</w:t>
        <w:br/>
        <w:t xml:space="preserve">  Doctor creates treatment plan → treatment_plans record created</w:t>
        <w:br/>
        <w:t xml:space="preserve">  sessions.outcome = 'treatment_plan_given'</w:t>
        <w:br/>
        <w:t xml:space="preserve">  Receptionist notified: book Treatment Sessions</w:t>
        <w:br/>
        <w:t xml:space="preserve">  → Sessions 3 and 4 are SKIPPED</w:t>
        <w:br/>
        <w:br/>
        <w:t>PATH B — Additional Tests Requested:</w:t>
        <w:br/>
        <w:t xml:space="preserve">  Doctor lists specific additional tests needed</w:t>
        <w:br/>
        <w:t xml:space="preserve">  sessions.outcome = 'additional_tests_requested'</w:t>
        <w:br/>
        <w:t xml:space="preserve">  Receptionist notified: book Session 3</w:t>
        <w:br/>
        <w:t xml:space="preserve">  CA notified: additional tests required</w:t>
      </w:r>
    </w:p>
    <w:p>
      <w:pPr>
        <w:pStyle w:val="Heading2"/>
      </w:pPr>
      <w:r>
        <w:rPr>
          <w:color w:val="2E6DA4"/>
        </w:rPr>
        <w:t>7.5 Session 3 — Additional Tests (Conditional)</w:t>
      </w:r>
    </w:p>
    <w:p>
      <w:r>
        <w:rPr>
          <w:b/>
        </w:rPr>
        <w:t>⚑  ONLY created if Session 2 outcome = 'additional_tests_requested'.</w:t>
      </w:r>
    </w:p>
    <w:p>
      <w:r>
        <w:rPr>
          <w:b/>
        </w:rPr>
        <w:t>⚑  ZERO patient-doctor contact.</w:t>
      </w:r>
    </w:p>
    <w:p>
      <w:r>
        <w:rPr>
          <w:b/>
        </w:rPr>
        <w:t>⚑  CA conducts all tests specified by Doctor.</w:t>
      </w:r>
    </w:p>
    <w:p>
      <w:r>
        <w:rPr>
          <w:b/>
        </w:rPr>
        <w:t>⚑  Session 3 NOT complete until all additional test reports generated.</w:t>
      </w:r>
    </w:p>
    <w:p>
      <w:r>
        <w:rPr>
          <w:b/>
        </w:rPr>
        <w:t>⚑  Doctor notified. Receptionist notified to book Session 4.</w:t>
      </w:r>
    </w:p>
    <w:p>
      <w:pPr>
        <w:pStyle w:val="Heading2"/>
      </w:pPr>
      <w:r>
        <w:rPr>
          <w:color w:val="2E6DA4"/>
        </w:rPr>
        <w:t>7.6 Session 4 — Doctor Reviews Additional Tests (Conditional)</w:t>
      </w:r>
    </w:p>
    <w:p>
      <w:r>
        <w:rPr>
          <w:b/>
        </w:rPr>
        <w:t>⚑  ALWAYS created after Session 3 — never skipped.</w:t>
      </w:r>
    </w:p>
    <w:p>
      <w:r>
        <w:rPr>
          <w:b/>
        </w:rPr>
        <w:t>⚑  Doctor reviews Session 3 results alongside Session 1 results (combined view).</w:t>
      </w:r>
    </w:p>
    <w:p>
      <w:r>
        <w:rPr>
          <w:b/>
        </w:rPr>
        <w:t>⚑  Doctor assigns treatment plan based on S1 + S3 combined evidence.</w:t>
      </w:r>
    </w:p>
    <w:p>
      <w:r>
        <w:rPr>
          <w:b/>
        </w:rPr>
        <w:t>⚑  treatment_plans record created. sessions.outcome = 'treatment_plan_given'.</w:t>
      </w:r>
    </w:p>
    <w:p>
      <w:r>
        <w:rPr>
          <w:b/>
        </w:rPr>
        <w:t>⚑  Receptionist notified to book Treatment Sessions.</w:t>
      </w:r>
    </w:p>
    <w:p>
      <w:pPr>
        <w:pStyle w:val="Heading2"/>
      </w:pPr>
      <w:r>
        <w:rPr>
          <w:color w:val="2E6DA4"/>
        </w:rPr>
        <w:t>7.7 Treatment Sessions</w:t>
      </w:r>
    </w:p>
    <w:p>
      <w:r>
        <w:t>Standard: 5 sessions (initial block). Doctor sets sessions_prescribed.</w:t>
        <w:br/>
        <w:t>Doctor can extend beyond 5 at any time — each extra session is billed additionally.</w:t>
        <w:br/>
        <w:br/>
        <w:t>Per session:</w:t>
        <w:br/>
        <w:t xml:space="preserve">  CA reviews treatment plan parameters</w:t>
        <w:br/>
        <w:t xml:space="preserve">  CA sets up device: type, frequency, duration per Doctor's protocol</w:t>
        <w:br/>
        <w:t xml:space="preserve">  CA administers session, monitors patient</w:t>
        <w:br/>
        <w:t xml:space="preserve">  Patient reports sensations/feedback</w:t>
        <w:br/>
        <w:t xml:space="preserve">  CA documents session notes and patient feedback</w:t>
        <w:br/>
        <w:t xml:space="preserve">  treatment_sessions.status → 'completed'</w:t>
        <w:br/>
        <w:br/>
        <w:t>After ALL treatment sessions in initial block complete:</w:t>
        <w:br/>
        <w:t xml:space="preserve">  System notifies patient to purchase prescribed device</w:t>
        <w:br/>
        <w:t xml:space="preserve">  device_assignments record: purchase_status = 'purchase_prompted'</w:t>
        <w:br/>
        <w:t xml:space="preserve">  Patient orders device via store (Doctor approves device sale)</w:t>
        <w:br/>
        <w:t xml:space="preserve">  device_assignments.purchase_status → 'collected' after pickup</w:t>
        <w:br/>
        <w:t xml:space="preserve">  System activates home session protocol</w:t>
        <w:br/>
        <w:t xml:space="preserve">  System schedules follow-up block at set interval</w:t>
      </w:r>
    </w:p>
    <w:p>
      <w:pPr>
        <w:pStyle w:val="Heading2"/>
      </w:pPr>
      <w:r>
        <w:rPr>
          <w:color w:val="2E6DA4"/>
        </w:rPr>
        <w:t>7.8 Treatment Session Billing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Session Number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billing_type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Payment Rule</w:t>
            </w:r>
          </w:p>
        </w:tc>
      </w:tr>
      <w:tr>
        <w:tc>
          <w:tcPr>
            <w:tcW w:type="dxa" w:w="2880"/>
          </w:tcPr>
          <w:p>
            <w:r>
              <w:t>1 to 5 (standard)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Per clinic billing configuration (may be included or billed)</w:t>
            </w:r>
          </w:p>
        </w:tc>
      </w:tr>
      <w:tr>
        <w:tc>
          <w:tcPr>
            <w:tcW w:type="dxa" w:w="2880"/>
          </w:tcPr>
          <w:p>
            <w:r>
              <w:t>6+ (extended)</w:t>
            </w:r>
          </w:p>
        </w:tc>
        <w:tc>
          <w:tcPr>
            <w:tcW w:type="dxa" w:w="2880"/>
          </w:tcPr>
          <w:p>
            <w:r>
              <w:t>extended</w:t>
            </w:r>
          </w:p>
        </w:tc>
        <w:tc>
          <w:tcPr>
            <w:tcW w:type="dxa" w:w="2880"/>
          </w:tcPr>
          <w:p>
            <w:r>
              <w:t>ALWAYS billed. Patient must pay before session starts.</w:t>
            </w:r>
          </w:p>
        </w:tc>
      </w:tr>
    </w:tbl>
    <w:p/>
    <w:p>
      <w:r>
        <w:t>Extension flow:</w:t>
        <w:br/>
        <w:t xml:space="preserve">  Doctor increases sessions_prescribed on treatment plan (e.g., 5 → 8)</w:t>
        <w:br/>
        <w:t xml:space="preserve">  System creates 3 new treatment_sessions records: billing_type='extended'</w:t>
        <w:br/>
        <w:t xml:space="preserve">  payment_status = 'pending' on each extended session</w:t>
        <w:br/>
        <w:t xml:space="preserve">  Session CANNOT start until payment_status = 'paid' or 'waived'</w:t>
        <w:br/>
        <w:t xml:space="preserve">  Razorpay flow → webhook confirms → session unlocked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System Flows (A–V)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Flow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 Output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Super Admin Onboarding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Platform launch</w:t>
            </w:r>
          </w:p>
        </w:tc>
        <w:tc>
          <w:tcPr>
            <w:tcW w:type="dxa" w:w="1728"/>
          </w:tcPr>
          <w:p>
            <w:r>
              <w:t>Super Admin portal access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Region Creation</w:t>
            </w:r>
          </w:p>
        </w:tc>
        <w:tc>
          <w:tcPr>
            <w:tcW w:type="dxa" w:w="1728"/>
          </w:tcPr>
          <w:p>
            <w:r>
              <w:t>Super Admin</w:t>
            </w:r>
          </w:p>
        </w:tc>
        <w:tc>
          <w:tcPr>
            <w:tcW w:type="dxa" w:w="1728"/>
          </w:tcPr>
          <w:p>
            <w:r>
              <w:t>Admin decision</w:t>
            </w:r>
          </w:p>
        </w:tc>
        <w:tc>
          <w:tcPr>
            <w:tcW w:type="dxa" w:w="1728"/>
          </w:tcPr>
          <w:p>
            <w:r>
              <w:t>Active region record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Clinic Creation — Anava-Owned</w:t>
            </w:r>
          </w:p>
        </w:tc>
        <w:tc>
          <w:tcPr>
            <w:tcW w:type="dxa" w:w="1728"/>
          </w:tcPr>
          <w:p>
            <w:r>
              <w:t>Super/Regional Admin</w:t>
            </w:r>
          </w:p>
        </w:tc>
        <w:tc>
          <w:tcPr>
            <w:tcW w:type="dxa" w:w="1728"/>
          </w:tcPr>
          <w:p>
            <w:r>
              <w:t>New clinic needed</w:t>
            </w:r>
          </w:p>
        </w:tc>
        <w:tc>
          <w:tcPr>
            <w:tcW w:type="dxa" w:w="1728"/>
          </w:tcPr>
          <w:p>
            <w:r>
              <w:t>Active clinic (anava_owned)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Clinic Creation — Partner</w:t>
            </w:r>
          </w:p>
        </w:tc>
        <w:tc>
          <w:tcPr>
            <w:tcW w:type="dxa" w:w="1728"/>
          </w:tcPr>
          <w:p>
            <w:r>
              <w:t>Regional Admin, Partner</w:t>
            </w:r>
          </w:p>
        </w:tc>
        <w:tc>
          <w:tcPr>
            <w:tcW w:type="dxa" w:w="1728"/>
          </w:tcPr>
          <w:p>
            <w:r>
              <w:t>Partnership request</w:t>
            </w:r>
          </w:p>
        </w:tc>
        <w:tc>
          <w:tcPr>
            <w:tcW w:type="dxa" w:w="1728"/>
          </w:tcPr>
          <w:p>
            <w:r>
              <w:t>Active clinic (partner) + clinic_join_anava consent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Regional Admin Assignment</w:t>
            </w:r>
          </w:p>
        </w:tc>
        <w:tc>
          <w:tcPr>
            <w:tcW w:type="dxa" w:w="1728"/>
          </w:tcPr>
          <w:p>
            <w:r>
              <w:t>Super Admin</w:t>
            </w:r>
          </w:p>
        </w:tc>
        <w:tc>
          <w:tcPr>
            <w:tcW w:type="dxa" w:w="1728"/>
          </w:tcPr>
          <w:p>
            <w:r>
              <w:t>Region needs admin</w:t>
            </w:r>
          </w:p>
        </w:tc>
        <w:tc>
          <w:tcPr>
            <w:tcW w:type="dxa" w:w="1728"/>
          </w:tcPr>
          <w:p>
            <w:r>
              <w:t>Region linked to Regional Admin</w:t>
            </w:r>
          </w:p>
        </w:tc>
      </w:tr>
      <w:tr>
        <w:tc>
          <w:tcPr>
            <w:tcW w:type="dxa" w:w="1728"/>
          </w:tcPr>
          <w:p>
            <w:r>
              <w:t>F</w:t>
            </w:r>
          </w:p>
        </w:tc>
        <w:tc>
          <w:tcPr>
            <w:tcW w:type="dxa" w:w="1728"/>
          </w:tcPr>
          <w:p>
            <w:r>
              <w:t>Clinic Admin Onboarding</w:t>
            </w:r>
          </w:p>
        </w:tc>
        <w:tc>
          <w:tcPr>
            <w:tcW w:type="dxa" w:w="1728"/>
          </w:tcPr>
          <w:p>
            <w:r>
              <w:t>Regional Admin, Clinic Admin</w:t>
            </w:r>
          </w:p>
        </w:tc>
        <w:tc>
          <w:tcPr>
            <w:tcW w:type="dxa" w:w="1728"/>
          </w:tcPr>
          <w:p>
            <w:r>
              <w:t>New clinic setup</w:t>
            </w:r>
          </w:p>
        </w:tc>
        <w:tc>
          <w:tcPr>
            <w:tcW w:type="dxa" w:w="1728"/>
          </w:tcPr>
          <w:p>
            <w:r>
              <w:t>Clinic Admin access granted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Staff Open Position Request</w:t>
            </w:r>
          </w:p>
        </w:tc>
        <w:tc>
          <w:tcPr>
            <w:tcW w:type="dxa" w:w="1728"/>
          </w:tcPr>
          <w:p>
            <w:r>
              <w:t>Clinic Admin → Regional Admin</w:t>
            </w:r>
          </w:p>
        </w:tc>
        <w:tc>
          <w:tcPr>
            <w:tcW w:type="dxa" w:w="1728"/>
          </w:tcPr>
          <w:p>
            <w:r>
              <w:t>Staff vacancy</w:t>
            </w:r>
          </w:p>
        </w:tc>
        <w:tc>
          <w:tcPr>
            <w:tcW w:type="dxa" w:w="1728"/>
          </w:tcPr>
          <w:p>
            <w:r>
              <w:t>Approved open position</w:t>
            </w:r>
          </w:p>
        </w:tc>
      </w:tr>
      <w:tr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Staff Candidate Referral &amp; Approval</w:t>
            </w:r>
          </w:p>
        </w:tc>
        <w:tc>
          <w:tcPr>
            <w:tcW w:type="dxa" w:w="1728"/>
          </w:tcPr>
          <w:p>
            <w:r>
              <w:t>Clinic Admin → Regional Admin</w:t>
            </w:r>
          </w:p>
        </w:tc>
        <w:tc>
          <w:tcPr>
            <w:tcW w:type="dxa" w:w="1728"/>
          </w:tcPr>
          <w:p>
            <w:r>
              <w:t>Candidate identified</w:t>
            </w:r>
          </w:p>
        </w:tc>
        <w:tc>
          <w:tcPr>
            <w:tcW w:type="dxa" w:w="1728"/>
          </w:tcPr>
          <w:p>
            <w:r>
              <w:t>Staff onboarded + consent</w:t>
            </w:r>
          </w:p>
        </w:tc>
      </w:tr>
      <w:tr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Staff Removal</w:t>
            </w:r>
          </w:p>
        </w:tc>
        <w:tc>
          <w:tcPr>
            <w:tcW w:type="dxa" w:w="1728"/>
          </w:tcPr>
          <w:p>
            <w:r>
              <w:t>Clinic Admin → Regional Admin</w:t>
            </w:r>
          </w:p>
        </w:tc>
        <w:tc>
          <w:tcPr>
            <w:tcW w:type="dxa" w:w="1728"/>
          </w:tcPr>
          <w:p>
            <w:r>
              <w:t>Performance/exit</w:t>
            </w:r>
          </w:p>
        </w:tc>
        <w:tc>
          <w:tcPr>
            <w:tcW w:type="dxa" w:w="1728"/>
          </w:tcPr>
          <w:p>
            <w:r>
              <w:t>Staff removed + offboarding consent</w:t>
            </w:r>
          </w:p>
        </w:tc>
      </w:tr>
      <w:tr>
        <w:tc>
          <w:tcPr>
            <w:tcW w:type="dxa" w:w="1728"/>
          </w:tcPr>
          <w:p>
            <w:r>
              <w:t>J</w:t>
            </w:r>
          </w:p>
        </w:tc>
        <w:tc>
          <w:tcPr>
            <w:tcW w:type="dxa" w:w="1728"/>
          </w:tcPr>
          <w:p>
            <w:r>
              <w:t>Patient Registration</w:t>
            </w:r>
          </w:p>
        </w:tc>
        <w:tc>
          <w:tcPr>
            <w:tcW w:type="dxa" w:w="1728"/>
          </w:tcPr>
          <w:p>
            <w:r>
              <w:t>Receptionist, Patient</w:t>
            </w:r>
          </w:p>
        </w:tc>
        <w:tc>
          <w:tcPr>
            <w:tcW w:type="dxa" w:w="1728"/>
          </w:tcPr>
          <w:p>
            <w:r>
              <w:t>New patient arrives</w:t>
            </w:r>
          </w:p>
        </w:tc>
        <w:tc>
          <w:tcPr>
            <w:tcW w:type="dxa" w:w="1728"/>
          </w:tcPr>
          <w:p>
            <w:r>
              <w:t>registration_complete + onboarding consent</w:t>
            </w:r>
          </w:p>
        </w:tc>
      </w:tr>
      <w:tr>
        <w:tc>
          <w:tcPr>
            <w:tcW w:type="dxa" w:w="1728"/>
          </w:tcPr>
          <w:p>
            <w:r>
              <w:t>K</w:t>
            </w:r>
          </w:p>
        </w:tc>
        <w:tc>
          <w:tcPr>
            <w:tcW w:type="dxa" w:w="1728"/>
          </w:tcPr>
          <w:p>
            <w:r>
              <w:t>Incomplete Registration Recovery</w:t>
            </w:r>
          </w:p>
        </w:tc>
        <w:tc>
          <w:tcPr>
            <w:tcW w:type="dxa" w:w="1728"/>
          </w:tcPr>
          <w:p>
            <w:r>
              <w:t>Receptionist</w:t>
            </w:r>
          </w:p>
        </w:tc>
        <w:tc>
          <w:tcPr>
            <w:tcW w:type="dxa" w:w="1728"/>
          </w:tcPr>
          <w:p>
            <w:r>
              <w:t>registration_status ≠ complete</w:t>
            </w:r>
          </w:p>
        </w:tc>
        <w:tc>
          <w:tcPr>
            <w:tcW w:type="dxa" w:w="1728"/>
          </w:tcPr>
          <w:p>
            <w:r>
              <w:t>Resumed Flow J</w:t>
            </w:r>
          </w:p>
        </w:tc>
      </w:tr>
      <w:tr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Patient Profile Completion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Post-registration (optional)</w:t>
            </w:r>
          </w:p>
        </w:tc>
        <w:tc>
          <w:tcPr>
            <w:tcW w:type="dxa" w:w="1728"/>
          </w:tcPr>
          <w:p>
            <w:r>
              <w:t>Enriched patient profile</w:t>
            </w:r>
          </w:p>
        </w:tc>
      </w:tr>
      <w:tr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Doctor Auto-Allocation + Protocol Authorization</w:t>
            </w:r>
          </w:p>
        </w:tc>
        <w:tc>
          <w:tcPr>
            <w:tcW w:type="dxa" w:w="1728"/>
          </w:tcPr>
          <w:p>
            <w:r>
              <w:t>System, Doctor, CA</w:t>
            </w:r>
          </w:p>
        </w:tc>
        <w:tc>
          <w:tcPr>
            <w:tcW w:type="dxa" w:w="1728"/>
          </w:tcPr>
          <w:p>
            <w:r>
              <w:t>registration_complete</w:t>
            </w:r>
          </w:p>
        </w:tc>
        <w:tc>
          <w:tcPr>
            <w:tcW w:type="dxa" w:w="1728"/>
          </w:tcPr>
          <w:p>
            <w:r>
              <w:t>Doctor assigned + CA protocol authorized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Appointment Booking — Session 1</w:t>
            </w:r>
          </w:p>
        </w:tc>
        <w:tc>
          <w:tcPr>
            <w:tcW w:type="dxa" w:w="1728"/>
          </w:tcPr>
          <w:p>
            <w:r>
              <w:t>Receptionist</w:t>
            </w:r>
          </w:p>
        </w:tc>
        <w:tc>
          <w:tcPr>
            <w:tcW w:type="dxa" w:w="1728"/>
          </w:tcPr>
          <w:p>
            <w:r>
              <w:t>Flow M complete</w:t>
            </w:r>
          </w:p>
        </w:tc>
        <w:tc>
          <w:tcPr>
            <w:tcW w:type="dxa" w:w="1728"/>
          </w:tcPr>
          <w:p>
            <w:r>
              <w:t>Session 1 scheduled</w:t>
            </w:r>
          </w:p>
        </w:tc>
      </w:tr>
      <w:tr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Session 1: Clinical Assistant Stage</w:t>
            </w:r>
          </w:p>
        </w:tc>
        <w:tc>
          <w:tcPr>
            <w:tcW w:type="dxa" w:w="1728"/>
          </w:tcPr>
          <w:p>
            <w:r>
              <w:t>CA, Patient</w:t>
            </w:r>
          </w:p>
        </w:tc>
        <w:tc>
          <w:tcPr>
            <w:tcW w:type="dxa" w:w="1728"/>
          </w:tcPr>
          <w:p>
            <w:r>
              <w:t>Session 1 booked</w:t>
            </w:r>
          </w:p>
        </w:tc>
        <w:tc>
          <w:tcPr>
            <w:tcW w:type="dxa" w:w="1728"/>
          </w:tcPr>
          <w:p>
            <w:r>
              <w:t>All reports generated</w:t>
            </w:r>
          </w:p>
        </w:tc>
      </w:tr>
      <w:tr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Session 2: Doctor Consultation</w:t>
            </w:r>
          </w:p>
        </w:tc>
        <w:tc>
          <w:tcPr>
            <w:tcW w:type="dxa" w:w="1728"/>
          </w:tcPr>
          <w:p>
            <w:r>
              <w:t>Doctor, Patient</w:t>
            </w:r>
          </w:p>
        </w:tc>
        <w:tc>
          <w:tcPr>
            <w:tcW w:type="dxa" w:w="1728"/>
          </w:tcPr>
          <w:p>
            <w:r>
              <w:t>Session 1 complete</w:t>
            </w:r>
          </w:p>
        </w:tc>
        <w:tc>
          <w:tcPr>
            <w:tcW w:type="dxa" w:w="1728"/>
          </w:tcPr>
          <w:p>
            <w:r>
              <w:t>Treatment plan OR additional tests requested</w:t>
            </w:r>
          </w:p>
        </w:tc>
      </w:tr>
      <w:tr>
        <w:tc>
          <w:tcPr>
            <w:tcW w:type="dxa" w:w="1728"/>
          </w:tcPr>
          <w:p>
            <w:r>
              <w:t>Q</w:t>
            </w:r>
          </w:p>
        </w:tc>
        <w:tc>
          <w:tcPr>
            <w:tcW w:type="dxa" w:w="1728"/>
          </w:tcPr>
          <w:p>
            <w:r>
              <w:t>Session 3: Additional Tests (conditional)</w:t>
            </w:r>
          </w:p>
        </w:tc>
        <w:tc>
          <w:tcPr>
            <w:tcW w:type="dxa" w:w="1728"/>
          </w:tcPr>
          <w:p>
            <w:r>
              <w:t>CA, Patient</w:t>
            </w:r>
          </w:p>
        </w:tc>
        <w:tc>
          <w:tcPr>
            <w:tcW w:type="dxa" w:w="1728"/>
          </w:tcPr>
          <w:p>
            <w:r>
              <w:t>Session 2 Path B</w:t>
            </w:r>
          </w:p>
        </w:tc>
        <w:tc>
          <w:tcPr>
            <w:tcW w:type="dxa" w:w="1728"/>
          </w:tcPr>
          <w:p>
            <w:r>
              <w:t>Additional test reports</w:t>
            </w:r>
          </w:p>
        </w:tc>
      </w:tr>
      <w:tr>
        <w:tc>
          <w:tcPr>
            <w:tcW w:type="dxa" w:w="1728"/>
          </w:tcPr>
          <w:p>
            <w:r>
              <w:t>Q4</w:t>
            </w:r>
          </w:p>
        </w:tc>
        <w:tc>
          <w:tcPr>
            <w:tcW w:type="dxa" w:w="1728"/>
          </w:tcPr>
          <w:p>
            <w:r>
              <w:t>Session 4: Doctor Review + Treatment Plan</w:t>
            </w:r>
          </w:p>
        </w:tc>
        <w:tc>
          <w:tcPr>
            <w:tcW w:type="dxa" w:w="1728"/>
          </w:tcPr>
          <w:p>
            <w:r>
              <w:t>Doctor, Patient</w:t>
            </w:r>
          </w:p>
        </w:tc>
        <w:tc>
          <w:tcPr>
            <w:tcW w:type="dxa" w:w="1728"/>
          </w:tcPr>
          <w:p>
            <w:r>
              <w:t>Session 3 complete</w:t>
            </w:r>
          </w:p>
        </w:tc>
        <w:tc>
          <w:tcPr>
            <w:tcW w:type="dxa" w:w="1728"/>
          </w:tcPr>
          <w:p>
            <w:r>
              <w:t>Treatment plan</w:t>
            </w:r>
          </w:p>
        </w:tc>
      </w:tr>
      <w:tr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Treatment Sessions</w:t>
            </w:r>
          </w:p>
        </w:tc>
        <w:tc>
          <w:tcPr>
            <w:tcW w:type="dxa" w:w="1728"/>
          </w:tcPr>
          <w:p>
            <w:r>
              <w:t>CA, Patient, Receptionist</w:t>
            </w:r>
          </w:p>
        </w:tc>
        <w:tc>
          <w:tcPr>
            <w:tcW w:type="dxa" w:w="1728"/>
          </w:tcPr>
          <w:p>
            <w:r>
              <w:t>Treatment plan exists</w:t>
            </w:r>
          </w:p>
        </w:tc>
        <w:tc>
          <w:tcPr>
            <w:tcW w:type="dxa" w:w="1728"/>
          </w:tcPr>
          <w:p>
            <w:r>
              <w:t>Sessions done + device + home protocol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Follow-up Cycle</w:t>
            </w:r>
          </w:p>
        </w:tc>
        <w:tc>
          <w:tcPr>
            <w:tcW w:type="dxa" w:w="1728"/>
          </w:tcPr>
          <w:p>
            <w:r>
              <w:t>All clinical roles</w:t>
            </w:r>
          </w:p>
        </w:tc>
        <w:tc>
          <w:tcPr>
            <w:tcW w:type="dxa" w:w="1728"/>
          </w:tcPr>
          <w:p>
            <w:r>
              <w:t>Treatment complete / interval reached</w:t>
            </w:r>
          </w:p>
        </w:tc>
        <w:tc>
          <w:tcPr>
            <w:tcW w:type="dxa" w:w="1728"/>
          </w:tcPr>
          <w:p>
            <w:r>
              <w:t>Updated plan + sessions + home protocol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Patient Clinic Exit</w:t>
            </w:r>
          </w:p>
        </w:tc>
        <w:tc>
          <w:tcPr>
            <w:tcW w:type="dxa" w:w="1728"/>
          </w:tcPr>
          <w:p>
            <w:r>
              <w:t>Doctor, Clinic Admin, Patient</w:t>
            </w:r>
          </w:p>
        </w:tc>
        <w:tc>
          <w:tcPr>
            <w:tcW w:type="dxa" w:w="1728"/>
          </w:tcPr>
          <w:p>
            <w:r>
              <w:t>Treatment done / patient requests</w:t>
            </w:r>
          </w:p>
        </w:tc>
        <w:tc>
          <w:tcPr>
            <w:tcW w:type="dxa" w:w="1728"/>
          </w:tcPr>
          <w:p>
            <w:r>
              <w:t>Exit consent + archived records</w:t>
            </w:r>
          </w:p>
        </w:tc>
      </w:tr>
      <w:tr>
        <w:tc>
          <w:tcPr>
            <w:tcW w:type="dxa" w:w="1728"/>
          </w:tcPr>
          <w:p>
            <w:r>
              <w:t>U</w:t>
            </w:r>
          </w:p>
        </w:tc>
        <w:tc>
          <w:tcPr>
            <w:tcW w:type="dxa" w:w="1728"/>
          </w:tcPr>
          <w:p>
            <w:r>
              <w:t>Clinic Closure</w:t>
            </w:r>
          </w:p>
        </w:tc>
        <w:tc>
          <w:tcPr>
            <w:tcW w:type="dxa" w:w="1728"/>
          </w:tcPr>
          <w:p>
            <w:r>
              <w:t>Super/Regional Admin</w:t>
            </w:r>
          </w:p>
        </w:tc>
        <w:tc>
          <w:tcPr>
            <w:tcW w:type="dxa" w:w="1728"/>
          </w:tcPr>
          <w:p>
            <w:r>
              <w:t>Business decision</w:t>
            </w:r>
          </w:p>
        </w:tc>
        <w:tc>
          <w:tcPr>
            <w:tcW w:type="dxa" w:w="1728"/>
          </w:tcPr>
          <w:p>
            <w:r>
              <w:t>Closed clinic + all consents retained</w:t>
            </w:r>
          </w:p>
        </w:tc>
      </w:tr>
      <w:tr>
        <w:tc>
          <w:tcPr>
            <w:tcW w:type="dxa" w:w="1728"/>
          </w:tcPr>
          <w:p>
            <w:r>
              <w:t>V</w:t>
            </w:r>
          </w:p>
        </w:tc>
        <w:tc>
          <w:tcPr>
            <w:tcW w:type="dxa" w:w="1728"/>
          </w:tcPr>
          <w:p>
            <w:r>
              <w:t>Patient Relocation Transfer</w:t>
            </w:r>
          </w:p>
        </w:tc>
        <w:tc>
          <w:tcPr>
            <w:tcW w:type="dxa" w:w="1728"/>
          </w:tcPr>
          <w:p>
            <w:r>
              <w:t>Patient, Receptionist, Regional Admin, System</w:t>
            </w:r>
          </w:p>
        </w:tc>
        <w:tc>
          <w:tcPr>
            <w:tcW w:type="dxa" w:w="1728"/>
          </w:tcPr>
          <w:p>
            <w:r>
              <w:t>Patient permanently relocates</w:t>
            </w:r>
          </w:p>
        </w:tc>
        <w:tc>
          <w:tcPr>
            <w:tcW w:type="dxa" w:w="1728"/>
          </w:tcPr>
          <w:p>
            <w:r>
              <w:t>Patient active at new clinic. Full history transferred.</w:t>
            </w:r>
          </w:p>
        </w:tc>
      </w:tr>
    </w:tbl>
    <w:p/>
    <w:p>
      <w:pPr>
        <w:pStyle w:val="Heading2"/>
      </w:pPr>
      <w:r>
        <w:rPr>
          <w:color w:val="2E6DA4"/>
        </w:rPr>
        <w:t>8.1 Flow H — Staff Candidate Referral (DB Detail)</w:t>
      </w:r>
    </w:p>
    <w:p>
      <w:r>
        <w:t>1. Clinic Admin submits staff_request: type='candidate_referral'</w:t>
        <w:br/>
        <w:t xml:space="preserve">   Fields: candidate_name, candidate_email, candidate_phone, position_role, candidate_credentials (JSONB)</w:t>
        <w:br/>
        <w:t xml:space="preserve">   DB: staff_requests.status = 'pending'</w:t>
        <w:br/>
        <w:t>2. System notifies Regional Admin</w:t>
        <w:br/>
        <w:t>3. Regional Admin reviews: staff_requests.status → 'under_review'</w:t>
        <w:br/>
        <w:t>4. Regional Admin approves: staff_requests.status → 'approved'</w:t>
        <w:br/>
        <w:t>5. System sends invitation to candidate (Cognito invite)</w:t>
        <w:br/>
        <w:t>6. Candidate creates account: profiles record created, role set</w:t>
        <w:br/>
        <w:t>7. System generates staff_onboarding consent_records: status='pending'</w:t>
        <w:br/>
        <w:t>8. Candidate signs consent: consent_records.status → 'signed'</w:t>
        <w:br/>
        <w:t>9. System creates clinic_staff_assignments: is_active=TRUE, joined_at=NOW()</w:t>
        <w:br/>
        <w:t>10. Candidate gains system access per role</w:t>
        <w:br/>
        <w:t>DB: staff_requests → profiles → consent_records (staff_onboarding) → clinic_staff_assignments</w:t>
      </w:r>
    </w:p>
    <w:p>
      <w:pPr>
        <w:pStyle w:val="Heading2"/>
      </w:pPr>
      <w:r>
        <w:rPr>
          <w:color w:val="2E6DA4"/>
        </w:rPr>
        <w:t>8.2 Flow M — Doctor Auto-Allocation + Protocol Authorization (DB Detail)</w:t>
      </w:r>
    </w:p>
    <w:p>
      <w:r>
        <w:t>Trigger: patients.registration_status = 'registration_complete'</w:t>
        <w:br/>
        <w:br/>
        <w:t>1. System: SELECT doctor with MIN(active_patient_count) from clinic's active doctors</w:t>
        <w:br/>
        <w:t>2. System creates doctor_patient_assignments: doctor_id, patient_id, clinic_id, status='active'</w:t>
        <w:br/>
        <w:t>3. System increments doctors.active_patient_count</w:t>
        <w:br/>
        <w:t>4. CA prepares protocol: protocol_details JSONB containing:</w:t>
        <w:br/>
        <w:t xml:space="preserve">   { eeg_type, main_prs_scale_ids[], additional_tests[] }</w:t>
        <w:br/>
        <w:t>5. CA creates assessment_protocol_requests:</w:t>
        <w:br/>
        <w:t xml:space="preserve">   clinical_assistant_id, doctor_id, patient_id, protocol_details, status='pending'</w:t>
        <w:br/>
        <w:t>6. Doctor reviews → approves OR requests modification</w:t>
        <w:br/>
        <w:t xml:space="preserve">   If modification: status='modification_requested', doctor_notes filled</w:t>
        <w:br/>
        <w:t xml:space="preserve">   CA updates protocol_details, resubmits: new assessment_protocol_requests record</w:t>
        <w:br/>
        <w:t>7. Final approval: assessment_protocol_requests.status = 'approved', reviewed_at = NOW()</w:t>
        <w:br/>
        <w:t>8. activity_logs: event_type='doctor_auto_allocated', event_type='protocol_authorized'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PRS System</w:t>
      </w:r>
    </w:p>
    <w:p>
      <w:pPr>
        <w:pStyle w:val="Heading2"/>
      </w:pPr>
      <w:r>
        <w:rPr>
          <w:color w:val="2E6DA4"/>
        </w:rPr>
        <w:t>9.1 Overview</w:t>
      </w:r>
    </w:p>
    <w:p>
      <w:r>
        <w:t>PRS (Patient Reported Scale) system assesses neurological condition severity and tracks progress over time. Two types of PRS are administered at different stages, plus a follow-up type for ongoing monitoring.</w:t>
        <w:br/>
        <w:br/>
        <w:t>Same DB tables as existing NeuroWellness v6 with additions:</w:t>
        <w:br/>
        <w:t xml:space="preserve">  - assessment_stage field added to prs_assessment_instances</w:t>
        <w:br/>
        <w:t xml:space="preserve">  - prs_scales.applicable_for field added</w:t>
        <w:br/>
        <w:t xml:space="preserve">  - patient_scale_assignments table added (NEW — assigns specific scales to each patient)</w:t>
        <w:br/>
        <w:t xml:space="preserve">  - General PRS and Main PRS are now formally distinct types</w:t>
      </w:r>
    </w:p>
    <w:p>
      <w:pPr>
        <w:pStyle w:val="Heading2"/>
      </w:pPr>
      <w:r>
        <w:rPr>
          <w:color w:val="2E6DA4"/>
        </w:rPr>
        <w:t>9.2 PRS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assessment_stage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Administered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Who Administers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1728"/>
          </w:tcPr>
          <w:p>
            <w:r>
              <w:t>General PRS</w:t>
            </w:r>
          </w:p>
        </w:tc>
        <w:tc>
          <w:tcPr>
            <w:tcW w:type="dxa" w:w="1728"/>
          </w:tcPr>
          <w:p>
            <w:r>
              <w:t>general_registration</w:t>
            </w:r>
          </w:p>
        </w:tc>
        <w:tc>
          <w:tcPr>
            <w:tcW w:type="dxa" w:w="1728"/>
          </w:tcPr>
          <w:p>
            <w:r>
              <w:t>Phase 1 — Registration (Step 5)</w:t>
            </w:r>
          </w:p>
        </w:tc>
        <w:tc>
          <w:tcPr>
            <w:tcW w:type="dxa" w:w="1728"/>
          </w:tcPr>
          <w:p>
            <w:r>
              <w:t>Receptionist guides Patient</w:t>
            </w:r>
          </w:p>
        </w:tc>
        <w:tc>
          <w:tcPr>
            <w:tcW w:type="dxa" w:w="1728"/>
          </w:tcPr>
          <w:p>
            <w:r>
              <w:t>Lighter battery. Disease-specific scales if disease known. Unknown screening battery if 'I don't know'.</w:t>
            </w:r>
          </w:p>
        </w:tc>
      </w:tr>
      <w:tr>
        <w:tc>
          <w:tcPr>
            <w:tcW w:type="dxa" w:w="1728"/>
          </w:tcPr>
          <w:p>
            <w:r>
              <w:t>Main PRS</w:t>
            </w:r>
          </w:p>
        </w:tc>
        <w:tc>
          <w:tcPr>
            <w:tcW w:type="dxa" w:w="1728"/>
          </w:tcPr>
          <w:p>
            <w:r>
              <w:t>main_clinical</w:t>
            </w:r>
          </w:p>
        </w:tc>
        <w:tc>
          <w:tcPr>
            <w:tcW w:type="dxa" w:w="1728"/>
          </w:tcPr>
          <w:p>
            <w:r>
              <w:t>Phase 3 — Session 1 (Clinical Assistant Stage)</w:t>
            </w:r>
          </w:p>
        </w:tc>
        <w:tc>
          <w:tcPr>
            <w:tcW w:type="dxa" w:w="1728"/>
          </w:tcPr>
          <w:p>
            <w:r>
              <w:t>CA guides Patient</w:t>
            </w:r>
          </w:p>
        </w:tc>
        <w:tc>
          <w:tcPr>
            <w:tcW w:type="dxa" w:w="1728"/>
          </w:tcPr>
          <w:p>
            <w:r>
              <w:t>Comprehensive battery. Pre-authorized by Doctor at Flow M. Uses patient_scale_assignments.</w:t>
            </w:r>
          </w:p>
        </w:tc>
      </w:tr>
      <w:tr>
        <w:tc>
          <w:tcPr>
            <w:tcW w:type="dxa" w:w="1728"/>
          </w:tcPr>
          <w:p>
            <w:r>
              <w:t>Follow-up PRS</w:t>
            </w:r>
          </w:p>
        </w:tc>
        <w:tc>
          <w:tcPr>
            <w:tcW w:type="dxa" w:w="1728"/>
          </w:tcPr>
          <w:p>
            <w:r>
              <w:t>followup</w:t>
            </w:r>
          </w:p>
        </w:tc>
        <w:tc>
          <w:tcPr>
            <w:tcW w:type="dxa" w:w="1728"/>
          </w:tcPr>
          <w:p>
            <w:r>
              <w:t>Phase 5 — Follow-up Session 1</w:t>
            </w:r>
          </w:p>
        </w:tc>
        <w:tc>
          <w:tcPr>
            <w:tcW w:type="dxa" w:w="1728"/>
          </w:tcPr>
          <w:p>
            <w:r>
              <w:t>CA guides Patient</w:t>
            </w:r>
          </w:p>
        </w:tc>
        <w:tc>
          <w:tcPr>
            <w:tcW w:type="dxa" w:w="1728"/>
          </w:tcPr>
          <w:p>
            <w:r>
              <w:t>Tracks progress vs. baseline Main PRS. Same scales as Main PRS for comparison.</w:t>
            </w:r>
          </w:p>
        </w:tc>
      </w:tr>
    </w:tbl>
    <w:p/>
    <w:p>
      <w:pPr>
        <w:pStyle w:val="Heading2"/>
      </w:pPr>
      <w:r>
        <w:rPr>
          <w:color w:val="2E6DA4"/>
        </w:rPr>
        <w:t>9.3 Scale Assignment to Patient</w:t>
      </w:r>
    </w:p>
    <w:p>
      <w:r>
        <w:t>NEW: patient_scale_assignments table tracks which specific PRS scales are assigned to each patient.</w:t>
        <w:br/>
        <w:br/>
        <w:t>Assignment happens at two points:</w:t>
        <w:br/>
        <w:t xml:space="preserve">  1. At registration: system auto-assigns general_registration scales based on disease_selection</w:t>
        <w:br/>
        <w:t xml:space="preserve">  2. At Flow M (CA protocol design): CA selects Main PRS scales for this patient's condition</w:t>
        <w:br/>
        <w:t xml:space="preserve">     These selections are stored in assessment_protocol_requests.protocol_details</w:t>
        <w:br/>
        <w:t xml:space="preserve">     On Doctor authorization: patient_scale_assignments records created for main_clinical scales</w:t>
        <w:br/>
        <w:br/>
        <w:t>Why separate assignment table:</w:t>
        <w:br/>
        <w:t xml:space="preserve">  - Same disease can have multiple applicable scales</w:t>
        <w:br/>
        <w:t xml:space="preserve">  - CA may assign a subset based on clinical judgment</w:t>
        <w:br/>
        <w:t xml:space="preserve">  - Tracks who assigned which scale and when</w:t>
        <w:br/>
        <w:t xml:space="preserve">  - Follow-up uses same assigned scales for consistent longitudinal comparison</w:t>
      </w:r>
    </w:p>
    <w:p>
      <w:pPr>
        <w:pStyle w:val="Heading2"/>
      </w:pPr>
      <w:r>
        <w:rPr>
          <w:color w:val="2E6DA4"/>
        </w:rPr>
        <w:t>9.4 Disease Selection Impact on PRS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Patient Selection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General PRS (registration)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Main PRS (Session 1)</w:t>
            </w:r>
          </w:p>
        </w:tc>
      </w:tr>
      <w:tr>
        <w:tc>
          <w:tcPr>
            <w:tcW w:type="dxa" w:w="2880"/>
          </w:tcPr>
          <w:p>
            <w:r>
              <w:t>Known disease (e.g., Parkinson's)</w:t>
            </w:r>
          </w:p>
        </w:tc>
        <w:tc>
          <w:tcPr>
            <w:tcW w:type="dxa" w:w="2880"/>
          </w:tcPr>
          <w:p>
            <w:r>
              <w:t>Disease-specific PRS scales (lighter)</w:t>
            </w:r>
          </w:p>
        </w:tc>
        <w:tc>
          <w:tcPr>
            <w:tcW w:type="dxa" w:w="2880"/>
          </w:tcPr>
          <w:p>
            <w:r>
              <w:t>Comprehensive disease-specific scales (assigned by CA, authorized by Doctor)</w:t>
            </w:r>
          </w:p>
        </w:tc>
      </w:tr>
      <w:tr>
        <w:tc>
          <w:tcPr>
            <w:tcW w:type="dxa" w:w="2880"/>
          </w:tcPr>
          <w:p>
            <w:r>
              <w:t>'I don't know my diagnosis'</w:t>
            </w:r>
          </w:p>
        </w:tc>
        <w:tc>
          <w:tcPr>
            <w:tcW w:type="dxa" w:w="2880"/>
          </w:tcPr>
          <w:p>
            <w:r>
              <w:t>Unknown screening battery (broader, cross-disease)</w:t>
            </w:r>
          </w:p>
        </w:tc>
        <w:tc>
          <w:tcPr>
            <w:tcW w:type="dxa" w:w="2880"/>
          </w:tcPr>
          <w:p>
            <w:r>
              <w:t>Broader unknown battery until Doctor clarifies diagnosis</w:t>
            </w:r>
          </w:p>
        </w:tc>
      </w:tr>
    </w:tbl>
    <w:p/>
    <w:p>
      <w:pPr>
        <w:pStyle w:val="Heading2"/>
      </w:pPr>
      <w:r>
        <w:rPr>
          <w:color w:val="2E6DA4"/>
        </w:rPr>
        <w:t>9.5 DB Tables — PRS</w:t>
      </w:r>
    </w:p>
    <w:p>
      <w:r>
        <w:t>(Existing v6 tables retained. Changes marked as NEW or MODIFIED.)</w:t>
      </w:r>
    </w:p>
    <w:p>
      <w:pPr>
        <w:pStyle w:val="NoSpacing"/>
      </w:pPr>
      <w:r>
        <w:rPr>
          <w:rFonts w:ascii="Courier New" w:hAnsi="Courier New"/>
          <w:sz w:val="18"/>
        </w:rPr>
        <w:t>prs_diseases</w:t>
        <w:br/>
        <w:t xml:space="preserve">  disease_id        UUID PRIMARY KEY DEFAULT gen_random_uuid()</w:t>
        <w:br/>
        <w:t xml:space="preserve">  name              TEXT NOT NULL</w:t>
        <w:br/>
        <w:t xml:space="preserve">  code              TEXT UNIQUE NOT NULL</w:t>
        <w:br/>
        <w:t xml:space="preserve">  description       TEXT</w:t>
        <w:br/>
        <w:t xml:space="preserve">  is_active         BOOLEAN DEFAULT TRUE</w:t>
        <w:br/>
        <w:t xml:space="preserve">  created_at        TIMESTAMPTZ DEFAULT NOW()</w:t>
        <w:br/>
        <w:br/>
        <w:t>prs_scales  [MODIFIED]</w:t>
        <w:br/>
        <w:t xml:space="preserve">  scale_id          UUID PRIMARY KEY DEFAULT gen_random_uuid()</w:t>
        <w:br/>
        <w:t xml:space="preserve">  disease_id        UUID REFERENCES prs_diseases(disease_id)  -- NULL = unknown/cross-disease scale</w:t>
        <w:br/>
        <w:t xml:space="preserve">  scale_name        TEXT NOT NULL</w:t>
        <w:br/>
        <w:t xml:space="preserve">  scale_code        TEXT UNIQUE NOT NULL</w:t>
        <w:br/>
        <w:t xml:space="preserve">  description       TEXT</w:t>
        <w:br/>
        <w:t xml:space="preserve">  applicable_for    TEXT NOT NULL CHECK (applicable_for IN (</w:t>
        <w:br/>
        <w:t xml:space="preserve">                      'general_registration',  -- used at registration</w:t>
        <w:br/>
        <w:t xml:space="preserve">                      'main_clinical',         -- used at Session 1</w:t>
        <w:br/>
        <w:t xml:space="preserve">                      'followup',              -- used at follow-up Session 1</w:t>
        <w:br/>
        <w:t xml:space="preserve">                      'all'                    -- used at all stages</w:t>
        <w:br/>
        <w:t xml:space="preserve">                    ))</w:t>
        <w:br/>
        <w:t xml:space="preserve">  is_active         BOOLEAN DEFAULT TRUE</w:t>
        <w:br/>
        <w:t xml:space="preserve">  created_at        TIMESTAMPTZ DEFAULT NOW()</w:t>
        <w:br/>
        <w:br/>
        <w:t>prs_questions</w:t>
        <w:br/>
        <w:t xml:space="preserve">  question_id       UUID PRIMARY KEY DEFAULT gen_random_uuid()</w:t>
        <w:br/>
        <w:t xml:space="preserve">  scale_id          UUID NOT NULL REFERENCES prs_scales(scale_id)</w:t>
        <w:br/>
        <w:t xml:space="preserve">  question_text     TEXT NOT NULL</w:t>
        <w:br/>
        <w:t xml:space="preserve">  question_type     TEXT NOT NULL  -- likert / mcq / boolean / numeric</w:t>
        <w:br/>
        <w:t xml:space="preserve">  options           JSONB          -- for mcq / likert</w:t>
        <w:br/>
        <w:t xml:space="preserve">  score_mapping     JSONB          -- maps answer values to scores</w:t>
        <w:br/>
        <w:t xml:space="preserve">  order_index       INTEGER NOT NULL</w:t>
        <w:br/>
        <w:t xml:space="preserve">  is_active         BOOLEAN DEFAULT TRUE</w:t>
        <w:br/>
        <w:br/>
        <w:t>patient_scale_assignments  [NEW]</w:t>
        <w:br/>
        <w:t xml:space="preserve">  psa_id            UUID PRIMARY KEY DEFAULT gen_random_uuid()</w:t>
        <w:br/>
        <w:t xml:space="preserve">  patient_id        UUID NOT NULL REFERENCES profiles(id) ON DELETE RESTRICT</w:t>
        <w:br/>
        <w:t xml:space="preserve">  scale_id          UUID NOT NULL REFERENCES prs_scales(scale_id)</w:t>
        <w:br/>
        <w:t xml:space="preserve">  assessment_stage  TEXT NOT NULL CHECK (assessment_stage IN (</w:t>
        <w:br/>
        <w:t xml:space="preserve">                      'general_registration', 'main_clinical', 'followup'</w:t>
        <w:br/>
        <w:t xml:space="preserve">                    ))</w:t>
        <w:br/>
        <w:t xml:space="preserve">  assigned_by       UUID NOT NULL REFERENCES profiles(id)  -- CA or System</w:t>
        <w:br/>
        <w:t xml:space="preserve">  assignment_reason TEXT          -- 'auto_disease_match', 'ca_selected', 'doctor_override'</w:t>
        <w:br/>
        <w:t xml:space="preserve">  is_active         BOOLEAN DEFAULT TRUE</w:t>
        <w:br/>
        <w:t xml:space="preserve">  created_at        TIMESTAMPTZ DEFAULT NOW()</w:t>
        <w:br/>
        <w:br/>
        <w:t>prs_assessment_instances  [MODIFIED]</w:t>
        <w:br/>
        <w:t xml:space="preserve">  instance_id       UUID PRIMARY KEY DEFAULT gen_random_uuid()</w:t>
        <w:br/>
        <w:t xml:space="preserve">  patient_id        UUID NOT NULL REFERENCES profiles(id) ON DELETE RESTRICT</w:t>
        <w:br/>
        <w:t xml:space="preserve">  block_id          UUID REFERENCES appointment_blocks(block_id)  -- NULL for general_registration</w:t>
        <w:br/>
        <w:t xml:space="preserve">  session_id        UUID REFERENCES sessions(session_id)</w:t>
        <w:br/>
        <w:t xml:space="preserve">  scale_id          UUID NOT NULL REFERENCES prs_scales(scale_id)</w:t>
        <w:br/>
        <w:t xml:space="preserve">  assessment_stage  TEXT NOT NULL CHECK (assessment_stage IN (</w:t>
        <w:br/>
        <w:t xml:space="preserve">                      'general_registration', 'main_clinical', 'followup'</w:t>
        <w:br/>
        <w:t xml:space="preserve">                    ))</w:t>
        <w:br/>
        <w:t xml:space="preserve">  status            TEXT DEFAULT 'pending' CHECK (status IN ('pending','in_progress','completed'))</w:t>
        <w:br/>
        <w:t xml:space="preserve">  total_score       NUMERIC(8,2)</w:t>
        <w:br/>
        <w:t xml:space="preserve">  administered_by   UUID REFERENCES profiles(id)</w:t>
        <w:br/>
        <w:t xml:space="preserve">  started_at        TIMESTAMPTZ</w:t>
        <w:br/>
        <w:t xml:space="preserve">  completed_at      TIMESTAMPTZ</w:t>
        <w:br/>
        <w:t xml:space="preserve">  created_at        TIMESTAMPTZ DEFAULT NOW()</w:t>
        <w:br/>
        <w:br/>
        <w:t>prs_responses</w:t>
        <w:br/>
        <w:t xml:space="preserve">  response_id       UUID PRIMARY KEY DEFAULT gen_random_uuid()</w:t>
        <w:br/>
        <w:t xml:space="preserve">  instance_id       UUID NOT NULL REFERENCES prs_assessment_instances(instance_id)</w:t>
        <w:br/>
        <w:t xml:space="preserve">  question_id       UUID NOT NULL REFERENCES prs_questions(question_id)</w:t>
        <w:br/>
        <w:t xml:space="preserve">  response_value    TEXT NOT NULL</w:t>
        <w:br/>
        <w:t xml:space="preserve">  score             NUMERIC(5,2)</w:t>
        <w:br/>
        <w:t xml:space="preserve">  created_at        TIMESTAMPTZ DEFAULT NOW()</w:t>
      </w:r>
    </w:p>
    <w:p>
      <w:r>
        <w:br w:type="page"/>
      </w:r>
    </w:p>
    <w:p>
      <w:pPr>
        <w:pStyle w:val="Heading1"/>
      </w:pPr>
      <w:r>
        <w:rPr>
          <w:color w:val="1F3A5F"/>
        </w:rPr>
        <w:t>10. Anamnesis System</w:t>
      </w:r>
    </w:p>
    <w:p>
      <w:r>
        <w:t>Anamnesis is the patient's medical history questionnaire. Collected at registration (Phase 1, Step 4). Can be updated at subsequent blocks if Doctor requires updated history.</w:t>
        <w:br/>
        <w:br/>
        <w:t>Changes from existing NeuroWellness v6:</w:t>
        <w:br/>
        <w:t xml:space="preserve">  - block_id added (NULL for initial registration anamnesis — no block exists yet)</w:t>
        <w:br/>
        <w:t xml:space="preserve">  - version field to track updates</w:t>
        <w:br/>
        <w:t xml:space="preserve">  - responses stored as JSONB (structured sections)</w:t>
        <w:br/>
        <w:br/>
        <w:t>Anamnesis is common across all diseases — same questionnaire regardless of disease selection.</w:t>
      </w:r>
    </w:p>
    <w:p>
      <w:pPr>
        <w:pStyle w:val="NoSpacing"/>
      </w:pPr>
      <w:r>
        <w:rPr>
          <w:rFonts w:ascii="Courier New" w:hAnsi="Courier New"/>
          <w:sz w:val="18"/>
        </w:rPr>
        <w:t>anamnesis_assessments  [MODIFIED]</w:t>
        <w:br/>
        <w:t xml:space="preserve">  anamnesis_id      UUID PRIMARY KEY DEFAULT gen_random_uuid()</w:t>
        <w:br/>
        <w:t xml:space="preserve">  patient_id        UUID NOT NULL REFERENCES profiles(id) ON DELETE RESTRICT</w:t>
        <w:br/>
        <w:t xml:space="preserve">  block_id          UUID REFERENCES appointment_blocks(block_id)  -- NULL at registration</w:t>
        <w:br/>
        <w:t xml:space="preserve">  version           INTEGER NOT NULL DEFAULT 1    -- increments on each update</w:t>
        <w:br/>
        <w:t xml:space="preserve">  responses         JSONB NOT NULL DEFAULT '{}'   -- structured medical history</w:t>
        <w:br/>
        <w:t xml:space="preserve">  -- Structure of responses JSONB:</w:t>
        <w:br/>
        <w:t xml:space="preserve">  -- {</w:t>
        <w:br/>
        <w:t xml:space="preserve">  --   chief_complaint: string,</w:t>
        <w:br/>
        <w:t xml:space="preserve">  --   symptom_onset: string,</w:t>
        <w:br/>
        <w:t xml:space="preserve">  --   symptom_duration: string,</w:t>
        <w:br/>
        <w:t xml:space="preserve">  --   past_medical_history: string[],</w:t>
        <w:br/>
        <w:t xml:space="preserve">  --   current_medications: [{name, dose, frequency}],</w:t>
        <w:br/>
        <w:t xml:space="preserve">  --   allergies: string[],</w:t>
        <w:br/>
        <w:t xml:space="preserve">  --   family_history: string,</w:t>
        <w:br/>
        <w:t xml:space="preserve">  --   surgical_history: string,</w:t>
        <w:br/>
        <w:t xml:space="preserve">  --   social_history: { smoking, alcohol, occupation },</w:t>
        <w:br/>
        <w:t xml:space="preserve">  --   neurological_symptoms: string[],</w:t>
        <w:br/>
        <w:t xml:space="preserve">  --   additional_notes: string</w:t>
        <w:br/>
        <w:t xml:space="preserve">  -- }</w:t>
        <w:br/>
        <w:t xml:space="preserve">  completed_by      UUID NOT NULL REFERENCES profiles(id)  -- Receptionist at registration</w:t>
        <w:br/>
        <w:t xml:space="preserve">  completed_at      TIMESTAMPTZ NOT NULL DEFAULT NOW()</w:t>
        <w:br/>
        <w:t xml:space="preserve">  created_at        TIMESTAMPTZ DEFAULT NOW()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Consent System</w:t>
      </w:r>
    </w:p>
    <w:p>
      <w:r>
        <w:t>All consent records are permanently retained. No consent record is ever deleted. Revocation is a status change only.</w:t>
      </w:r>
    </w:p>
    <w:p>
      <w:pPr>
        <w:pStyle w:val="Heading2"/>
      </w:pPr>
      <w:r>
        <w:rPr>
          <w:color w:val="2E6DA4"/>
        </w:rPr>
        <w:t>11.1 Consent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Consent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Triggered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Witness Required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Flow</w:t>
            </w:r>
          </w:p>
        </w:tc>
      </w:tr>
      <w:tr>
        <w:tc>
          <w:tcPr>
            <w:tcW w:type="dxa" w:w="1728"/>
          </w:tcPr>
          <w:p>
            <w:r>
              <w:t>patient_onboarding</w:t>
            </w:r>
          </w:p>
        </w:tc>
        <w:tc>
          <w:tcPr>
            <w:tcW w:type="dxa" w:w="1728"/>
          </w:tcPr>
          <w:p>
            <w:r>
              <w:t>Patient registration Step 3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YES (Receptionist)</w:t>
            </w:r>
          </w:p>
        </w:tc>
        <w:tc>
          <w:tcPr>
            <w:tcW w:type="dxa" w:w="1728"/>
          </w:tcPr>
          <w:p>
            <w:r>
              <w:t>Flow J</w:t>
            </w:r>
          </w:p>
        </w:tc>
      </w:tr>
      <w:tr>
        <w:tc>
          <w:tcPr>
            <w:tcW w:type="dxa" w:w="1728"/>
          </w:tcPr>
          <w:p>
            <w:r>
              <w:t>patient_clinic_exit</w:t>
            </w:r>
          </w:p>
        </w:tc>
        <w:tc>
          <w:tcPr>
            <w:tcW w:type="dxa" w:w="1728"/>
          </w:tcPr>
          <w:p>
            <w:r>
              <w:t>Patient discharge / exit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Flow T</w:t>
            </w:r>
          </w:p>
        </w:tc>
      </w:tr>
      <w:tr>
        <w:tc>
          <w:tcPr>
            <w:tcW w:type="dxa" w:w="1728"/>
          </w:tcPr>
          <w:p>
            <w:r>
              <w:t>patient_clinic_transfer</w:t>
            </w:r>
          </w:p>
        </w:tc>
        <w:tc>
          <w:tcPr>
            <w:tcW w:type="dxa" w:w="1728"/>
          </w:tcPr>
          <w:p>
            <w:r>
              <w:t>Patient transferred at clinic closure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Clinic Lifecycle Stage 5</w:t>
            </w:r>
          </w:p>
        </w:tc>
      </w:tr>
      <w:tr>
        <w:tc>
          <w:tcPr>
            <w:tcW w:type="dxa" w:w="1728"/>
          </w:tcPr>
          <w:p>
            <w:r>
              <w:t>patient_relocation_transfer</w:t>
            </w:r>
          </w:p>
        </w:tc>
        <w:tc>
          <w:tcPr>
            <w:tcW w:type="dxa" w:w="1728"/>
          </w:tcPr>
          <w:p>
            <w:r>
              <w:t>Patient permanently relocates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Flow V</w:t>
            </w:r>
          </w:p>
        </w:tc>
      </w:tr>
      <w:tr>
        <w:tc>
          <w:tcPr>
            <w:tcW w:type="dxa" w:w="1728"/>
          </w:tcPr>
          <w:p>
            <w:r>
              <w:t>staff_onboarding</w:t>
            </w:r>
          </w:p>
        </w:tc>
        <w:tc>
          <w:tcPr>
            <w:tcW w:type="dxa" w:w="1728"/>
          </w:tcPr>
          <w:p>
            <w:r>
              <w:t>Any staff member joins</w:t>
            </w:r>
          </w:p>
        </w:tc>
        <w:tc>
          <w:tcPr>
            <w:tcW w:type="dxa" w:w="1728"/>
          </w:tcPr>
          <w:p>
            <w:r>
              <w:t>Staff member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Flows F, H</w:t>
            </w:r>
          </w:p>
        </w:tc>
      </w:tr>
      <w:tr>
        <w:tc>
          <w:tcPr>
            <w:tcW w:type="dxa" w:w="1728"/>
          </w:tcPr>
          <w:p>
            <w:r>
              <w:t>staff_offboarding</w:t>
            </w:r>
          </w:p>
        </w:tc>
        <w:tc>
          <w:tcPr>
            <w:tcW w:type="dxa" w:w="1728"/>
          </w:tcPr>
          <w:p>
            <w:r>
              <w:t>Any staff member leaves</w:t>
            </w:r>
          </w:p>
        </w:tc>
        <w:tc>
          <w:tcPr>
            <w:tcW w:type="dxa" w:w="1728"/>
          </w:tcPr>
          <w:p>
            <w:r>
              <w:t>Staff member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Flow I</w:t>
            </w:r>
          </w:p>
        </w:tc>
      </w:tr>
      <w:tr>
        <w:tc>
          <w:tcPr>
            <w:tcW w:type="dxa" w:w="1728"/>
          </w:tcPr>
          <w:p>
            <w:r>
              <w:t>clinic_join_anava</w:t>
            </w:r>
          </w:p>
        </w:tc>
        <w:tc>
          <w:tcPr>
            <w:tcW w:type="dxa" w:w="1728"/>
          </w:tcPr>
          <w:p>
            <w:r>
              <w:t>Partner clinic joins network</w:t>
            </w:r>
          </w:p>
        </w:tc>
        <w:tc>
          <w:tcPr>
            <w:tcW w:type="dxa" w:w="1728"/>
          </w:tcPr>
          <w:p>
            <w:r>
              <w:t>Partner Clinic Admin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Flow D</w:t>
            </w:r>
          </w:p>
        </w:tc>
      </w:tr>
      <w:tr>
        <w:tc>
          <w:tcPr>
            <w:tcW w:type="dxa" w:w="1728"/>
          </w:tcPr>
          <w:p>
            <w:r>
              <w:t>clinic_leave_anava</w:t>
            </w:r>
          </w:p>
        </w:tc>
        <w:tc>
          <w:tcPr>
            <w:tcW w:type="dxa" w:w="1728"/>
          </w:tcPr>
          <w:p>
            <w:r>
              <w:t>Partner clinic closes</w:t>
            </w:r>
          </w:p>
        </w:tc>
        <w:tc>
          <w:tcPr>
            <w:tcW w:type="dxa" w:w="1728"/>
          </w:tcPr>
          <w:p>
            <w:r>
              <w:t>Partner Clinic Admin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Flow U</w:t>
            </w:r>
          </w:p>
        </w:tc>
      </w:tr>
    </w:tbl>
    <w:p/>
    <w:p>
      <w:pPr>
        <w:pStyle w:val="Heading2"/>
      </w:pPr>
      <w:r>
        <w:rPr>
          <w:color w:val="2E6DA4"/>
        </w:rPr>
        <w:t>11.2 DB Tables — Consent</w:t>
      </w:r>
    </w:p>
    <w:p>
      <w:pPr>
        <w:pStyle w:val="NoSpacing"/>
      </w:pPr>
      <w:r>
        <w:rPr>
          <w:rFonts w:ascii="Courier New" w:hAnsi="Courier New"/>
          <w:sz w:val="18"/>
        </w:rPr>
        <w:t>consent_templates</w:t>
        <w:br/>
        <w:t xml:space="preserve">  template_id       UUID PRIMARY KEY DEFAULT gen_random_uuid()</w:t>
        <w:br/>
        <w:t xml:space="preserve">  consent_type      TEXT NOT NULL CHECK (consent_type IN (</w:t>
        <w:br/>
        <w:t xml:space="preserve">                      'patient_onboarding', 'patient_clinic_exit',</w:t>
        <w:br/>
        <w:t xml:space="preserve">                      'patient_clinic_transfer', 'patient_relocation_transfer',</w:t>
        <w:br/>
        <w:t xml:space="preserve">                      'staff_onboarding', 'staff_offboarding',</w:t>
        <w:br/>
        <w:t xml:space="preserve">                      'clinic_join_anava', 'clinic_leave_anava'</w:t>
        <w:br/>
        <w:t xml:space="preserve">                    ))</w:t>
        <w:br/>
        <w:t xml:space="preserve">  version           INTEGER NOT NULL DEFAULT 1</w:t>
        <w:br/>
        <w:t xml:space="preserve">  title             TEXT NOT NULL</w:t>
        <w:br/>
        <w:t xml:space="preserve">  content           TEXT NOT NULL    -- full legal text</w:t>
        <w:br/>
        <w:t xml:space="preserve">  is_active         BOOLEAN DEFAULT TRUE</w:t>
        <w:br/>
        <w:t xml:space="preserve">  created_at        TIMESTAMPTZ DEFAULT NOW()</w:t>
        <w:br/>
        <w:t xml:space="preserve">  UNIQUE(consent_type, version)</w:t>
        <w:br/>
        <w:br/>
        <w:t>consent_records</w:t>
        <w:br/>
        <w:t xml:space="preserve">  consent_id        UUID PRIMARY KEY DEFAULT gen_random_uuid()</w:t>
        <w:br/>
        <w:t xml:space="preserve">  consent_type      TEXT NOT NULL    -- mirrors consent_templates.consent_type</w:t>
        <w:br/>
        <w:t xml:space="preserve">  template_id       UUID NOT NULL REFERENCES consent_templates(template_id)</w:t>
        <w:br/>
        <w:t xml:space="preserve">  patient_id        UUID REFERENCES profiles(id)       -- NULL for staff/clinic consents</w:t>
        <w:br/>
        <w:t xml:space="preserve">  staff_id          UUID REFERENCES profiles(id)       -- NULL for patient/clinic consents</w:t>
        <w:br/>
        <w:t xml:space="preserve">  clinic_id         UUID REFERENCES clinics(clinic_id) -- always set</w:t>
        <w:br/>
        <w:t xml:space="preserve">  status            TEXT DEFAULT 'pending' CHECK (status IN ('pending','signed','revoked'))</w:t>
        <w:br/>
        <w:t xml:space="preserve">  signed_at         TIMESTAMPTZ</w:t>
        <w:br/>
        <w:t xml:space="preserve">  signed_by         UUID REFERENCES profiles(id)</w:t>
        <w:br/>
        <w:t xml:space="preserve">  witness_id        UUID REFERENCES profiles(id)       -- set for patient_onboarding only</w:t>
        <w:br/>
        <w:t xml:space="preserve">  ip_address        INET</w:t>
        <w:br/>
        <w:t xml:space="preserve">  signature_data    TEXT    -- base64 digital signature or 'physical_witnessed'</w:t>
        <w:br/>
        <w:t xml:space="preserve">  pdf_s3_key        TEXT    -- S3 path to signed consent PDF</w:t>
        <w:br/>
        <w:t xml:space="preserve">  revoked_at        TIMESTAMPTZ</w:t>
        <w:br/>
        <w:t xml:space="preserve">  revoked_by        UUID REFERENCES profiles(id)</w:t>
        <w:br/>
        <w:t xml:space="preserve">  created_at        TIMESTAMPTZ DEFAULT NOW()</w:t>
      </w:r>
    </w:p>
    <w:p>
      <w:r>
        <w:br w:type="page"/>
      </w:r>
    </w:p>
    <w:p>
      <w:pPr>
        <w:pStyle w:val="Heading1"/>
      </w:pPr>
      <w:r>
        <w:rPr>
          <w:color w:val="1F3A5F"/>
        </w:rPr>
        <w:t>12. Logging System</w:t>
      </w:r>
    </w:p>
    <w:p>
      <w:r>
        <w:t>Two-layer audit architecture. Both layers permanent and append-only. Never deleted.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Delete Allowed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audit_logs</w:t>
            </w:r>
          </w:p>
        </w:tc>
        <w:tc>
          <w:tcPr>
            <w:tcW w:type="dxa" w:w="1728"/>
          </w:tcPr>
          <w:p>
            <w:r>
              <w:t>PostgreSQL DB triggers (automatic)</w:t>
            </w:r>
          </w:p>
        </w:tc>
        <w:tc>
          <w:tcPr>
            <w:tcW w:type="dxa" w:w="1728"/>
          </w:tcPr>
          <w:p>
            <w:r>
              <w:t>Every INSERT/UPDATE/DELETE on key tables. Raw change log.</w:t>
            </w:r>
          </w:p>
        </w:tc>
        <w:tc>
          <w:tcPr>
            <w:tcW w:type="dxa" w:w="1728"/>
          </w:tcPr>
          <w:p>
            <w:r>
              <w:t>NEVER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activity_logs</w:t>
            </w:r>
          </w:p>
        </w:tc>
        <w:tc>
          <w:tcPr>
            <w:tcW w:type="dxa" w:w="1728"/>
          </w:tcPr>
          <w:p>
            <w:r>
              <w:t>Application code (intentional)</w:t>
            </w:r>
          </w:p>
        </w:tc>
        <w:tc>
          <w:tcPr>
            <w:tcW w:type="dxa" w:w="1728"/>
          </w:tcPr>
          <w:p>
            <w:r>
              <w:t>Business events with semantic meaning. Who did what and why.</w:t>
            </w:r>
          </w:p>
        </w:tc>
        <w:tc>
          <w:tcPr>
            <w:tcW w:type="dxa" w:w="1728"/>
          </w:tcPr>
          <w:p>
            <w:r>
              <w:t>NEVER</w:t>
            </w:r>
          </w:p>
        </w:tc>
      </w:tr>
    </w:tbl>
    <w:p/>
    <w:p>
      <w:pPr>
        <w:pStyle w:val="Heading2"/>
      </w:pPr>
      <w:r>
        <w:rPr>
          <w:color w:val="2E6DA4"/>
        </w:rPr>
        <w:t>12.1 DB Tables — Logging</w:t>
      </w:r>
    </w:p>
    <w:p>
      <w:pPr>
        <w:pStyle w:val="NoSpacing"/>
      </w:pPr>
      <w:r>
        <w:rPr>
          <w:rFonts w:ascii="Courier New" w:hAnsi="Courier New"/>
          <w:sz w:val="18"/>
        </w:rPr>
        <w:t>audit_logs</w:t>
        <w:br/>
        <w:t xml:space="preserve">  log_id            UUID PRIMARY KEY DEFAULT gen_random_uuid()</w:t>
        <w:br/>
        <w:t xml:space="preserve">  table_name        TEXT NOT NULL</w:t>
        <w:br/>
        <w:t xml:space="preserve">  operation         TEXT NOT NULL CHECK (operation IN ('INSERT','UPDATE','DELETE'))</w:t>
        <w:br/>
        <w:t xml:space="preserve">  record_id         UUID</w:t>
        <w:br/>
        <w:t xml:space="preserve">  old_data          JSONB    -- NULL for INSERT</w:t>
        <w:br/>
        <w:t xml:space="preserve">  new_data          JSONB    -- NULL for DELETE</w:t>
        <w:br/>
        <w:t xml:space="preserve">  changed_by        UUID     -- auth.uid() from session context</w:t>
        <w:br/>
        <w:t xml:space="preserve">  changed_at        TIMESTAMPTZ NOT NULL DEFAULT NOW()</w:t>
        <w:br/>
        <w:t xml:space="preserve">  -- Written ONLY by DB triggers. No application writes.</w:t>
        <w:br/>
        <w:br/>
        <w:t>activity_logs</w:t>
        <w:br/>
        <w:t xml:space="preserve">  log_id            UUID PRIMARY KEY DEFAULT gen_random_uuid()</w:t>
        <w:br/>
        <w:t xml:space="preserve">  actor_id          UUID NOT NULL REFERENCES profiles(id)</w:t>
        <w:br/>
        <w:t xml:space="preserve">  actor_role        TEXT NOT NULL</w:t>
        <w:br/>
        <w:t xml:space="preserve">  category          TEXT NOT NULL CHECK (category IN (</w:t>
        <w:br/>
        <w:t xml:space="preserve">                      'auth','admin','patient','clinical',</w:t>
        <w:br/>
        <w:t xml:space="preserve">                      'appointment','assessment','consent',</w:t>
        <w:br/>
        <w:t xml:space="preserve">                      'data_access','staff','store','system'</w:t>
        <w:br/>
        <w:t xml:space="preserve">                    ))</w:t>
        <w:br/>
        <w:t xml:space="preserve">  event_type        TEXT NOT NULL    -- e.g. 'patient_registered', 'session1_completed'</w:t>
        <w:br/>
        <w:t xml:space="preserve">  entity_type       TEXT             -- 'patient', 'session', 'clinic', etc.</w:t>
        <w:br/>
        <w:t xml:space="preserve">  entity_id         UUID</w:t>
        <w:br/>
        <w:t xml:space="preserve">  clinic_id         UUID REFERENCES clinics(clinic_id)</w:t>
        <w:br/>
        <w:t xml:space="preserve">  region_id         UUID REFERENCES regions(region_id)</w:t>
        <w:br/>
        <w:t xml:space="preserve">  metadata          JSONB DEFAULT '{}'</w:t>
        <w:br/>
        <w:t xml:space="preserve">  ip_address        INET</w:t>
        <w:br/>
        <w:t xml:space="preserve">  created_at        TIMESTAMPTZ NOT NULL DEFAULT NOW()</w:t>
        <w:br/>
        <w:t xml:space="preserve">  -- No updated_at — append-only. No UPDATE or DELETE ever.</w:t>
      </w:r>
    </w:p>
    <w:p>
      <w:pPr>
        <w:pStyle w:val="Heading2"/>
      </w:pPr>
      <w:r>
        <w:rPr>
          <w:color w:val="2E6DA4"/>
        </w:rPr>
        <w:t>12.2 Key Events Per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Flow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Events Logged</w:t>
            </w:r>
          </w:p>
        </w:tc>
      </w:tr>
      <w:tr>
        <w:tc>
          <w:tcPr>
            <w:tcW w:type="dxa" w:w="2880"/>
          </w:tcPr>
          <w:p>
            <w:r>
              <w:t>J</w:t>
            </w:r>
          </w:p>
        </w:tc>
        <w:tc>
          <w:tcPr>
            <w:tcW w:type="dxa" w:w="2880"/>
          </w:tcPr>
          <w:p>
            <w:r>
              <w:t>patient</w:t>
            </w:r>
          </w:p>
        </w:tc>
        <w:tc>
          <w:tcPr>
            <w:tcW w:type="dxa" w:w="2880"/>
          </w:tcPr>
          <w:p>
            <w:r>
              <w:t>patient_registered, disease_selected, consent_signed, anamnesis_complete, general_prs_complete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doctor_auto_allocated, protocol_authorized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appointment</w:t>
            </w:r>
          </w:p>
        </w:tc>
        <w:tc>
          <w:tcPr>
            <w:tcW w:type="dxa" w:w="2880"/>
          </w:tcPr>
          <w:p>
            <w:r>
              <w:t>appointment_block_created, session1_booked</w:t>
            </w:r>
          </w:p>
        </w:tc>
      </w:tr>
      <w:tr>
        <w:tc>
          <w:tcPr>
            <w:tcW w:type="dxa" w:w="2880"/>
          </w:tcPr>
          <w:p>
            <w:r>
              <w:t>O</w:t>
            </w:r>
          </w:p>
        </w:tc>
        <w:tc>
          <w:tcPr>
            <w:tcW w:type="dxa" w:w="2880"/>
          </w:tcPr>
          <w:p>
            <w:r>
              <w:t>clinical + appointment</w:t>
            </w:r>
          </w:p>
        </w:tc>
        <w:tc>
          <w:tcPr>
            <w:tcW w:type="dxa" w:w="2880"/>
          </w:tcPr>
          <w:p>
            <w:r>
              <w:t>session1_started, eeg_completed, main_prs_submitted, session1_completed</w:t>
            </w:r>
          </w:p>
        </w:tc>
      </w:tr>
      <w:tr>
        <w:tc>
          <w:tcPr>
            <w:tcW w:type="dxa" w:w="2880"/>
          </w:tcPr>
          <w:p>
            <w:r>
              <w:t>P</w:t>
            </w:r>
          </w:p>
        </w:tc>
        <w:tc>
          <w:tcPr>
            <w:tcW w:type="dxa" w:w="2880"/>
          </w:tcPr>
          <w:p>
            <w:r>
              <w:t>appointment + clinical</w:t>
            </w:r>
          </w:p>
        </w:tc>
        <w:tc>
          <w:tcPr>
            <w:tcW w:type="dxa" w:w="2880"/>
          </w:tcPr>
          <w:p>
            <w:r>
              <w:t>session2_started, treatment_plan_created OR additional_tests_requested</w:t>
            </w:r>
          </w:p>
        </w:tc>
      </w:tr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clinical</w:t>
            </w:r>
          </w:p>
        </w:tc>
        <w:tc>
          <w:tcPr>
            <w:tcW w:type="dxa" w:w="2880"/>
          </w:tcPr>
          <w:p>
            <w:r>
              <w:t>session3_started, additional_tests_completed, session3_completed</w:t>
            </w:r>
          </w:p>
        </w:tc>
      </w:tr>
      <w:tr>
        <w:tc>
          <w:tcPr>
            <w:tcW w:type="dxa" w:w="2880"/>
          </w:tcPr>
          <w:p>
            <w:r>
              <w:t>Q4</w:t>
            </w:r>
          </w:p>
        </w:tc>
        <w:tc>
          <w:tcPr>
            <w:tcW w:type="dxa" w:w="2880"/>
          </w:tcPr>
          <w:p>
            <w:r>
              <w:t>clinical</w:t>
            </w:r>
          </w:p>
        </w:tc>
        <w:tc>
          <w:tcPr>
            <w:tcW w:type="dxa" w:w="2880"/>
          </w:tcPr>
          <w:p>
            <w:r>
              <w:t>session4_started, treatment_plan_created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appointment</w:t>
            </w:r>
          </w:p>
        </w:tc>
        <w:tc>
          <w:tcPr>
            <w:tcW w:type="dxa" w:w="2880"/>
          </w:tcPr>
          <w:p>
            <w:r>
              <w:t>treatment_session_started, treatment_session_completed, device_purchase_prompted, device_collected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clinical</w:t>
            </w:r>
          </w:p>
        </w:tc>
        <w:tc>
          <w:tcPr>
            <w:tcW w:type="dxa" w:w="2880"/>
          </w:tcPr>
          <w:p>
            <w:r>
              <w:t>followup_block_created, followup_prs_submitted, followup_plan_created</w:t>
            </w:r>
          </w:p>
        </w:tc>
      </w:tr>
      <w:tr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>
              <w:t>consent + patient</w:t>
            </w:r>
          </w:p>
        </w:tc>
        <w:tc>
          <w:tcPr>
            <w:tcW w:type="dxa" w:w="2880"/>
          </w:tcPr>
          <w:p>
            <w:r>
              <w:t>exit_consent_signed, patient_exited</w:t>
            </w:r>
          </w:p>
        </w:tc>
      </w:tr>
      <w:tr>
        <w:tc>
          <w:tcPr>
            <w:tcW w:type="dxa" w:w="2880"/>
          </w:tcPr>
          <w:p>
            <w:r>
              <w:t>U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closure_initiated, patient_transferred, staff_offboarded, clinic_closed</w:t>
            </w:r>
          </w:p>
        </w:tc>
      </w:tr>
      <w:tr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patient</w:t>
            </w:r>
          </w:p>
        </w:tc>
        <w:tc>
          <w:tcPr>
            <w:tcW w:type="dxa" w:w="2880"/>
          </w:tcPr>
          <w:p>
            <w:r>
              <w:t>relocation_initiated, relocation_consent_signed, doctor_allocated_new_clinic, relocation_completed</w:t>
            </w:r>
          </w:p>
        </w:tc>
      </w:tr>
      <w:tr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consent</w:t>
            </w:r>
          </w:p>
        </w:tc>
        <w:tc>
          <w:tcPr>
            <w:tcW w:type="dxa" w:w="2880"/>
          </w:tcPr>
          <w:p>
            <w:r>
              <w:t>consent_generated, consent_signed (all consent events)</w:t>
            </w:r>
          </w:p>
        </w:tc>
      </w:tr>
      <w:tr>
        <w:tc>
          <w:tcPr>
            <w:tcW w:type="dxa" w:w="2880"/>
          </w:tcPr>
          <w:p>
            <w:r>
              <w:t>Store</w:t>
            </w:r>
          </w:p>
        </w:tc>
        <w:tc>
          <w:tcPr>
            <w:tcW w:type="dxa" w:w="2880"/>
          </w:tcPr>
          <w:p>
            <w:r>
              <w:t>store</w:t>
            </w:r>
          </w:p>
        </w:tc>
        <w:tc>
          <w:tcPr>
            <w:tcW w:type="dxa" w:w="2880"/>
          </w:tcPr>
          <w:p>
            <w:r>
              <w:t>order_initiated, doctor_approved_device, stock_dispatched, device_collected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13. Payment System — Razorpay</w:t>
      </w:r>
    </w:p>
    <w:p>
      <w:pPr>
        <w:pStyle w:val="Heading2"/>
      </w:pPr>
      <w:r>
        <w:rPr>
          <w:color w:val="2E6DA4"/>
        </w:rPr>
        <w:t>13.1 Payment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Payment Context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Billable?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 Pays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Session: clinical_assistant (S1)</w:t>
            </w:r>
          </w:p>
        </w:tc>
        <w:tc>
          <w:tcPr>
            <w:tcW w:type="dxa" w:w="2160"/>
          </w:tcPr>
          <w:p>
            <w:r>
              <w:t>Per clinic config</w:t>
            </w:r>
          </w:p>
        </w:tc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May be free (assessment). Clinic Admin configures.</w:t>
            </w:r>
          </w:p>
        </w:tc>
      </w:tr>
      <w:tr>
        <w:tc>
          <w:tcPr>
            <w:tcW w:type="dxa" w:w="2160"/>
          </w:tcPr>
          <w:p>
            <w:r>
              <w:t>Session: doctor_consultation (S2)</w:t>
            </w:r>
          </w:p>
        </w:tc>
        <w:tc>
          <w:tcPr>
            <w:tcW w:type="dxa" w:w="2160"/>
          </w:tcPr>
          <w:p>
            <w:r>
              <w:t>Yes (likely)</w:t>
            </w:r>
          </w:p>
        </w:tc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Per clinic config</w:t>
            </w:r>
          </w:p>
        </w:tc>
      </w:tr>
      <w:tr>
        <w:tc>
          <w:tcPr>
            <w:tcW w:type="dxa" w:w="2160"/>
          </w:tcPr>
          <w:p>
            <w:r>
              <w:t>Session: additional_tests (S3)</w:t>
            </w:r>
          </w:p>
        </w:tc>
        <w:tc>
          <w:tcPr>
            <w:tcW w:type="dxa" w:w="2160"/>
          </w:tcPr>
          <w:p>
            <w:r>
              <w:t>Per clinic config</w:t>
            </w:r>
          </w:p>
        </w:tc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May be included</w:t>
            </w:r>
          </w:p>
        </w:tc>
      </w:tr>
      <w:tr>
        <w:tc>
          <w:tcPr>
            <w:tcW w:type="dxa" w:w="2160"/>
          </w:tcPr>
          <w:p>
            <w:r>
              <w:t>Session: doctor_additional_review (S4)</w:t>
            </w:r>
          </w:p>
        </w:tc>
        <w:tc>
          <w:tcPr>
            <w:tcW w:type="dxa" w:w="2160"/>
          </w:tcPr>
          <w:p>
            <w:r>
              <w:t>Yes (likely)</w:t>
            </w:r>
          </w:p>
        </w:tc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Per clinic config</w:t>
            </w:r>
          </w:p>
        </w:tc>
      </w:tr>
      <w:tr>
        <w:tc>
          <w:tcPr>
            <w:tcW w:type="dxa" w:w="2160"/>
          </w:tcPr>
          <w:p>
            <w:r>
              <w:t>Treatment session — standard (1-5)</w:t>
            </w:r>
          </w:p>
        </w:tc>
        <w:tc>
          <w:tcPr>
            <w:tcW w:type="dxa" w:w="2160"/>
          </w:tcPr>
          <w:p>
            <w:r>
              <w:t>Per clinic config</w:t>
            </w:r>
          </w:p>
        </w:tc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May be bundled</w:t>
            </w:r>
          </w:p>
        </w:tc>
      </w:tr>
      <w:tr>
        <w:tc>
          <w:tcPr>
            <w:tcW w:type="dxa" w:w="2160"/>
          </w:tcPr>
          <w:p>
            <w:r>
              <w:t>Treatment session — extended (6+)</w:t>
            </w:r>
          </w:p>
        </w:tc>
        <w:tc>
          <w:tcPr>
            <w:tcW w:type="dxa" w:w="2160"/>
          </w:tcPr>
          <w:p>
            <w:r>
              <w:t>ALWAYS billed</w:t>
            </w:r>
          </w:p>
        </w:tc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Must pay before session starts</w:t>
            </w:r>
          </w:p>
        </w:tc>
      </w:tr>
      <w:tr>
        <w:tc>
          <w:tcPr>
            <w:tcW w:type="dxa" w:w="2160"/>
          </w:tcPr>
          <w:p>
            <w:r>
              <w:t>Store — accessory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Razorpay at time of order</w:t>
            </w:r>
          </w:p>
        </w:tc>
      </w:tr>
      <w:tr>
        <w:tc>
          <w:tcPr>
            <w:tcW w:type="dxa" w:w="2160"/>
          </w:tcPr>
          <w:p>
            <w:r>
              <w:t>Store — device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Razorpay after Doctor approval</w:t>
            </w:r>
          </w:p>
        </w:tc>
      </w:tr>
    </w:tbl>
    <w:p/>
    <w:p>
      <w:pPr>
        <w:pStyle w:val="Heading2"/>
      </w:pPr>
      <w:r>
        <w:rPr>
          <w:color w:val="2E6DA4"/>
        </w:rPr>
        <w:t>13.2 Razorpay Integration Flow</w:t>
      </w:r>
    </w:p>
    <w:p>
      <w:r>
        <w:t>Per session (appointment billing):</w:t>
        <w:br/>
        <w:t xml:space="preserve">  1. Receptionist books session</w:t>
        <w:br/>
        <w:t xml:space="preserve">  2. Backend checks: is this session_phase billable per clinic config?</w:t>
        <w:br/>
        <w:t xml:space="preserve">  3. If yes: Backend calls Razorpay API → creates Razorpay order → gets razorpay_order_id</w:t>
        <w:br/>
        <w:t xml:space="preserve">  4. payments record created: status='pending', razorpay_order_id set</w:t>
        <w:br/>
        <w:t xml:space="preserve">  5. Frontend shows Razorpay checkout to patient</w:t>
        <w:br/>
        <w:t xml:space="preserve">  6. Patient pays on Razorpay</w:t>
        <w:br/>
        <w:t xml:space="preserve">  7. Razorpay sends webhook to /webhooks/razorpay endpoint</w:t>
        <w:br/>
        <w:t xml:space="preserve">  8. Backend verifies HMAC signature</w:t>
        <w:br/>
        <w:t xml:space="preserve">  9. payments.status → 'paid', razorpay_payment_id stored</w:t>
        <w:br/>
        <w:t xml:space="preserve"> 10. Session confirmed/unlocked</w:t>
        <w:br/>
        <w:br/>
        <w:t>Extended session guard:</w:t>
        <w:br/>
        <w:t xml:space="preserve">  - Extended session created but status='pending'</w:t>
        <w:br/>
        <w:t xml:space="preserve">  - Session cannot transition to 'in_progress' until payment_status='paid' or 'waived'</w:t>
        <w:br/>
        <w:t xml:space="preserve">  - Waiver: Clinic Admin only</w:t>
      </w:r>
    </w:p>
    <w:p>
      <w:pPr>
        <w:pStyle w:val="Heading2"/>
      </w:pPr>
      <w:r>
        <w:rPr>
          <w:color w:val="2E6DA4"/>
        </w:rPr>
        <w:t>13.3 DB Table — Payments</w:t>
      </w:r>
    </w:p>
    <w:p>
      <w:pPr>
        <w:pStyle w:val="NoSpacing"/>
      </w:pPr>
      <w:r>
        <w:rPr>
          <w:rFonts w:ascii="Courier New" w:hAnsi="Courier New"/>
          <w:sz w:val="18"/>
        </w:rPr>
        <w:t>payments</w:t>
        <w:br/>
        <w:t xml:space="preserve">  payment_id           UUID PRIMARY KEY DEFAULT gen_random_uuid()</w:t>
        <w:br/>
        <w:t xml:space="preserve">  session_id           UUID REFERENCES sessions(session_id)          -- for appointment billing</w:t>
        <w:br/>
        <w:t xml:space="preserve">  order_id             UUID REFERENCES store_orders(order_id)        -- for store billing</w:t>
        <w:br/>
        <w:t xml:space="preserve">  -- one of session_id or order_id must be set</w:t>
        <w:br/>
        <w:t xml:space="preserve">  razorpay_order_id    TEXT UNIQUE</w:t>
        <w:br/>
        <w:t xml:space="preserve">  razorpay_payment_id  TEXT UNIQUE    -- filled after webhook confirms</w:t>
        <w:br/>
        <w:t xml:space="preserve">  amount               NUMERIC(10,2) NOT NULL</w:t>
        <w:br/>
        <w:t xml:space="preserve">  currency             TEXT DEFAULT 'INR'</w:t>
        <w:br/>
        <w:t xml:space="preserve">  status               TEXT NOT NULL DEFAULT 'pending'</w:t>
        <w:br/>
        <w:t xml:space="preserve">                       CHECK (status IN ('pending','paid','failed','refunded','waived'))</w:t>
        <w:br/>
        <w:t xml:space="preserve">  waived_by            UUID REFERENCES profiles(id)   -- Clinic Admin only</w:t>
        <w:br/>
        <w:t xml:space="preserve">  waived_reason        TEXT</w:t>
        <w:br/>
        <w:t xml:space="preserve">  paid_at              TIMESTAMPTZ</w:t>
        <w:br/>
        <w:t xml:space="preserve">  created_at           TIMESTAMPTZ DEFAULT NOW()</w:t>
      </w:r>
    </w:p>
    <w:p>
      <w:r>
        <w:br w:type="page"/>
      </w:r>
    </w:p>
    <w:p>
      <w:pPr>
        <w:pStyle w:val="Heading1"/>
      </w:pPr>
      <w:r>
        <w:rPr>
          <w:color w:val="1F3A5F"/>
        </w:rPr>
        <w:t>14. Store Module</w:t>
      </w:r>
    </w:p>
    <w:p>
      <w:pPr>
        <w:pStyle w:val="Heading2"/>
      </w:pPr>
      <w:r>
        <w:rPr>
          <w:color w:val="2E6DA4"/>
        </w:rPr>
        <w:t>14.1 Store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Who Can Sell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Doctor Approval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Who Can Buy</w:t>
            </w:r>
          </w:p>
        </w:tc>
      </w:tr>
      <w:tr>
        <w:tc>
          <w:tcPr>
            <w:tcW w:type="dxa" w:w="1728"/>
          </w:tcPr>
          <w:p>
            <w:r>
              <w:t>Devices</w:t>
            </w:r>
          </w:p>
        </w:tc>
        <w:tc>
          <w:tcPr>
            <w:tcW w:type="dxa" w:w="1728"/>
          </w:tcPr>
          <w:p>
            <w:r>
              <w:t>Neurological treatment devices for home use</w:t>
            </w:r>
          </w:p>
        </w:tc>
        <w:tc>
          <w:tcPr>
            <w:tcW w:type="dxa" w:w="1728"/>
          </w:tcPr>
          <w:p>
            <w:r>
              <w:t>Receptionist initiates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Only patients of THIS clinic</w:t>
            </w:r>
          </w:p>
        </w:tc>
      </w:tr>
      <w:tr>
        <w:tc>
          <w:tcPr>
            <w:tcW w:type="dxa" w:w="1728"/>
          </w:tcPr>
          <w:p>
            <w:r>
              <w:t>Accessories</w:t>
            </w:r>
          </w:p>
        </w:tc>
        <w:tc>
          <w:tcPr>
            <w:tcW w:type="dxa" w:w="1728"/>
          </w:tcPr>
          <w:p>
            <w:r>
              <w:t>Electrode pads, cables, gel, cleaning kits etc.</w:t>
            </w:r>
          </w:p>
        </w:tc>
        <w:tc>
          <w:tcPr>
            <w:tcW w:type="dxa" w:w="1728"/>
          </w:tcPr>
          <w:p>
            <w:r>
              <w:t>Receptionist initiates</w:t>
            </w:r>
          </w:p>
        </w:tc>
        <w:tc>
          <w:tcPr>
            <w:tcW w:type="dxa" w:w="1728"/>
          </w:tcPr>
          <w:p>
            <w:r>
              <w:t>NOT required</w:t>
            </w:r>
          </w:p>
        </w:tc>
        <w:tc>
          <w:tcPr>
            <w:tcW w:type="dxa" w:w="1728"/>
          </w:tcPr>
          <w:p>
            <w:r>
              <w:t>Patients of this clinic</w:t>
            </w:r>
          </w:p>
        </w:tc>
      </w:tr>
    </w:tbl>
    <w:p/>
    <w:p>
      <w:pPr>
        <w:pStyle w:val="Heading2"/>
      </w:pPr>
      <w:r>
        <w:rPr>
          <w:color w:val="2E6DA4"/>
        </w:rPr>
        <w:t>14.2 Stock Hierarchy</w:t>
      </w:r>
    </w:p>
    <w:p>
      <w:r>
        <w:t>Super Admin (central stock — distributes to regions)</w:t>
        <w:br/>
        <w:t xml:space="preserve">    ↓ dispatches stock to</w:t>
        <w:br/>
        <w:t>Region Main Branch Clinic (clinics.is_main_branch = TRUE — Regional Admin manages)</w:t>
        <w:br/>
        <w:t xml:space="preserve">    ↓ fulfills patient orders, dispatches to clinic</w:t>
        <w:br/>
        <w:t>Individual Clinics (no permanent stock — receives items per order only)</w:t>
        <w:br/>
        <w:t xml:space="preserve">    ↓</w:t>
        <w:br/>
        <w:t>Patient collects in-clinic (no home delivery)</w:t>
      </w:r>
    </w:p>
    <w:p>
      <w:pPr>
        <w:pStyle w:val="Heading2"/>
      </w:pPr>
      <w:r>
        <w:rPr>
          <w:color w:val="2E6DA4"/>
        </w:rPr>
        <w:t>14.3 Device Order Flow</w:t>
      </w:r>
    </w:p>
    <w:p>
      <w:r>
        <w:t>1. Patient completes all treatment sessions in block</w:t>
        <w:br/>
        <w:t>2. System creates device_assignments: purchase_status='purchase_prompted'</w:t>
        <w:br/>
        <w:t>3. Receptionist initiates device order in store portal</w:t>
        <w:br/>
        <w:t>4. System validates:</w:t>
        <w:br/>
        <w:t xml:space="preserve">   - Patient belongs to THIS clinic?</w:t>
        <w:br/>
        <w:t xml:space="preserve">   - treatment_plans record with device_type exists?</w:t>
        <w:br/>
        <w:t xml:space="preserve">   - device_assignments record with purchase_status='purchase_prompted' exists?</w:t>
        <w:br/>
        <w:t>5. store_orders created: status='pending_doctor_approval'</w:t>
        <w:br/>
        <w:t>6. Doctor notified: approves device sale in portal</w:t>
        <w:br/>
        <w:t>7. store_orders.status → 'doctor_approved'</w:t>
        <w:br/>
        <w:t>8. Order sent to Regional Admin of that region's main branch</w:t>
        <w:br/>
        <w:t>9. store_orders.status → 'pending_dispatch'</w:t>
        <w:br/>
        <w:t>10. Razorpay: patient pays (after Doctor approval)</w:t>
        <w:br/>
        <w:t>11. Regional Admin dispatches device to patient's clinic</w:t>
        <w:br/>
        <w:t xml:space="preserve">    stock_transfers record created: from_type='main_branch', to_clinic_id=patient_clinic</w:t>
        <w:br/>
        <w:t xml:space="preserve">    inventory at main branch decremented</w:t>
        <w:br/>
        <w:t>12. store_orders.status → 'dispatched_to_clinic'</w:t>
        <w:br/>
        <w:t>13. Receptionist confirms device received at clinic</w:t>
        <w:br/>
        <w:t>14. store_orders.status → 'received_at_clinic'</w:t>
        <w:br/>
        <w:t>15. Patient comes in, Receptionist marks collected</w:t>
        <w:br/>
        <w:t>16. store_orders.status → 'collected_by_patient'</w:t>
        <w:br/>
        <w:t>17. device_assignments.purchase_status → 'collected'</w:t>
        <w:br/>
        <w:t>18. Home treatment phase officially begins</w:t>
      </w:r>
    </w:p>
    <w:p>
      <w:pPr>
        <w:pStyle w:val="Heading2"/>
      </w:pPr>
      <w:r>
        <w:rPr>
          <w:color w:val="2E6DA4"/>
        </w:rPr>
        <w:t>14.4 Accessory Order Flow</w:t>
      </w:r>
    </w:p>
    <w:p>
      <w:r>
        <w:t>1. Receptionist opens store → selects accessory → selects patient</w:t>
        <w:br/>
        <w:t>2. store_orders created: type='accessory', status='pending_dispatch' (skip doctor approval)</w:t>
        <w:br/>
        <w:t>3. Razorpay: patient pays</w:t>
        <w:br/>
        <w:t>4. Order sent to Regional Admin of main branch</w:t>
        <w:br/>
        <w:t>5. Regional Admin dispatches to clinic</w:t>
        <w:br/>
        <w:t>6. Receptionist confirms receipt → patient collects</w:t>
        <w:br/>
        <w:t>7. store_orders.status → 'collected_by_patient'</w:t>
      </w:r>
    </w:p>
    <w:p>
      <w:pPr>
        <w:pStyle w:val="Heading2"/>
      </w:pPr>
      <w:r>
        <w:rPr>
          <w:color w:val="2E6DA4"/>
        </w:rPr>
        <w:t>14.5 Stock Replenishment Flow</w:t>
      </w:r>
    </w:p>
    <w:p>
      <w:r>
        <w:t>1. Regional Admin monitors inventory at main branch</w:t>
        <w:br/>
        <w:t>2. When stock low: Regional Admin requests stock from Super Admin</w:t>
        <w:br/>
        <w:t>3. Super Admin reviews and dispatches from central stock</w:t>
        <w:br/>
        <w:t>4. stock_transfers: from_type='super_admin', to_clinic_id=main_branch</w:t>
        <w:br/>
        <w:t>5. Regional Admin confirms receipt</w:t>
        <w:br/>
        <w:t>6. inventory at main branch incremented</w:t>
      </w:r>
    </w:p>
    <w:p>
      <w:pPr>
        <w:pStyle w:val="Heading2"/>
      </w:pPr>
      <w:r>
        <w:rPr>
          <w:color w:val="2E6DA4"/>
        </w:rPr>
        <w:t>14.6 DB Tables — Store</w:t>
      </w:r>
    </w:p>
    <w:p>
      <w:pPr>
        <w:pStyle w:val="NoSpacing"/>
      </w:pPr>
      <w:r>
        <w:rPr>
          <w:rFonts w:ascii="Courier New" w:hAnsi="Courier New"/>
          <w:sz w:val="18"/>
        </w:rPr>
        <w:t>products</w:t>
        <w:br/>
        <w:t xml:space="preserve">  product_id        UUID PRIMARY KEY DEFAULT gen_random_uuid()</w:t>
        <w:br/>
        <w:t xml:space="preserve">  name              TEXT NOT NULL</w:t>
        <w:br/>
        <w:t xml:space="preserve">  description       TEXT</w:t>
        <w:br/>
        <w:t xml:space="preserve">  category          TEXT NOT NULL CHECK (category IN ('device','accessory'))</w:t>
        <w:br/>
        <w:t xml:space="preserve">  price             NUMERIC(10,2) NOT NULL</w:t>
        <w:br/>
        <w:t xml:space="preserve">  sku               TEXT UNIQUE</w:t>
        <w:br/>
        <w:t xml:space="preserve">  is_active         BOOLEAN DEFAULT TRUE</w:t>
        <w:br/>
        <w:t xml:space="preserve">  created_at        TIMESTAMPTZ DEFAULT NOW()</w:t>
        <w:br/>
        <w:t xml:space="preserve">  updated_at        TIMESTAMPTZ DEFAULT NOW()</w:t>
        <w:br/>
        <w:br/>
        <w:t>inventory</w:t>
        <w:br/>
        <w:t xml:space="preserve">  inventory_id      UUID PRIMARY KEY DEFAULT gen_random_uuid()</w:t>
        <w:br/>
        <w:t xml:space="preserve">  product_id        UUID NOT NULL REFERENCES products(product_id)</w:t>
        <w:br/>
        <w:t xml:space="preserve">  clinic_id         UUID NOT NULL REFERENCES clinics(clinic_id)</w:t>
        <w:br/>
        <w:t xml:space="preserve">  quantity          INTEGER NOT NULL DEFAULT 0</w:t>
        <w:br/>
        <w:t xml:space="preserve">  updated_at        TIMESTAMPTZ DEFAULT NOW()</w:t>
        <w:br/>
        <w:t xml:space="preserve">  UNIQUE(product_id, clinic_id)</w:t>
        <w:br/>
        <w:br/>
        <w:t>stock_transfers</w:t>
        <w:br/>
        <w:t xml:space="preserve">  transfer_id       UUID PRIMARY KEY DEFAULT gen_random_uuid()</w:t>
        <w:br/>
        <w:t xml:space="preserve">  product_id        UUID NOT NULL REFERENCES products(product_id)</w:t>
        <w:br/>
        <w:t xml:space="preserve">  from_type         TEXT NOT NULL CHECK (from_type IN ('super_admin','main_branch'))</w:t>
        <w:br/>
        <w:t xml:space="preserve">  from_clinic_id    UUID REFERENCES clinics(clinic_id)    -- NULL if from super_admin</w:t>
        <w:br/>
        <w:t xml:space="preserve">  to_clinic_id      UUID NOT NULL REFERENCES clinics(clinic_id)</w:t>
        <w:br/>
        <w:t xml:space="preserve">  quantity          INTEGER NOT NULL</w:t>
        <w:br/>
        <w:t xml:space="preserve">  order_id          UUID REFERENCES store_orders(order_id)  -- NULL if replenishment</w:t>
        <w:br/>
        <w:t xml:space="preserve">  status            TEXT NOT NULL CHECK (status IN ('pending','dispatched','received'))</w:t>
        <w:br/>
        <w:t xml:space="preserve">  initiated_by      UUID NOT NULL REFERENCES profiles(id)</w:t>
        <w:br/>
        <w:t xml:space="preserve">  received_by       UUID REFERENCES profiles(id)</w:t>
        <w:br/>
        <w:t xml:space="preserve">  notes             TEXT</w:t>
        <w:br/>
        <w:t xml:space="preserve">  created_at        TIMESTAMPTZ DEFAULT NOW()</w:t>
        <w:br/>
        <w:t xml:space="preserve">  dispatched_at     TIMESTAMPTZ</w:t>
        <w:br/>
        <w:t xml:space="preserve">  received_at       TIMESTAMPTZ</w:t>
        <w:br/>
        <w:br/>
        <w:t>store_orders</w:t>
        <w:br/>
        <w:t xml:space="preserve">  order_id          UUID PRIMARY KEY DEFAULT gen_random_uuid()</w:t>
        <w:br/>
        <w:t xml:space="preserve">  patient_id        UUID NOT NULL REFERENCES profiles(id)</w:t>
        <w:br/>
        <w:t xml:space="preserve">  clinic_id         UUID NOT NULL REFERENCES clinics(clinic_id)</w:t>
        <w:br/>
        <w:t xml:space="preserve">  initiated_by      UUID NOT NULL REFERENCES profiles(id)   -- Receptionist</w:t>
        <w:br/>
        <w:t xml:space="preserve">  approved_by       UUID REFERENCES profiles(id)            -- Doctor (device only)</w:t>
        <w:br/>
        <w:t xml:space="preserve">  order_type        TEXT NOT NULL CHECK (order_type IN ('device','accessory'))</w:t>
        <w:br/>
        <w:t xml:space="preserve">  status            TEXT NOT NULL DEFAULT 'pending_doctor_approval'</w:t>
        <w:br/>
        <w:t xml:space="preserve">                    CHECK (status IN (</w:t>
        <w:br/>
        <w:t xml:space="preserve">                      'pending_doctor_approval',</w:t>
        <w:br/>
        <w:t xml:space="preserve">                      'doctor_approved',</w:t>
        <w:br/>
        <w:t xml:space="preserve">                      'pending_dispatch',</w:t>
        <w:br/>
        <w:t xml:space="preserve">                      'dispatched_to_clinic',</w:t>
        <w:br/>
        <w:t xml:space="preserve">                      'received_at_clinic',</w:t>
        <w:br/>
        <w:t xml:space="preserve">                      'collected_by_patient',</w:t>
        <w:br/>
        <w:t xml:space="preserve">                      'cancelled'</w:t>
        <w:br/>
        <w:t xml:space="preserve">                    ))</w:t>
        <w:br/>
        <w:t xml:space="preserve">  total_amount      NUMERIC(10,2)</w:t>
        <w:br/>
        <w:t xml:space="preserve">  treatment_plan_id UUID REFERENCES treatment_plans(plan_id)  -- device orders only</w:t>
        <w:br/>
        <w:t xml:space="preserve">  created_at        TIMESTAMPTZ DEFAULT NOW()</w:t>
        <w:br/>
        <w:t xml:space="preserve">  updated_at        TIMESTAMPTZ DEFAULT NOW()</w:t>
        <w:br/>
        <w:br/>
        <w:t>order_items</w:t>
        <w:br/>
        <w:t xml:space="preserve">  item_id           UUID PRIMARY KEY DEFAULT gen_random_uuid()</w:t>
        <w:br/>
        <w:t xml:space="preserve">  order_id          UUID NOT NULL REFERENCES store_orders(order_id)</w:t>
        <w:br/>
        <w:t xml:space="preserve">  product_id        UUID NOT NULL REFERENCES products(product_id)</w:t>
        <w:br/>
        <w:t xml:space="preserve">  quantity          INTEGER NOT NULL DEFAULT 1</w:t>
        <w:br/>
        <w:t xml:space="preserve">  unit_price        NUMERIC(10,2) NOT NULL</w:t>
      </w:r>
    </w:p>
    <w:p>
      <w:r>
        <w:br w:type="page"/>
      </w:r>
    </w:p>
    <w:p>
      <w:pPr>
        <w:pStyle w:val="Heading1"/>
      </w:pPr>
      <w:r>
        <w:rPr>
          <w:color w:val="1F3A5F"/>
        </w:rPr>
        <w:t>15. Complete Database Schema</w:t>
      </w:r>
    </w:p>
    <w:p>
      <w:r>
        <w:t>AWS RDS PostgreSQL. All timestamps TIMESTAMPTZ (timezone-aware). profiles.id is universal FK.</w:t>
      </w:r>
    </w:p>
    <w:p>
      <w:pPr>
        <w:pStyle w:val="Heading2"/>
      </w:pPr>
      <w:r>
        <w:rPr>
          <w:color w:val="2E6DA4"/>
        </w:rPr>
        <w:t>15.1 Core Tables</w:t>
      </w:r>
    </w:p>
    <w:p>
      <w:pPr>
        <w:pStyle w:val="NoSpacing"/>
      </w:pPr>
      <w:r>
        <w:rPr>
          <w:rFonts w:ascii="Courier New" w:hAnsi="Courier New"/>
          <w:sz w:val="18"/>
        </w:rPr>
        <w:t>profiles  [CORE — universal user table]</w:t>
        <w:br/>
        <w:t xml:space="preserve">  id                UUID PRIMARY KEY DEFAULT gen_random_uuid()</w:t>
        <w:br/>
        <w:t xml:space="preserve">  cognito_sub       TEXT UNIQUE NOT NULL    -- Cognito user sub</w:t>
        <w:br/>
        <w:t xml:space="preserve">  email             TEXT UNIQUE NOT NULL</w:t>
        <w:br/>
        <w:t xml:space="preserve">  full_name         TEXT NOT NULL</w:t>
        <w:br/>
        <w:t xml:space="preserve">  phone             TEXT</w:t>
        <w:br/>
        <w:t xml:space="preserve">  role              TEXT NOT NULL CHECK (role IN (</w:t>
        <w:br/>
        <w:t xml:space="preserve">                      'super_admin','regional_admin','clinic_admin',</w:t>
        <w:br/>
        <w:t xml:space="preserve">                      'doctor','clinical_assistant','receptionist','patient'</w:t>
        <w:br/>
        <w:t xml:space="preserve">                    ))</w:t>
        <w:br/>
        <w:t xml:space="preserve">  gender            TEXT CHECK (gender IN ('male','female','other'))</w:t>
        <w:br/>
        <w:t xml:space="preserve">  dob               DATE</w:t>
        <w:br/>
        <w:t xml:space="preserve">  address           TEXT</w:t>
        <w:br/>
        <w:t xml:space="preserve">  profile_photo_s3_key TEXT</w:t>
        <w:br/>
        <w:t xml:space="preserve">  is_active         BOOLEAN DEFAULT TRUE</w:t>
        <w:br/>
        <w:t xml:space="preserve">  created_at        TIMESTAMPTZ DEFAULT NOW()</w:t>
        <w:br/>
        <w:t xml:space="preserve">  updated_at        TIMESTAMPTZ DEFAULT NOW()</w:t>
        <w:br/>
        <w:br/>
        <w:t>admins</w:t>
        <w:br/>
        <w:t xml:space="preserve">  admin_id          UUID PRIMARY KEY DEFAULT gen_random_uuid()</w:t>
        <w:br/>
        <w:t xml:space="preserve">  profile_id        UUID UNIQUE NOT NULL REFERENCES profiles(id)</w:t>
        <w:br/>
        <w:t xml:space="preserve">  admin_type        TEXT NOT NULL CHECK (admin_type IN (</w:t>
        <w:br/>
        <w:t xml:space="preserve">                      'super_admin','regional_admin','clinic_admin'</w:t>
        <w:br/>
        <w:t xml:space="preserve">                    ))</w:t>
        <w:br/>
        <w:t xml:space="preserve">  region_id         UUID REFERENCES regions(region_id)    -- NULL for super_admin</w:t>
        <w:br/>
        <w:t xml:space="preserve">  clinic_id         UUID REFERENCES clinics(clinic_id)    -- NULL for super/regional</w:t>
        <w:br/>
        <w:t xml:space="preserve">  force_password_change BOOLEAN DEFAULT FALSE</w:t>
        <w:br/>
        <w:t xml:space="preserve">  created_at        TIMESTAMPTZ DEFAULT NOW()</w:t>
        <w:br/>
        <w:br/>
        <w:t>regions</w:t>
        <w:br/>
        <w:t xml:space="preserve">  region_id         UUID PRIMARY KEY DEFAULT gen_random_uuid()</w:t>
        <w:br/>
        <w:t xml:space="preserve">  region_name       TEXT NOT NULL</w:t>
        <w:br/>
        <w:t xml:space="preserve">  country           TEXT NOT NULL</w:t>
        <w:br/>
        <w:t xml:space="preserve">  state             TEXT NOT NULL</w:t>
        <w:br/>
        <w:t xml:space="preserve">  regional_admin_id UUID REFERENCES profiles(id)    -- can be set later</w:t>
        <w:br/>
        <w:t xml:space="preserve">  is_active         BOOLEAN DEFAULT TRUE</w:t>
        <w:br/>
        <w:t xml:space="preserve">  created_at        TIMESTAMPTZ DEFAULT NOW()</w:t>
        <w:br/>
        <w:t xml:space="preserve">  updated_at        TIMESTAMPTZ DEFAULT NOW()</w:t>
        <w:br/>
        <w:t xml:space="preserve">  UNIQUE(country, state)</w:t>
        <w:br/>
        <w:br/>
        <w:t>clinics</w:t>
        <w:br/>
        <w:t xml:space="preserve">  clinic_id         UUID PRIMARY KEY DEFAULT gen_random_uuid()</w:t>
        <w:br/>
        <w:t xml:space="preserve">  clinic_code       TEXT UNIQUE NOT NULL    -- system-wide unique identifier</w:t>
        <w:br/>
        <w:t xml:space="preserve">  clinic_name       TEXT NOT NULL</w:t>
        <w:br/>
        <w:t xml:space="preserve">  clinic_type       TEXT NOT NULL CHECK (clinic_type IN ('anava_owned','partner','mobile'))</w:t>
        <w:br/>
        <w:t xml:space="preserve">  status            TEXT NOT NULL DEFAULT 'setup'</w:t>
        <w:br/>
        <w:t xml:space="preserve">                    CHECK (status IN ('setup','active','pending_closure','closed'))</w:t>
        <w:br/>
        <w:t xml:space="preserve">  region_id         UUID NOT NULL REFERENCES regions(region_id)</w:t>
        <w:br/>
        <w:t xml:space="preserve">  clinic_admin_id   UUID REFERENCES profiles(id)</w:t>
        <w:br/>
        <w:t xml:space="preserve">  is_main_branch    BOOLEAN DEFAULT FALSE</w:t>
        <w:br/>
        <w:t xml:space="preserve">  address           TEXT</w:t>
        <w:br/>
        <w:t xml:space="preserve">  phone             TEXT</w:t>
        <w:br/>
        <w:t xml:space="preserve">  email             TEXT</w:t>
        <w:br/>
        <w:t xml:space="preserve">  created_at        TIMESTAMPTZ DEFAULT NOW()</w:t>
        <w:br/>
        <w:t xml:space="preserve">  updated_at        TIMESTAMPTZ DEFAULT NOW()</w:t>
        <w:br/>
        <w:br/>
        <w:t>clinic_staff_assignments</w:t>
        <w:br/>
        <w:t xml:space="preserve">  assignment_id     UUID PRIMARY KEY DEFAULT gen_random_uuid()</w:t>
        <w:br/>
        <w:t xml:space="preserve">  clinic_id         UUID NOT NULL REFERENCES clinics(clinic_id)</w:t>
        <w:br/>
        <w:t xml:space="preserve">  profile_id        UUID NOT NULL REFERENCES profiles(id)</w:t>
        <w:br/>
        <w:t xml:space="preserve">  staff_role        TEXT NOT NULL CHECK (staff_role IN (</w:t>
        <w:br/>
        <w:t xml:space="preserve">                      'clinic_admin','doctor','clinical_assistant','receptionist'</w:t>
        <w:br/>
        <w:t xml:space="preserve">                    ))</w:t>
        <w:br/>
        <w:t xml:space="preserve">  is_active         BOOLEAN DEFAULT TRUE</w:t>
        <w:br/>
        <w:t xml:space="preserve">  joined_at         TIMESTAMPTZ NOT NULL DEFAULT NOW()</w:t>
        <w:br/>
        <w:t xml:space="preserve">  removed_at        TIMESTAMPTZ    -- soft delete</w:t>
        <w:br/>
        <w:t xml:space="preserve">  created_at        TIMESTAMPTZ DEFAULT NOW()</w:t>
        <w:br/>
        <w:br/>
        <w:t>doctors</w:t>
        <w:br/>
        <w:t xml:space="preserve">  doctor_id         UUID PRIMARY KEY DEFAULT gen_random_uuid()</w:t>
        <w:br/>
        <w:t xml:space="preserve">  profile_id        UUID UNIQUE NOT NULL REFERENCES profiles(id)</w:t>
        <w:br/>
        <w:t xml:space="preserve">  specialization    TEXT</w:t>
        <w:br/>
        <w:t xml:space="preserve">  license_number    TEXT</w:t>
        <w:br/>
        <w:t xml:space="preserve">  active_patient_count INTEGER DEFAULT 0</w:t>
        <w:br/>
        <w:t xml:space="preserve">  created_at        TIMESTAMPTZ DEFAULT NOW()</w:t>
        <w:br/>
        <w:br/>
        <w:t>clinical_assistants</w:t>
        <w:br/>
        <w:t xml:space="preserve">  ca_id             UUID PRIMARY KEY DEFAULT gen_random_uuid()</w:t>
        <w:br/>
        <w:t xml:space="preserve">  profile_id        UUID UNIQUE NOT NULL REFERENCES profiles(id)</w:t>
        <w:br/>
        <w:t xml:space="preserve">  created_at        TIMESTAMPTZ DEFAULT NOW()</w:t>
        <w:br/>
        <w:br/>
        <w:t>receptionists</w:t>
        <w:br/>
        <w:t xml:space="preserve">  receptionist_id   UUID PRIMARY KEY DEFAULT gen_random_uuid()</w:t>
        <w:br/>
        <w:t xml:space="preserve">  profile_id        UUID UNIQUE NOT NULL REFERENCES profiles(id)</w:t>
        <w:br/>
        <w:t xml:space="preserve">  created_at        TIMESTAMPTZ DEFAULT NOW()</w:t>
        <w:br/>
        <w:br/>
        <w:t>patients</w:t>
        <w:br/>
        <w:t xml:space="preserve">  patient_id        UUID PRIMARY KEY DEFAULT gen_random_uuid()</w:t>
        <w:br/>
        <w:t xml:space="preserve">  profile_id        UUID UNIQUE NOT NULL REFERENCES profiles(id)</w:t>
        <w:br/>
        <w:t xml:space="preserve">  registration_status TEXT NOT NULL DEFAULT 'demographics_complete'</w:t>
        <w:br/>
        <w:t xml:space="preserve">                    CHECK (registration_status IN (</w:t>
        <w:br/>
        <w:t xml:space="preserve">                      'demographics_complete','disease_selected','consent_signed',</w:t>
        <w:br/>
        <w:t xml:space="preserve">                      'anamnesis_complete','general_prs_complete','registration_complete'</w:t>
        <w:br/>
        <w:t xml:space="preserve">                    ))</w:t>
        <w:br/>
        <w:t xml:space="preserve">  primary_clinic_id UUID REFERENCES clinics(clinic_id)</w:t>
        <w:br/>
        <w:t xml:space="preserve">  primary_doctor_id UUID REFERENCES profiles(id)</w:t>
        <w:br/>
        <w:t xml:space="preserve">  emergency_contact_name  TEXT</w:t>
        <w:br/>
        <w:t xml:space="preserve">  emergency_contact_phone TEXT</w:t>
        <w:br/>
        <w:t xml:space="preserve">  registration_completed_at TIMESTAMPTZ</w:t>
        <w:br/>
        <w:t xml:space="preserve">  created_at        TIMESTAMPTZ DEFAULT NOW()</w:t>
        <w:br/>
        <w:t xml:space="preserve">  updated_at        TIMESTAMPTZ DEFAULT NOW()</w:t>
        <w:br/>
        <w:br/>
        <w:t>patient_disease_selection</w:t>
        <w:br/>
        <w:t xml:space="preserve">  pds_id            UUID PRIMARY KEY DEFAULT gen_random_uuid()</w:t>
        <w:br/>
        <w:t xml:space="preserve">  patient_id        UUID UNIQUE NOT NULL REFERENCES profiles(id)</w:t>
        <w:br/>
        <w:t xml:space="preserve">  disease_id        UUID REFERENCES prs_diseases(disease_id)    -- NULL if unknown</w:t>
        <w:br/>
        <w:t xml:space="preserve">  disease_unknown   BOOLEAN NOT NULL DEFAULT FALSE</w:t>
        <w:br/>
        <w:t xml:space="preserve">  -- disease_id NULL and disease_unknown TRUE = 'I don't know'</w:t>
        <w:br/>
        <w:t xml:space="preserve">  created_at        TIMESTAMPTZ DEFAULT NOW()</w:t>
        <w:br/>
        <w:t xml:space="preserve">  updated_at        TIMESTAMPTZ DEFAULT NOW()</w:t>
      </w:r>
    </w:p>
    <w:p>
      <w:pPr>
        <w:pStyle w:val="Heading2"/>
      </w:pPr>
      <w:r>
        <w:rPr>
          <w:color w:val="2E6DA4"/>
        </w:rPr>
        <w:t>15.2 Request Tables</w:t>
      </w:r>
    </w:p>
    <w:p>
      <w:pPr>
        <w:pStyle w:val="NoSpacing"/>
      </w:pPr>
      <w:r>
        <w:rPr>
          <w:rFonts w:ascii="Courier New" w:hAnsi="Courier New"/>
          <w:sz w:val="18"/>
        </w:rPr>
        <w:t>clinic_requests</w:t>
        <w:br/>
        <w:t xml:space="preserve">  request_id        UUID PRIMARY KEY DEFAULT gen_random_uuid()</w:t>
        <w:br/>
        <w:t xml:space="preserve">  request_type      TEXT NOT NULL CHECK (request_type IN (</w:t>
        <w:br/>
        <w:t xml:space="preserve">                      'create_clinic','close_clinic','change_admin','change_main_branch'</w:t>
        <w:br/>
        <w:t xml:space="preserve">                    ))</w:t>
        <w:br/>
        <w:t xml:space="preserve">  clinic_type       TEXT CHECK (clinic_type IN ('anava_owned','partner','mobile'))</w:t>
        <w:br/>
        <w:t xml:space="preserve">  clinic_id         UUID REFERENCES clinics(clinic_id)    -- NULL for new clinic requests</w:t>
        <w:br/>
        <w:t xml:space="preserve">  region_id         UUID NOT NULL REFERENCES regions(region_id)</w:t>
        <w:br/>
        <w:t xml:space="preserve">  submitted_by      UUID NOT NULL REFERENCES profiles(id)</w:t>
        <w:br/>
        <w:t xml:space="preserve">  status            TEXT NOT NULL DEFAULT 'pending'</w:t>
        <w:br/>
        <w:t xml:space="preserve">                    CHECK (status IN ('pending','approved','rejected','withdrawn'))</w:t>
        <w:br/>
        <w:t xml:space="preserve">  payload           JSONB NOT NULL DEFAULT '{}'</w:t>
        <w:br/>
        <w:t xml:space="preserve">  -- payload for create_clinic: { clinic_name, address, proposed_clinic_admin_email, ... }</w:t>
        <w:br/>
        <w:t xml:space="preserve">  reviewed_by       UUID REFERENCES profiles(id)</w:t>
        <w:br/>
        <w:t xml:space="preserve">  review_notes      TEXT</w:t>
        <w:br/>
        <w:t xml:space="preserve">  created_at        TIMESTAMPTZ DEFAULT NOW()</w:t>
        <w:br/>
        <w:t xml:space="preserve">  updated_at        TIMESTAMPTZ DEFAULT NOW()</w:t>
        <w:br/>
        <w:br/>
        <w:t>staff_requests</w:t>
        <w:br/>
        <w:t xml:space="preserve">  request_id        UUID PRIMARY KEY DEFAULT gen_random_uuid()</w:t>
        <w:br/>
        <w:t xml:space="preserve">  clinic_id         UUID NOT NULL REFERENCES clinics(clinic_id)</w:t>
        <w:br/>
        <w:t xml:space="preserve">  request_type      TEXT NOT NULL CHECK (request_type IN (</w:t>
        <w:br/>
        <w:t xml:space="preserve">                      'open_position','candidate_referral','staff_removal'</w:t>
        <w:br/>
        <w:t xml:space="preserve">                    ))</w:t>
        <w:br/>
        <w:t xml:space="preserve">  position_role     TEXT NOT NULL CHECK (position_role IN (</w:t>
        <w:br/>
        <w:t xml:space="preserve">                      'doctor','clinical_assistant','receptionist','clinic_admin'</w:t>
        <w:br/>
        <w:t xml:space="preserve">                    ))</w:t>
        <w:br/>
        <w:t xml:space="preserve">  candidate_name    TEXT</w:t>
        <w:br/>
        <w:t xml:space="preserve">  candidate_email   TEXT</w:t>
        <w:br/>
        <w:t xml:space="preserve">  candidate_phone   TEXT</w:t>
        <w:br/>
        <w:t xml:space="preserve">  candidate_credentials JSONB DEFAULT '{}'</w:t>
        <w:br/>
        <w:t xml:space="preserve">  target_staff_id   UUID REFERENCES profiles(id)    -- for staff_removal</w:t>
        <w:br/>
        <w:t xml:space="preserve">  status            TEXT NOT NULL DEFAULT 'pending'</w:t>
        <w:br/>
        <w:t xml:space="preserve">                    CHECK (status IN ('pending','under_review','approved','rejected','withdrawn'))</w:t>
        <w:br/>
        <w:t xml:space="preserve">  submitted_by      UUID NOT NULL REFERENCES profiles(id)</w:t>
        <w:br/>
        <w:t xml:space="preserve">  reviewed_by       UUID REFERENCES profiles(id)</w:t>
        <w:br/>
        <w:t xml:space="preserve">  review_notes      TEXT</w:t>
        <w:br/>
        <w:t xml:space="preserve">  created_at        TIMESTAMPTZ DEFAULT NOW()</w:t>
        <w:br/>
        <w:t xml:space="preserve">  updated_at        TIMESTAMPTZ DEFAULT NOW()</w:t>
      </w:r>
    </w:p>
    <w:p>
      <w:pPr>
        <w:pStyle w:val="Heading2"/>
      </w:pPr>
      <w:r>
        <w:rPr>
          <w:color w:val="2E6DA4"/>
        </w:rPr>
        <w:t>15.3 Clinical Tables</w:t>
      </w:r>
    </w:p>
    <w:p>
      <w:pPr>
        <w:pStyle w:val="NoSpacing"/>
      </w:pPr>
      <w:r>
        <w:rPr>
          <w:rFonts w:ascii="Courier New" w:hAnsi="Courier New"/>
          <w:sz w:val="18"/>
        </w:rPr>
        <w:t>doctor_patient_assignments</w:t>
        <w:br/>
        <w:t xml:space="preserve">  assignment_id     UUID PRIMARY KEY DEFAULT gen_random_uuid()</w:t>
        <w:br/>
        <w:t xml:space="preserve">  doctor_id         UUID NOT NULL REFERENCES profiles(id)</w:t>
        <w:br/>
        <w:t xml:space="preserve">  patient_id        UUID NOT NULL REFERENCES profiles(id)</w:t>
        <w:br/>
        <w:t xml:space="preserve">  clinic_id         UUID NOT NULL REFERENCES clinics(clinic_id)</w:t>
        <w:br/>
        <w:t xml:space="preserve">  status            TEXT NOT NULL DEFAULT 'active'</w:t>
        <w:br/>
        <w:t xml:space="preserve">                    CHECK (status IN ('active','transferred','completed'))</w:t>
        <w:br/>
        <w:t xml:space="preserve">  assigned_at       TIMESTAMPTZ DEFAULT NOW()</w:t>
        <w:br/>
        <w:t xml:space="preserve">  ended_at          TIMESTAMPTZ</w:t>
        <w:br/>
        <w:br/>
        <w:t>assessment_protocol_requests</w:t>
        <w:br/>
        <w:t xml:space="preserve">  request_id        UUID PRIMARY KEY DEFAULT gen_random_uuid()</w:t>
        <w:br/>
        <w:t xml:space="preserve">  patient_id        UUID NOT NULL REFERENCES profiles(id)</w:t>
        <w:br/>
        <w:t xml:space="preserve">  clinical_assistant_id UUID NOT NULL REFERENCES profiles(id)</w:t>
        <w:br/>
        <w:t xml:space="preserve">  doctor_id         UUID NOT NULL REFERENCES profiles(id)</w:t>
        <w:br/>
        <w:t xml:space="preserve">  block_id          UUID REFERENCES appointment_blocks(block_id)    -- NULL for initial</w:t>
        <w:br/>
        <w:t xml:space="preserve">  protocol_details  JSONB NOT NULL DEFAULT '{}'</w:t>
        <w:br/>
        <w:t xml:space="preserve">  -- { eeg_type: string, main_prs_scale_ids: UUID[], additional_tests: string[] }</w:t>
        <w:br/>
        <w:t xml:space="preserve">  status            TEXT NOT NULL DEFAULT 'pending'</w:t>
        <w:br/>
        <w:t xml:space="preserve">                    CHECK (status IN (</w:t>
        <w:br/>
        <w:t xml:space="preserve">                      'pending','approved','modification_requested','rejected'</w:t>
        <w:br/>
        <w:t xml:space="preserve">                    ))</w:t>
        <w:br/>
        <w:t xml:space="preserve">  doctor_notes      TEXT</w:t>
        <w:br/>
        <w:t xml:space="preserve">  submitted_at      TIMESTAMPTZ DEFAULT NOW()</w:t>
        <w:br/>
        <w:t xml:space="preserve">  reviewed_at       TIMESTAMPTZ</w:t>
        <w:br/>
        <w:t xml:space="preserve">  created_at        TIMESTAMPTZ DEFAULT NOW()</w:t>
        <w:br/>
        <w:t xml:space="preserve">  updated_at        TIMESTAMPTZ DEFAULT NOW()</w:t>
        <w:br/>
        <w:br/>
        <w:t>appointment_blocks</w:t>
        <w:br/>
        <w:t xml:space="preserve">  block_id          UUID PRIMARY KEY DEFAULT gen_random_uuid()</w:t>
        <w:br/>
        <w:t xml:space="preserve">  patient_id        UUID NOT NULL REFERENCES profiles(id)</w:t>
        <w:br/>
        <w:t xml:space="preserve">  doctor_id         UUID NOT NULL REFERENCES profiles(id)</w:t>
        <w:br/>
        <w:t xml:space="preserve">  clinic_id         UUID NOT NULL REFERENCES clinics(clinic_id)</w:t>
        <w:br/>
        <w:t xml:space="preserve">  block_type        TEXT NOT NULL CHECK (block_type IN ('initial','followup'))</w:t>
        <w:br/>
        <w:t xml:space="preserve">  block_number      INTEGER NOT NULL DEFAULT 1    -- 1=initial, 2,3...=followups</w:t>
        <w:br/>
        <w:t xml:space="preserve">  status            TEXT NOT NULL DEFAULT 'in_progress'</w:t>
        <w:br/>
        <w:t xml:space="preserve">                    CHECK (status IN ('in_progress','completed','cancelled'))</w:t>
        <w:br/>
        <w:t xml:space="preserve">  created_at        TIMESTAMPTZ DEFAULT NOW()</w:t>
        <w:br/>
        <w:t xml:space="preserve">  updated_at        TIMESTAMPTZ DEFAULT NOW()</w:t>
        <w:br/>
        <w:br/>
        <w:t>sessions</w:t>
        <w:br/>
        <w:t xml:space="preserve">  session_id        UUID PRIMARY KEY DEFAULT gen_random_uuid()</w:t>
        <w:br/>
        <w:t xml:space="preserve">  block_id          UUID NOT NULL REFERENCES appointment_blocks(block_id)</w:t>
        <w:br/>
        <w:t xml:space="preserve">  clinic_id         UUID NOT NULL REFERENCES clinics(clinic_id)</w:t>
        <w:br/>
        <w:t xml:space="preserve">  patient_id        UUID NOT NULL REFERENCES profiles(id)</w:t>
        <w:br/>
        <w:t xml:space="preserve">  doctor_id         UUID REFERENCES profiles(id)    -- NULL for CA-only sessions</w:t>
        <w:br/>
        <w:t xml:space="preserve">  ca_id             UUID REFERENCES profiles(id)    -- NULL for doctor-only sessions</w:t>
        <w:br/>
        <w:t xml:space="preserve">  session_phase     TEXT NOT NULL CHECK (session_phase IN (</w:t>
        <w:br/>
        <w:t xml:space="preserve">                      'clinical_assistant','doctor_consultation',</w:t>
        <w:br/>
        <w:t xml:space="preserve">                      'additional_tests','doctor_additional_review',</w:t>
        <w:br/>
        <w:t xml:space="preserve">                      'treatment','home_treatment_visit'</w:t>
        <w:br/>
        <w:t xml:space="preserve">                    ))</w:t>
        <w:br/>
        <w:t xml:space="preserve">  session_number_in_block INTEGER</w:t>
        <w:br/>
        <w:t xml:space="preserve">  status            TEXT NOT NULL DEFAULT 'scheduled'</w:t>
        <w:br/>
        <w:t xml:space="preserve">                    CHECK (status IN ('scheduled','in_progress','completed','missed','cancelled'))</w:t>
        <w:br/>
        <w:t xml:space="preserve">  outcome           TEXT CHECK (outcome IN (</w:t>
        <w:br/>
        <w:t xml:space="preserve">                      'session1_complete','treatment_plan_given',</w:t>
        <w:br/>
        <w:t xml:space="preserve">                      'additional_tests_requested','session3_complete',</w:t>
        <w:br/>
        <w:t xml:space="preserve">                      'home_treatment_visit_complete'</w:t>
        <w:br/>
        <w:t xml:space="preserve">                    ))</w:t>
        <w:br/>
        <w:t xml:space="preserve">  scheduled_at      TIMESTAMPTZ</w:t>
        <w:br/>
        <w:t xml:space="preserve">  started_at        TIMESTAMPTZ</w:t>
        <w:br/>
        <w:t xml:space="preserve">  completed_at      TIMESTAMPTZ</w:t>
        <w:br/>
        <w:t xml:space="preserve">  payment_status    TEXT DEFAULT 'tbd'</w:t>
        <w:br/>
        <w:t xml:space="preserve">                    CHECK (payment_status IN ('not_required','pending','paid','waived','tbd'))</w:t>
        <w:br/>
        <w:t xml:space="preserve">  notes             TEXT</w:t>
        <w:br/>
        <w:t xml:space="preserve">  created_at        TIMESTAMPTZ DEFAULT NOW()</w:t>
        <w:br/>
        <w:t xml:space="preserve">  updated_at        TIMESTAMPTZ DEFAULT NOW()</w:t>
        <w:br/>
        <w:br/>
        <w:t>treatment_plans</w:t>
        <w:br/>
        <w:t xml:space="preserve">  plan_id           UUID PRIMARY KEY DEFAULT gen_random_uuid()</w:t>
        <w:br/>
        <w:t xml:space="preserve">  patient_id        UUID NOT NULL REFERENCES profiles(id)</w:t>
        <w:br/>
        <w:t xml:space="preserve">  doctor_id         UUID NOT NULL REFERENCES profiles(id)</w:t>
        <w:br/>
        <w:t xml:space="preserve">  block_id          UUID NOT NULL REFERENCES appointment_blocks(block_id)</w:t>
        <w:br/>
        <w:t xml:space="preserve">  device_type       TEXT NOT NULL</w:t>
        <w:br/>
        <w:t xml:space="preserve">  protocol_details  JSONB NOT NULL DEFAULT '{}'</w:t>
        <w:br/>
        <w:t xml:space="preserve">  -- { frequency_hz: number, duration_minutes: number, protocol_name: string, notes: string }</w:t>
        <w:br/>
        <w:t xml:space="preserve">  sessions_prescribed INTEGER NOT NULL</w:t>
        <w:br/>
        <w:t xml:space="preserve">  standard_sessions   INTEGER NOT NULL DEFAULT 5</w:t>
        <w:br/>
        <w:t xml:space="preserve">  extended_sessions   INTEGER GENERATED ALWAYS AS</w:t>
        <w:br/>
        <w:t xml:space="preserve">                      (GREATEST(sessions_prescribed - standard_sessions, 0)) STORED</w:t>
        <w:br/>
        <w:t xml:space="preserve">  status            TEXT NOT NULL DEFAULT 'active'</w:t>
        <w:br/>
        <w:t xml:space="preserve">                    CHECK (status IN ('active','completed','superseded'))</w:t>
        <w:br/>
        <w:t xml:space="preserve">  parent_plan_id    UUID REFERENCES treatment_plans(plan_id)    -- NULL for first plan</w:t>
        <w:br/>
        <w:t xml:space="preserve">  demo_phase_status TEXT DEFAULT 'pending'</w:t>
        <w:br/>
        <w:t xml:space="preserve">                    CHECK (demo_phase_status IN ('pending','in_progress','completed'))</w:t>
        <w:br/>
        <w:t xml:space="preserve">  created_at        TIMESTAMPTZ DEFAULT NOW()</w:t>
        <w:br/>
        <w:t xml:space="preserve">  updated_at        TIMESTAMPTZ DEFAULT NOW()</w:t>
        <w:br/>
        <w:br/>
        <w:t>treatment_sessions</w:t>
        <w:br/>
        <w:t xml:space="preserve">  ts_id             UUID PRIMARY KEY DEFAULT gen_random_uuid()</w:t>
        <w:br/>
        <w:t xml:space="preserve">  plan_id           UUID NOT NULL REFERENCES treatment_plans(plan_id)</w:t>
        <w:br/>
        <w:t xml:space="preserve">  session_id        UUID NOT NULL REFERENCES sessions(session_id)</w:t>
        <w:br/>
        <w:t xml:space="preserve">  patient_id        UUID NOT NULL REFERENCES profiles(id)</w:t>
        <w:br/>
        <w:t xml:space="preserve">  ca_id             UUID NOT NULL REFERENCES profiles(id)</w:t>
        <w:br/>
        <w:t xml:space="preserve">  session_number    INTEGER NOT NULL    -- 1, 2, 3...</w:t>
        <w:br/>
        <w:t xml:space="preserve">  billing_type      TEXT NOT NULL CHECK (billing_type IN ('standard','extended'))</w:t>
        <w:br/>
        <w:t xml:space="preserve">  status            TEXT NOT NULL DEFAULT 'scheduled'</w:t>
        <w:br/>
        <w:t xml:space="preserve">                    CHECK (status IN ('scheduled','in_progress','completed','missed'))</w:t>
        <w:br/>
        <w:t xml:space="preserve">  payment_status    TEXT DEFAULT 'pending'</w:t>
        <w:br/>
        <w:t xml:space="preserve">                    CHECK (payment_status IN ('not_required','pending','paid','waived'))</w:t>
        <w:br/>
        <w:t xml:space="preserve">  session_notes     TEXT</w:t>
        <w:br/>
        <w:t xml:space="preserve">  patient_feedback  TEXT</w:t>
        <w:br/>
        <w:t xml:space="preserve">  started_at        TIMESTAMPTZ</w:t>
        <w:br/>
        <w:t xml:space="preserve">  completed_at      TIMESTAMPTZ</w:t>
        <w:br/>
        <w:t xml:space="preserve">  created_at        TIMESTAMPTZ DEFAULT NOW()</w:t>
        <w:br/>
        <w:br/>
        <w:t>device_assignments</w:t>
        <w:br/>
        <w:t xml:space="preserve">  da_id             UUID PRIMARY KEY DEFAULT gen_random_uuid()</w:t>
        <w:br/>
        <w:t xml:space="preserve">  patient_id        UUID NOT NULL REFERENCES profiles(id)</w:t>
        <w:br/>
        <w:t xml:space="preserve">  clinic_id         UUID NOT NULL REFERENCES clinics(clinic_id)</w:t>
        <w:br/>
        <w:t xml:space="preserve">  plan_id           UUID NOT NULL REFERENCES treatment_plans(plan_id)</w:t>
        <w:br/>
        <w:t xml:space="preserve">  device_type       TEXT NOT NULL</w:t>
        <w:br/>
        <w:t xml:space="preserve">  purchase_status   TEXT NOT NULL DEFAULT 'purchase_prompted'</w:t>
        <w:br/>
        <w:t xml:space="preserve">                    CHECK (purchase_status IN (</w:t>
        <w:br/>
        <w:t xml:space="preserve">                      'purchase_prompted','pending_payment','purchased','collected'</w:t>
        <w:br/>
        <w:t xml:space="preserve">                    ))</w:t>
        <w:br/>
        <w:t xml:space="preserve">  order_id          UUID REFERENCES store_orders(order_id)</w:t>
        <w:br/>
        <w:t xml:space="preserve">  prompted_at       TIMESTAMPTZ DEFAULT NOW()</w:t>
        <w:br/>
        <w:t xml:space="preserve">  purchased_at      TIMESTAMPTZ</w:t>
        <w:br/>
        <w:t xml:space="preserve">  collected_at      TIMESTAMPTZ</w:t>
        <w:br/>
        <w:t xml:space="preserve">  created_at        TIMESTAMPTZ DEFAULT NOW()</w:t>
        <w:br/>
        <w:br/>
        <w:t>patient_clinic_transfers</w:t>
        <w:br/>
        <w:t xml:space="preserve">  transfer_id       UUID PRIMARY KEY DEFAULT gen_random_uuid()</w:t>
        <w:br/>
        <w:t xml:space="preserve">  patient_id        UUID NOT NULL REFERENCES profiles(id) ON DELETE RESTRICT</w:t>
        <w:br/>
        <w:t xml:space="preserve">  from_clinic_id    UUID NOT NULL REFERENCES clinics(clinic_id) ON DELETE RESTRICT</w:t>
        <w:br/>
        <w:t xml:space="preserve">  to_clinic_id      UUID NOT NULL REFERENCES clinics(clinic_id) ON DELETE RESTRICT</w:t>
        <w:br/>
        <w:t xml:space="preserve">  from_doctor_id    UUID REFERENCES profiles(id)</w:t>
        <w:br/>
        <w:t xml:space="preserve">  to_doctor_id      UUID REFERENCES profiles(id)</w:t>
        <w:br/>
        <w:t xml:space="preserve">  transfer_reason   TEXT NOT NULL DEFAULT 'clinic_closure'</w:t>
        <w:br/>
        <w:t xml:space="preserve">                    CHECK (transfer_reason IN (</w:t>
        <w:br/>
        <w:t xml:space="preserve">                      'clinic_closure','patient_relocation','patient_request','doctor_transfer'</w:t>
        <w:br/>
        <w:t xml:space="preserve">                    ))</w:t>
        <w:br/>
        <w:t xml:space="preserve">  active_block_id   UUID REFERENCES appointment_blocks(block_id)</w:t>
        <w:br/>
        <w:t xml:space="preserve">  status            TEXT NOT NULL DEFAULT 'pending'</w:t>
        <w:br/>
        <w:t xml:space="preserve">                    CHECK (status IN ('pending','consented','completed','declined'))</w:t>
        <w:br/>
        <w:t xml:space="preserve">  consent_id        UUID REFERENCES consent_records(consent_id)</w:t>
        <w:br/>
        <w:t xml:space="preserve">  initiated_by      UUID NOT NULL REFERENCES profiles(id)</w:t>
        <w:br/>
        <w:t xml:space="preserve">  notes             TEXT</w:t>
        <w:br/>
        <w:t xml:space="preserve">  created_at        TIMESTAMPTZ DEFAULT NOW()</w:t>
        <w:br/>
        <w:t xml:space="preserve">  updated_at        TIMESTAMPTZ DEFAULT NOW()</w:t>
      </w:r>
    </w:p>
    <w:p>
      <w:pPr>
        <w:pStyle w:val="Heading2"/>
      </w:pPr>
      <w:r>
        <w:rPr>
          <w:color w:val="2E6DA4"/>
        </w:rPr>
        <w:t>15.4 Table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profiles</w:t>
            </w:r>
          </w:p>
        </w:tc>
        <w:tc>
          <w:tcPr>
            <w:tcW w:type="dxa" w:w="2880"/>
          </w:tcPr>
          <w:p>
            <w:r>
              <w:t>v6 modified</w:t>
            </w:r>
          </w:p>
        </w:tc>
        <w:tc>
          <w:tcPr>
            <w:tcW w:type="dxa" w:w="2880"/>
          </w:tcPr>
          <w:p>
            <w:r>
              <w:t>Universal user table. All roles.</w:t>
            </w:r>
          </w:p>
        </w:tc>
      </w:tr>
      <w:tr>
        <w:tc>
          <w:tcPr>
            <w:tcW w:type="dxa" w:w="2880"/>
          </w:tcPr>
          <w:p>
            <w:r>
              <w:t>admins</w:t>
            </w:r>
          </w:p>
        </w:tc>
        <w:tc>
          <w:tcPr>
            <w:tcW w:type="dxa" w:w="2880"/>
          </w:tcPr>
          <w:p>
            <w:r>
              <w:t>v7</w:t>
            </w:r>
          </w:p>
        </w:tc>
        <w:tc>
          <w:tcPr>
            <w:tcW w:type="dxa" w:w="2880"/>
          </w:tcPr>
          <w:p>
            <w:r>
              <w:t>Admin-specific data. admin_type + region/clinic scope.</w:t>
            </w:r>
          </w:p>
        </w:tc>
      </w:tr>
      <w:tr>
        <w:tc>
          <w:tcPr>
            <w:tcW w:type="dxa" w:w="2880"/>
          </w:tcPr>
          <w:p>
            <w:r>
              <w:t>doctors</w:t>
            </w:r>
          </w:p>
        </w:tc>
        <w:tc>
          <w:tcPr>
            <w:tcW w:type="dxa" w:w="2880"/>
          </w:tcPr>
          <w:p>
            <w:r>
              <w:t>v6</w:t>
            </w:r>
          </w:p>
        </w:tc>
        <w:tc>
          <w:tcPr>
            <w:tcW w:type="dxa" w:w="2880"/>
          </w:tcPr>
          <w:p>
            <w:r>
              <w:t>Doctor-specific data.</w:t>
            </w:r>
          </w:p>
        </w:tc>
      </w:tr>
      <w:tr>
        <w:tc>
          <w:tcPr>
            <w:tcW w:type="dxa" w:w="2880"/>
          </w:tcPr>
          <w:p>
            <w:r>
              <w:t>clinical_assistants</w:t>
            </w:r>
          </w:p>
        </w:tc>
        <w:tc>
          <w:tcPr>
            <w:tcW w:type="dxa" w:w="2880"/>
          </w:tcPr>
          <w:p>
            <w:r>
              <w:t>v6</w:t>
            </w:r>
          </w:p>
        </w:tc>
        <w:tc>
          <w:tcPr>
            <w:tcW w:type="dxa" w:w="2880"/>
          </w:tcPr>
          <w:p>
            <w:r>
              <w:t>CA-specific data.</w:t>
            </w:r>
          </w:p>
        </w:tc>
      </w:tr>
      <w:tr>
        <w:tc>
          <w:tcPr>
            <w:tcW w:type="dxa" w:w="2880"/>
          </w:tcPr>
          <w:p>
            <w:r>
              <w:t>receptionists</w:t>
            </w:r>
          </w:p>
        </w:tc>
        <w:tc>
          <w:tcPr>
            <w:tcW w:type="dxa" w:w="2880"/>
          </w:tcPr>
          <w:p>
            <w:r>
              <w:t>v6</w:t>
            </w:r>
          </w:p>
        </w:tc>
        <w:tc>
          <w:tcPr>
            <w:tcW w:type="dxa" w:w="2880"/>
          </w:tcPr>
          <w:p>
            <w:r>
              <w:t>Receptionist-specific data.</w:t>
            </w:r>
          </w:p>
        </w:tc>
      </w:tr>
      <w:tr>
        <w:tc>
          <w:tcPr>
            <w:tcW w:type="dxa" w:w="2880"/>
          </w:tcPr>
          <w:p>
            <w:r>
              <w:t>patients</w:t>
            </w:r>
          </w:p>
        </w:tc>
        <w:tc>
          <w:tcPr>
            <w:tcW w:type="dxa" w:w="2880"/>
          </w:tcPr>
          <w:p>
            <w:r>
              <w:t>v6 modified</w:t>
            </w:r>
          </w:p>
        </w:tc>
        <w:tc>
          <w:tcPr>
            <w:tcW w:type="dxa" w:w="2880"/>
          </w:tcPr>
          <w:p>
            <w:r>
              <w:t>Patient data + registration_status.</w:t>
            </w:r>
          </w:p>
        </w:tc>
      </w:tr>
      <w:tr>
        <w:tc>
          <w:tcPr>
            <w:tcW w:type="dxa" w:w="2880"/>
          </w:tcPr>
          <w:p>
            <w:r>
              <w:t>regions</w:t>
            </w:r>
          </w:p>
        </w:tc>
        <w:tc>
          <w:tcPr>
            <w:tcW w:type="dxa" w:w="2880"/>
          </w:tcPr>
          <w:p>
            <w:r>
              <w:t>v7 new</w:t>
            </w:r>
          </w:p>
        </w:tc>
        <w:tc>
          <w:tcPr>
            <w:tcW w:type="dxa" w:w="2880"/>
          </w:tcPr>
          <w:p>
            <w:r>
              <w:t>Geographic containers. UNIQUE(country, state).</w:t>
            </w:r>
          </w:p>
        </w:tc>
      </w:tr>
      <w:tr>
        <w:tc>
          <w:tcPr>
            <w:tcW w:type="dxa" w:w="2880"/>
          </w:tcPr>
          <w:p>
            <w:r>
              <w:t>clinics</w:t>
            </w:r>
          </w:p>
        </w:tc>
        <w:tc>
          <w:tcPr>
            <w:tcW w:type="dxa" w:w="2880"/>
          </w:tcPr>
          <w:p>
            <w:r>
              <w:t>v6 modified</w:t>
            </w:r>
          </w:p>
        </w:tc>
        <w:tc>
          <w:tcPr>
            <w:tcW w:type="dxa" w:w="2880"/>
          </w:tcPr>
          <w:p>
            <w:r>
              <w:t>Clinic data + region_id, status, clinic_type.</w:t>
            </w:r>
          </w:p>
        </w:tc>
      </w:tr>
      <w:tr>
        <w:tc>
          <w:tcPr>
            <w:tcW w:type="dxa" w:w="2880"/>
          </w:tcPr>
          <w:p>
            <w:r>
              <w:t>clinic_staff_assignments</w:t>
            </w:r>
          </w:p>
        </w:tc>
        <w:tc>
          <w:tcPr>
            <w:tcW w:type="dxa" w:w="2880"/>
          </w:tcPr>
          <w:p>
            <w:r>
              <w:t>v7 new</w:t>
            </w:r>
          </w:p>
        </w:tc>
        <w:tc>
          <w:tcPr>
            <w:tcW w:type="dxa" w:w="2880"/>
          </w:tcPr>
          <w:p>
            <w:r>
              <w:t>Staff-clinic memberships. Soft-delete via removed_at.</w:t>
            </w:r>
          </w:p>
        </w:tc>
      </w:tr>
      <w:tr>
        <w:tc>
          <w:tcPr>
            <w:tcW w:type="dxa" w:w="2880"/>
          </w:tcPr>
          <w:p>
            <w:r>
              <w:t>clinic_requests</w:t>
            </w:r>
          </w:p>
        </w:tc>
        <w:tc>
          <w:tcPr>
            <w:tcW w:type="dxa" w:w="2880"/>
          </w:tcPr>
          <w:p>
            <w:r>
              <w:t>v7 new</w:t>
            </w:r>
          </w:p>
        </w:tc>
        <w:tc>
          <w:tcPr>
            <w:tcW w:type="dxa" w:w="2880"/>
          </w:tcPr>
          <w:p>
            <w:r>
              <w:t>Clinic lifecycle requests.</w:t>
            </w:r>
          </w:p>
        </w:tc>
      </w:tr>
      <w:tr>
        <w:tc>
          <w:tcPr>
            <w:tcW w:type="dxa" w:w="2880"/>
          </w:tcPr>
          <w:p>
            <w:r>
              <w:t>staff_requests</w:t>
            </w:r>
          </w:p>
        </w:tc>
        <w:tc>
          <w:tcPr>
            <w:tcW w:type="dxa" w:w="2880"/>
          </w:tcPr>
          <w:p>
            <w:r>
              <w:t>v7 new</w:t>
            </w:r>
          </w:p>
        </w:tc>
        <w:tc>
          <w:tcPr>
            <w:tcW w:type="dxa" w:w="2880"/>
          </w:tcPr>
          <w:p>
            <w:r>
              <w:t>Staff hiring and removal requests.</w:t>
            </w:r>
          </w:p>
        </w:tc>
      </w:tr>
      <w:tr>
        <w:tc>
          <w:tcPr>
            <w:tcW w:type="dxa" w:w="2880"/>
          </w:tcPr>
          <w:p>
            <w:r>
              <w:t>doctor_patient_assignments</w:t>
            </w:r>
          </w:p>
        </w:tc>
        <w:tc>
          <w:tcPr>
            <w:tcW w:type="dxa" w:w="2880"/>
          </w:tcPr>
          <w:p>
            <w:r>
              <w:t>v7 new</w:t>
            </w:r>
          </w:p>
        </w:tc>
        <w:tc>
          <w:tcPr>
            <w:tcW w:type="dxa" w:w="2880"/>
          </w:tcPr>
          <w:p>
            <w:r>
              <w:t>Doctor-patient links. Load balancing.</w:t>
            </w:r>
          </w:p>
        </w:tc>
      </w:tr>
      <w:tr>
        <w:tc>
          <w:tcPr>
            <w:tcW w:type="dxa" w:w="2880"/>
          </w:tcPr>
          <w:p>
            <w:r>
              <w:t>assessment_protocol_requests</w:t>
            </w:r>
          </w:p>
        </w:tc>
        <w:tc>
          <w:tcPr>
            <w:tcW w:type="dxa" w:w="2880"/>
          </w:tcPr>
          <w:p>
            <w:r>
              <w:t>v7 new</w:t>
            </w:r>
          </w:p>
        </w:tc>
        <w:tc>
          <w:tcPr>
            <w:tcW w:type="dxa" w:w="2880"/>
          </w:tcPr>
          <w:p>
            <w:r>
              <w:t>CA submits protocol, Doctor authorizes.</w:t>
            </w:r>
          </w:p>
        </w:tc>
      </w:tr>
      <w:tr>
        <w:tc>
          <w:tcPr>
            <w:tcW w:type="dxa" w:w="2880"/>
          </w:tcPr>
          <w:p>
            <w:r>
              <w:t>appointment_blocks</w:t>
            </w:r>
          </w:p>
        </w:tc>
        <w:tc>
          <w:tcPr>
            <w:tcW w:type="dxa" w:w="2880"/>
          </w:tcPr>
          <w:p>
            <w:r>
              <w:t>v7 new</w:t>
            </w:r>
          </w:p>
        </w:tc>
        <w:tc>
          <w:tcPr>
            <w:tcW w:type="dxa" w:w="2880"/>
          </w:tcPr>
          <w:p>
            <w:r>
              <w:t>Groups all sessions in one clinical cycle.</w:t>
            </w:r>
          </w:p>
        </w:tc>
      </w:tr>
      <w:tr>
        <w:tc>
          <w:tcPr>
            <w:tcW w:type="dxa" w:w="2880"/>
          </w:tcPr>
          <w:p>
            <w:r>
              <w:t>sessions</w:t>
            </w:r>
          </w:p>
        </w:tc>
        <w:tc>
          <w:tcPr>
            <w:tcW w:type="dxa" w:w="2880"/>
          </w:tcPr>
          <w:p>
            <w:r>
              <w:t>v6 modified</w:t>
            </w:r>
          </w:p>
        </w:tc>
        <w:tc>
          <w:tcPr>
            <w:tcW w:type="dxa" w:w="2880"/>
          </w:tcPr>
          <w:p>
            <w:r>
              <w:t>Clinical sessions + block_id, session_phase, outcome.</w:t>
            </w:r>
          </w:p>
        </w:tc>
      </w:tr>
      <w:tr>
        <w:tc>
          <w:tcPr>
            <w:tcW w:type="dxa" w:w="2880"/>
          </w:tcPr>
          <w:p>
            <w:r>
              <w:t>treatment_plans</w:t>
            </w:r>
          </w:p>
        </w:tc>
        <w:tc>
          <w:tcPr>
            <w:tcW w:type="dxa" w:w="2880"/>
          </w:tcPr>
          <w:p>
            <w:r>
              <w:t>v7 new</w:t>
            </w:r>
          </w:p>
        </w:tc>
        <w:tc>
          <w:tcPr>
            <w:tcW w:type="dxa" w:w="2880"/>
          </w:tcPr>
          <w:p>
            <w:r>
              <w:t>Doctor treatment prescriptions. parent_plan_id chain.</w:t>
            </w:r>
          </w:p>
        </w:tc>
      </w:tr>
      <w:tr>
        <w:tc>
          <w:tcPr>
            <w:tcW w:type="dxa" w:w="2880"/>
          </w:tcPr>
          <w:p>
            <w:r>
              <w:t>treatment_sessions</w:t>
            </w:r>
          </w:p>
        </w:tc>
        <w:tc>
          <w:tcPr>
            <w:tcW w:type="dxa" w:w="2880"/>
          </w:tcPr>
          <w:p>
            <w:r>
              <w:t>v7 new</w:t>
            </w:r>
          </w:p>
        </w:tc>
        <w:tc>
          <w:tcPr>
            <w:tcW w:type="dxa" w:w="2880"/>
          </w:tcPr>
          <w:p>
            <w:r>
              <w:t>Individual treatment session records.</w:t>
            </w:r>
          </w:p>
        </w:tc>
      </w:tr>
      <w:tr>
        <w:tc>
          <w:tcPr>
            <w:tcW w:type="dxa" w:w="2880"/>
          </w:tcPr>
          <w:p>
            <w:r>
              <w:t>device_assignments</w:t>
            </w:r>
          </w:p>
        </w:tc>
        <w:tc>
          <w:tcPr>
            <w:tcW w:type="dxa" w:w="2880"/>
          </w:tcPr>
          <w:p>
            <w:r>
              <w:t>v7 new</w:t>
            </w:r>
          </w:p>
        </w:tc>
        <w:tc>
          <w:tcPr>
            <w:tcW w:type="dxa" w:w="2880"/>
          </w:tcPr>
          <w:p>
            <w:r>
              <w:t>Device purchase tracking.</w:t>
            </w:r>
          </w:p>
        </w:tc>
      </w:tr>
      <w:tr>
        <w:tc>
          <w:tcPr>
            <w:tcW w:type="dxa" w:w="2880"/>
          </w:tcPr>
          <w:p>
            <w:r>
              <w:t>patient_clinic_transfers</w:t>
            </w:r>
          </w:p>
        </w:tc>
        <w:tc>
          <w:tcPr>
            <w:tcW w:type="dxa" w:w="2880"/>
          </w:tcPr>
          <w:p>
            <w:r>
              <w:t>v7 new</w:t>
            </w:r>
          </w:p>
        </w:tc>
        <w:tc>
          <w:tcPr>
            <w:tcW w:type="dxa" w:w="2880"/>
          </w:tcPr>
          <w:p>
            <w:r>
              <w:t>Transfer records — closure and relocation.</w:t>
            </w:r>
          </w:p>
        </w:tc>
      </w:tr>
      <w:tr>
        <w:tc>
          <w:tcPr>
            <w:tcW w:type="dxa" w:w="2880"/>
          </w:tcPr>
          <w:p>
            <w:r>
              <w:t>patient_disease_selection</w:t>
            </w:r>
          </w:p>
        </w:tc>
        <w:tc>
          <w:tcPr>
            <w:tcW w:type="dxa" w:w="2880"/>
          </w:tcPr>
          <w:p>
            <w:r>
              <w:t>v7 new</w:t>
            </w:r>
          </w:p>
        </w:tc>
        <w:tc>
          <w:tcPr>
            <w:tcW w:type="dxa" w:w="2880"/>
          </w:tcPr>
          <w:p>
            <w:r>
              <w:t>Disease selection at registration.</w:t>
            </w:r>
          </w:p>
        </w:tc>
      </w:tr>
      <w:tr>
        <w:tc>
          <w:tcPr>
            <w:tcW w:type="dxa" w:w="2880"/>
          </w:tcPr>
          <w:p>
            <w:r>
              <w:t>consent_templates</w:t>
            </w:r>
          </w:p>
        </w:tc>
        <w:tc>
          <w:tcPr>
            <w:tcW w:type="dxa" w:w="2880"/>
          </w:tcPr>
          <w:p>
            <w:r>
              <w:t>v7 new</w:t>
            </w:r>
          </w:p>
        </w:tc>
        <w:tc>
          <w:tcPr>
            <w:tcW w:type="dxa" w:w="2880"/>
          </w:tcPr>
          <w:p>
            <w:r>
              <w:t>Master consent content. Versioned.</w:t>
            </w:r>
          </w:p>
        </w:tc>
      </w:tr>
      <w:tr>
        <w:tc>
          <w:tcPr>
            <w:tcW w:type="dxa" w:w="2880"/>
          </w:tcPr>
          <w:p>
            <w:r>
              <w:t>consent_records</w:t>
            </w:r>
          </w:p>
        </w:tc>
        <w:tc>
          <w:tcPr>
            <w:tcW w:type="dxa" w:w="2880"/>
          </w:tcPr>
          <w:p>
            <w:r>
              <w:t>v7 new</w:t>
            </w:r>
          </w:p>
        </w:tc>
        <w:tc>
          <w:tcPr>
            <w:tcW w:type="dxa" w:w="2880"/>
          </w:tcPr>
          <w:p>
            <w:r>
              <w:t>All consent events. Permanent. Never deleted.</w:t>
            </w:r>
          </w:p>
        </w:tc>
      </w:tr>
      <w:tr>
        <w:tc>
          <w:tcPr>
            <w:tcW w:type="dxa" w:w="2880"/>
          </w:tcPr>
          <w:p>
            <w:r>
              <w:t>prs_diseases</w:t>
            </w:r>
          </w:p>
        </w:tc>
        <w:tc>
          <w:tcPr>
            <w:tcW w:type="dxa" w:w="2880"/>
          </w:tcPr>
          <w:p>
            <w:r>
              <w:t>v6</w:t>
            </w:r>
          </w:p>
        </w:tc>
        <w:tc>
          <w:tcPr>
            <w:tcW w:type="dxa" w:w="2880"/>
          </w:tcPr>
          <w:p>
            <w:r>
              <w:t>14+ neurological diseases.</w:t>
            </w:r>
          </w:p>
        </w:tc>
      </w:tr>
      <w:tr>
        <w:tc>
          <w:tcPr>
            <w:tcW w:type="dxa" w:w="2880"/>
          </w:tcPr>
          <w:p>
            <w:r>
              <w:t>prs_scales</w:t>
            </w:r>
          </w:p>
        </w:tc>
        <w:tc>
          <w:tcPr>
            <w:tcW w:type="dxa" w:w="2880"/>
          </w:tcPr>
          <w:p>
            <w:r>
              <w:t>v6 modified</w:t>
            </w:r>
          </w:p>
        </w:tc>
        <w:tc>
          <w:tcPr>
            <w:tcW w:type="dxa" w:w="2880"/>
          </w:tcPr>
          <w:p>
            <w:r>
              <w:t>PRS scales + applicable_for field.</w:t>
            </w:r>
          </w:p>
        </w:tc>
      </w:tr>
      <w:tr>
        <w:tc>
          <w:tcPr>
            <w:tcW w:type="dxa" w:w="2880"/>
          </w:tcPr>
          <w:p>
            <w:r>
              <w:t>prs_questions</w:t>
            </w:r>
          </w:p>
        </w:tc>
        <w:tc>
          <w:tcPr>
            <w:tcW w:type="dxa" w:w="2880"/>
          </w:tcPr>
          <w:p>
            <w:r>
              <w:t>v6</w:t>
            </w:r>
          </w:p>
        </w:tc>
        <w:tc>
          <w:tcPr>
            <w:tcW w:type="dxa" w:w="2880"/>
          </w:tcPr>
          <w:p>
            <w:r>
              <w:t>Questions per scale.</w:t>
            </w:r>
          </w:p>
        </w:tc>
      </w:tr>
      <w:tr>
        <w:tc>
          <w:tcPr>
            <w:tcW w:type="dxa" w:w="2880"/>
          </w:tcPr>
          <w:p>
            <w:r>
              <w:t>patient_scale_assignments</w:t>
            </w:r>
          </w:p>
        </w:tc>
        <w:tc>
          <w:tcPr>
            <w:tcW w:type="dxa" w:w="2880"/>
          </w:tcPr>
          <w:p>
            <w:r>
              <w:t>v7 new</w:t>
            </w:r>
          </w:p>
        </w:tc>
        <w:tc>
          <w:tcPr>
            <w:tcW w:type="dxa" w:w="2880"/>
          </w:tcPr>
          <w:p>
            <w:r>
              <w:t>Which scales assigned to each patient.</w:t>
            </w:r>
          </w:p>
        </w:tc>
      </w:tr>
      <w:tr>
        <w:tc>
          <w:tcPr>
            <w:tcW w:type="dxa" w:w="2880"/>
          </w:tcPr>
          <w:p>
            <w:r>
              <w:t>prs_assessment_instances</w:t>
            </w:r>
          </w:p>
        </w:tc>
        <w:tc>
          <w:tcPr>
            <w:tcW w:type="dxa" w:w="2880"/>
          </w:tcPr>
          <w:p>
            <w:r>
              <w:t>v6 modified</w:t>
            </w:r>
          </w:p>
        </w:tc>
        <w:tc>
          <w:tcPr>
            <w:tcW w:type="dxa" w:w="2880"/>
          </w:tcPr>
          <w:p>
            <w:r>
              <w:t>Assessment runs + assessment_stage.</w:t>
            </w:r>
          </w:p>
        </w:tc>
      </w:tr>
      <w:tr>
        <w:tc>
          <w:tcPr>
            <w:tcW w:type="dxa" w:w="2880"/>
          </w:tcPr>
          <w:p>
            <w:r>
              <w:t>prs_responses</w:t>
            </w:r>
          </w:p>
        </w:tc>
        <w:tc>
          <w:tcPr>
            <w:tcW w:type="dxa" w:w="2880"/>
          </w:tcPr>
          <w:p>
            <w:r>
              <w:t>v6</w:t>
            </w:r>
          </w:p>
        </w:tc>
        <w:tc>
          <w:tcPr>
            <w:tcW w:type="dxa" w:w="2880"/>
          </w:tcPr>
          <w:p>
            <w:r>
              <w:t>Individual question answers.</w:t>
            </w:r>
          </w:p>
        </w:tc>
      </w:tr>
      <w:tr>
        <w:tc>
          <w:tcPr>
            <w:tcW w:type="dxa" w:w="2880"/>
          </w:tcPr>
          <w:p>
            <w:r>
              <w:t>anamnesis_assessments</w:t>
            </w:r>
          </w:p>
        </w:tc>
        <w:tc>
          <w:tcPr>
            <w:tcW w:type="dxa" w:w="2880"/>
          </w:tcPr>
          <w:p>
            <w:r>
              <w:t>v6 modified</w:t>
            </w:r>
          </w:p>
        </w:tc>
        <w:tc>
          <w:tcPr>
            <w:tcW w:type="dxa" w:w="2880"/>
          </w:tcPr>
          <w:p>
            <w:r>
              <w:t>Medical history + block_id + version.</w:t>
            </w:r>
          </w:p>
        </w:tc>
      </w:tr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v7 new</w:t>
            </w:r>
          </w:p>
        </w:tc>
        <w:tc>
          <w:tcPr>
            <w:tcW w:type="dxa" w:w="2880"/>
          </w:tcPr>
          <w:p>
            <w:r>
              <w:t>Razorpay payment records.</w:t>
            </w:r>
          </w:p>
        </w:tc>
      </w:tr>
      <w:tr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v7 new</w:t>
            </w:r>
          </w:p>
        </w:tc>
        <w:tc>
          <w:tcPr>
            <w:tcW w:type="dxa" w:w="2880"/>
          </w:tcPr>
          <w:p>
            <w:r>
              <w:t>Store product catalog.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v7 new</w:t>
            </w:r>
          </w:p>
        </w:tc>
        <w:tc>
          <w:tcPr>
            <w:tcW w:type="dxa" w:w="2880"/>
          </w:tcPr>
          <w:p>
            <w:r>
              <w:t>Stock at each location.</w:t>
            </w:r>
          </w:p>
        </w:tc>
      </w:tr>
      <w:tr>
        <w:tc>
          <w:tcPr>
            <w:tcW w:type="dxa" w:w="2880"/>
          </w:tcPr>
          <w:p>
            <w:r>
              <w:t>stock_transfers</w:t>
            </w:r>
          </w:p>
        </w:tc>
        <w:tc>
          <w:tcPr>
            <w:tcW w:type="dxa" w:w="2880"/>
          </w:tcPr>
          <w:p>
            <w:r>
              <w:t>v7 new</w:t>
            </w:r>
          </w:p>
        </w:tc>
        <w:tc>
          <w:tcPr>
            <w:tcW w:type="dxa" w:w="2880"/>
          </w:tcPr>
          <w:p>
            <w:r>
              <w:t>Stock movement log.</w:t>
            </w:r>
          </w:p>
        </w:tc>
      </w:tr>
      <w:tr>
        <w:tc>
          <w:tcPr>
            <w:tcW w:type="dxa" w:w="2880"/>
          </w:tcPr>
          <w:p>
            <w:r>
              <w:t>store_orders</w:t>
            </w:r>
          </w:p>
        </w:tc>
        <w:tc>
          <w:tcPr>
            <w:tcW w:type="dxa" w:w="2880"/>
          </w:tcPr>
          <w:p>
            <w:r>
              <w:t>v7 new</w:t>
            </w:r>
          </w:p>
        </w:tc>
        <w:tc>
          <w:tcPr>
            <w:tcW w:type="dxa" w:w="2880"/>
          </w:tcPr>
          <w:p>
            <w:r>
              <w:t>Patient purchase orders.</w:t>
            </w:r>
          </w:p>
        </w:tc>
      </w:tr>
      <w:tr>
        <w:tc>
          <w:tcPr>
            <w:tcW w:type="dxa" w:w="2880"/>
          </w:tcPr>
          <w:p>
            <w:r>
              <w:t>order_items</w:t>
            </w:r>
          </w:p>
        </w:tc>
        <w:tc>
          <w:tcPr>
            <w:tcW w:type="dxa" w:w="2880"/>
          </w:tcPr>
          <w:p>
            <w:r>
              <w:t>v7 new</w:t>
            </w:r>
          </w:p>
        </w:tc>
        <w:tc>
          <w:tcPr>
            <w:tcW w:type="dxa" w:w="2880"/>
          </w:tcPr>
          <w:p>
            <w:r>
              <w:t>Order line items.</w:t>
            </w:r>
          </w:p>
        </w:tc>
      </w:tr>
      <w:tr>
        <w:tc>
          <w:tcPr>
            <w:tcW w:type="dxa" w:w="2880"/>
          </w:tcPr>
          <w:p>
            <w:r>
              <w:t>audit_logs</w:t>
            </w:r>
          </w:p>
        </w:tc>
        <w:tc>
          <w:tcPr>
            <w:tcW w:type="dxa" w:w="2880"/>
          </w:tcPr>
          <w:p>
            <w:r>
              <w:t>v7 new</w:t>
            </w:r>
          </w:p>
        </w:tc>
        <w:tc>
          <w:tcPr>
            <w:tcW w:type="dxa" w:w="2880"/>
          </w:tcPr>
          <w:p>
            <w:r>
              <w:t>DB trigger change log. Append-only.</w:t>
            </w:r>
          </w:p>
        </w:tc>
      </w:tr>
      <w:tr>
        <w:tc>
          <w:tcPr>
            <w:tcW w:type="dxa" w:w="2880"/>
          </w:tcPr>
          <w:p>
            <w:r>
              <w:t>activity_logs</w:t>
            </w:r>
          </w:p>
        </w:tc>
        <w:tc>
          <w:tcPr>
            <w:tcW w:type="dxa" w:w="2880"/>
          </w:tcPr>
          <w:p>
            <w:r>
              <w:t>v7 new</w:t>
            </w:r>
          </w:p>
        </w:tc>
        <w:tc>
          <w:tcPr>
            <w:tcW w:type="dxa" w:w="2880"/>
          </w:tcPr>
          <w:p>
            <w:r>
              <w:t>Application event log. Append-only.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16. Row Level Security (RLS) Policies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Read Access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Write Access</w:t>
            </w:r>
          </w:p>
        </w:tc>
      </w:tr>
      <w:tr>
        <w:tc>
          <w:tcPr>
            <w:tcW w:type="dxa" w:w="2880"/>
          </w:tcPr>
          <w:p>
            <w:r>
              <w:t>patient</w:t>
            </w:r>
          </w:p>
        </w:tc>
        <w:tc>
          <w:tcPr>
            <w:tcW w:type="dxa" w:w="2880"/>
          </w:tcPr>
          <w:p>
            <w:r>
              <w:t>Own records only (profiles, patients, sessions, prs_assessment_instances, consent_records)</w:t>
            </w:r>
          </w:p>
        </w:tc>
        <w:tc>
          <w:tcPr>
            <w:tcW w:type="dxa" w:w="2880"/>
          </w:tcPr>
          <w:p>
            <w:r>
              <w:t>Own profile updates, questionnaire responses</w:t>
            </w:r>
          </w:p>
        </w:tc>
      </w:tr>
      <w:tr>
        <w:tc>
          <w:tcPr>
            <w:tcW w:type="dxa" w:w="2880"/>
          </w:tcPr>
          <w:p>
            <w:r>
              <w:t>doctor</w:t>
            </w:r>
          </w:p>
        </w:tc>
        <w:tc>
          <w:tcPr>
            <w:tcW w:type="dxa" w:w="2880"/>
          </w:tcPr>
          <w:p>
            <w:r>
              <w:t>Patients assigned to them in their clinic</w:t>
            </w:r>
          </w:p>
        </w:tc>
        <w:tc>
          <w:tcPr>
            <w:tcW w:type="dxa" w:w="2880"/>
          </w:tcPr>
          <w:p>
            <w:r>
              <w:t>treatment_plans, session outcomes, protocol authorization</w:t>
            </w:r>
          </w:p>
        </w:tc>
      </w:tr>
      <w:tr>
        <w:tc>
          <w:tcPr>
            <w:tcW w:type="dxa" w:w="2880"/>
          </w:tcPr>
          <w:p>
            <w:r>
              <w:t>clinical_assistant</w:t>
            </w:r>
          </w:p>
        </w:tc>
        <w:tc>
          <w:tcPr>
            <w:tcW w:type="dxa" w:w="2880"/>
          </w:tcPr>
          <w:p>
            <w:r>
              <w:t>Patients with active sessions in their clinic</w:t>
            </w:r>
          </w:p>
        </w:tc>
        <w:tc>
          <w:tcPr>
            <w:tcW w:type="dxa" w:w="2880"/>
          </w:tcPr>
          <w:p>
            <w:r>
              <w:t>EEG records, session records, assessment_protocol_requests, treatment_sessions</w:t>
            </w:r>
          </w:p>
        </w:tc>
      </w:tr>
      <w:tr>
        <w:tc>
          <w:tcPr>
            <w:tcW w:type="dxa" w:w="2880"/>
          </w:tcPr>
          <w:p>
            <w:r>
              <w:t>receptionist</w:t>
            </w:r>
          </w:p>
        </w:tc>
        <w:tc>
          <w:tcPr>
            <w:tcW w:type="dxa" w:w="2880"/>
          </w:tcPr>
          <w:p>
            <w:r>
              <w:t>Patient and appointment records in their clinic</w:t>
            </w:r>
          </w:p>
        </w:tc>
        <w:tc>
          <w:tcPr>
            <w:tcW w:type="dxa" w:w="2880"/>
          </w:tcPr>
          <w:p>
            <w:r>
              <w:t>Patient registration, appointments, store orders</w:t>
            </w:r>
          </w:p>
        </w:tc>
      </w:tr>
      <w:tr>
        <w:tc>
          <w:tcPr>
            <w:tcW w:type="dxa" w:w="2880"/>
          </w:tcPr>
          <w:p>
            <w:r>
              <w:t>clinic_admin</w:t>
            </w:r>
          </w:p>
        </w:tc>
        <w:tc>
          <w:tcPr>
            <w:tcW w:type="dxa" w:w="2880"/>
          </w:tcPr>
          <w:p>
            <w:r>
              <w:t>All records in their clinic</w:t>
            </w:r>
          </w:p>
        </w:tc>
        <w:tc>
          <w:tcPr>
            <w:tcW w:type="dxa" w:w="2880"/>
          </w:tcPr>
          <w:p>
            <w:r>
              <w:t>Staff requests, clinic configuration, payment waivers</w:t>
            </w:r>
          </w:p>
        </w:tc>
      </w:tr>
      <w:tr>
        <w:tc>
          <w:tcPr>
            <w:tcW w:type="dxa" w:w="2880"/>
          </w:tcPr>
          <w:p>
            <w:r>
              <w:t>regional_admin</w:t>
            </w:r>
          </w:p>
        </w:tc>
        <w:tc>
          <w:tcPr>
            <w:tcW w:type="dxa" w:w="2880"/>
          </w:tcPr>
          <w:p>
            <w:r>
              <w:t>All records in region's clinics</w:t>
            </w:r>
          </w:p>
        </w:tc>
        <w:tc>
          <w:tcPr>
            <w:tcW w:type="dxa" w:w="2880"/>
          </w:tcPr>
          <w:p>
            <w:r>
              <w:t>Staff approvals, clinic requests, stock management</w:t>
            </w:r>
          </w:p>
        </w:tc>
      </w:tr>
      <w:tr>
        <w:tc>
          <w:tcPr>
            <w:tcW w:type="dxa" w:w="2880"/>
          </w:tcPr>
          <w:p>
            <w:r>
              <w:t>super_admin</w:t>
            </w:r>
          </w:p>
        </w:tc>
        <w:tc>
          <w:tcPr>
            <w:tcW w:type="dxa" w:w="2880"/>
          </w:tcPr>
          <w:p>
            <w:r>
              <w:t>All tables system-wide</w:t>
            </w:r>
          </w:p>
        </w:tc>
        <w:tc>
          <w:tcPr>
            <w:tcW w:type="dxa" w:w="2880"/>
          </w:tcPr>
          <w:p>
            <w:r>
              <w:t>Full write access</w:t>
            </w:r>
          </w:p>
        </w:tc>
      </w:tr>
      <w:tr>
        <w:tc>
          <w:tcPr>
            <w:tcW w:type="dxa" w:w="2880"/>
          </w:tcPr>
          <w:p>
            <w:r>
              <w:t>activity_logs</w:t>
            </w:r>
          </w:p>
        </w:tc>
        <w:tc>
          <w:tcPr>
            <w:tcW w:type="dxa" w:w="2880"/>
          </w:tcPr>
          <w:p>
            <w:r>
              <w:t>Admins: read-only</w:t>
            </w:r>
          </w:p>
        </w:tc>
        <w:tc>
          <w:tcPr>
            <w:tcW w:type="dxa" w:w="2880"/>
          </w:tcPr>
          <w:p>
            <w:r>
              <w:t>INSERT only for authenticated users. No UPDATE/DELETE.</w:t>
            </w:r>
          </w:p>
        </w:tc>
      </w:tr>
      <w:tr>
        <w:tc>
          <w:tcPr>
            <w:tcW w:type="dxa" w:w="2880"/>
          </w:tcPr>
          <w:p>
            <w:r>
              <w:t>audit_logs</w:t>
            </w:r>
          </w:p>
        </w:tc>
        <w:tc>
          <w:tcPr>
            <w:tcW w:type="dxa" w:w="2880"/>
          </w:tcPr>
          <w:p>
            <w:r>
              <w:t>Admins: read-only</w:t>
            </w:r>
          </w:p>
        </w:tc>
        <w:tc>
          <w:tcPr>
            <w:tcW w:type="dxa" w:w="2880"/>
          </w:tcPr>
          <w:p>
            <w:r>
              <w:t>DB trigger inserts only. No application writes.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17. State Diagrams</w:t>
      </w:r>
    </w:p>
    <w:p>
      <w:pPr>
        <w:pStyle w:val="Heading2"/>
      </w:pPr>
      <w:r>
        <w:rPr>
          <w:color w:val="2E6DA4"/>
        </w:rPr>
        <w:t>17.1 Patient Registration Status</w:t>
      </w:r>
    </w:p>
    <w:p>
      <w:pPr>
        <w:pStyle w:val="NoSpacing"/>
      </w:pPr>
      <w:r>
        <w:rPr>
          <w:rFonts w:ascii="Courier New" w:hAnsi="Courier New"/>
          <w:sz w:val="18"/>
        </w:rPr>
        <w:t>START</w:t>
        <w:br/>
        <w:t xml:space="preserve">  → [Receptionist enters demographics]      → demographics_complete</w:t>
        <w:br/>
        <w:t xml:space="preserve">  → [Patient selects disease or unknown]     → disease_selected</w:t>
        <w:br/>
        <w:t xml:space="preserve">  → [Patient signs onboarding consent]       → consent_signed</w:t>
        <w:br/>
        <w:t xml:space="preserve">  → [Patient completes anamnesis]            → anamnesis_complete</w:t>
        <w:br/>
        <w:t xml:space="preserve">  → [Patient completes General PRS]          → general_prs_complete</w:t>
        <w:br/>
        <w:t xml:space="preserve">  → [System validates all steps]             → registration_complete</w:t>
        <w:br/>
        <w:t xml:space="preserve">  → [Auto-trigger]                           → DOCTOR AUTO-ALLOCATION (Flow M)</w:t>
        <w:br/>
        <w:br/>
        <w:t>ANY_STATUS → [Interrupted] → PARTIAL_RECORD (Receptionist recovers via Flow K)</w:t>
      </w:r>
    </w:p>
    <w:p>
      <w:pPr>
        <w:pStyle w:val="Heading2"/>
      </w:pPr>
      <w:r>
        <w:rPr>
          <w:color w:val="2E6DA4"/>
        </w:rPr>
        <w:t>17.2 Clinic Status</w:t>
      </w:r>
    </w:p>
    <w:p>
      <w:pPr>
        <w:pStyle w:val="NoSpacing"/>
      </w:pPr>
      <w:r>
        <w:rPr>
          <w:rFonts w:ascii="Courier New" w:hAnsi="Courier New"/>
          <w:sz w:val="18"/>
        </w:rPr>
        <w:t>START → [clinic_request approved]              → setup</w:t>
        <w:br/>
        <w:t>setup  → [Clinic Admin + minimum staff + consents] → active</w:t>
        <w:br/>
        <w:t>active → [close_clinic request approved]       → pending_closure</w:t>
        <w:br/>
        <w:t>pending_closure → [all patients + staff handled] → closed</w:t>
        <w:br/>
        <w:t>closed → [TERMINAL — no further transitions]</w:t>
      </w:r>
    </w:p>
    <w:p>
      <w:pPr>
        <w:pStyle w:val="Heading2"/>
      </w:pPr>
      <w:r>
        <w:rPr>
          <w:color w:val="2E6DA4"/>
        </w:rPr>
        <w:t>17.3 Appointment Block Session State</w:t>
      </w:r>
    </w:p>
    <w:p>
      <w:pPr>
        <w:pStyle w:val="NoSpacing"/>
      </w:pPr>
      <w:r>
        <w:rPr>
          <w:rFonts w:ascii="Courier New" w:hAnsi="Courier New"/>
          <w:sz w:val="18"/>
        </w:rPr>
        <w:t>BLOCK_CREATED</w:t>
        <w:br/>
        <w:t xml:space="preserve">  → [Receptionist books]                     → SESSION_1_SCHEDULED</w:t>
        <w:br/>
        <w:t xml:space="preserve">  → [Patient arrives, CA begins]             → SESSION_1_IN_PROGRESS</w:t>
        <w:br/>
        <w:t xml:space="preserve">  → [All reports done]                       → SESSION_1_COMPLETE</w:t>
        <w:br/>
        <w:t xml:space="preserve">  → [Doctor notified, Receptionist books]    → SESSION_2_SCHEDULED</w:t>
        <w:br/>
        <w:t xml:space="preserve">  → [Patient arrives, Doctor meets patient]  → SESSION_2_IN_PROGRESS</w:t>
        <w:br/>
        <w:t xml:space="preserve">  → [Path A: Doctor provides treatment plan] → TREATMENT_PLAN_GIVEN</w:t>
        <w:br/>
        <w:t xml:space="preserve">  → [Path B: Doctor requests more tests]     → SESSION_3_REQUIRED</w:t>
        <w:br/>
        <w:t xml:space="preserve">  → [Receptionist books]                     → SESSION_3_SCHEDULED</w:t>
        <w:br/>
        <w:t xml:space="preserve">  → [CA runs additional tests]               → SESSION_3_COMPLETE</w:t>
        <w:br/>
        <w:t xml:space="preserve">  → [Doctor notified, Receptionist books]    → SESSION_4_SCHEDULED</w:t>
        <w:br/>
        <w:t xml:space="preserve">  → [Doctor reviews S1+S3, assigns plan]     → TREATMENT_PLAN_GIVEN</w:t>
        <w:br/>
        <w:t xml:space="preserve">  → [Receptionist books sessions]            → TREATMENT_SESSIONS_ACTIVE</w:t>
        <w:br/>
        <w:t xml:space="preserve">  → [All sessions complete]                  → TREATMENT_SESSIONS_COMPLETE</w:t>
        <w:br/>
        <w:t xml:space="preserve">  [initial] → [Device collected, home sessions] → FOLLOW_UP_SCHEDULED</w:t>
        <w:br/>
        <w:t xml:space="preserve">  [followup] → [Updated home protocol]          → FOLLOW_UP_SCHEDULED</w:t>
        <w:br/>
        <w:t xml:space="preserve">  → [Interval reached]                       → NEW_BLOCK_CREATED</w:t>
      </w:r>
    </w:p>
    <w:p>
      <w:pPr>
        <w:pStyle w:val="Heading2"/>
      </w:pPr>
      <w:r>
        <w:rPr>
          <w:color w:val="2E6DA4"/>
        </w:rPr>
        <w:t>17.4 Treatment Plan Status</w:t>
      </w:r>
    </w:p>
    <w:p>
      <w:pPr>
        <w:pStyle w:val="NoSpacing"/>
      </w:pPr>
      <w:r>
        <w:rPr>
          <w:rFonts w:ascii="Courier New" w:hAnsi="Courier New"/>
          <w:sz w:val="18"/>
        </w:rPr>
        <w:t>CREATED                                    → active</w:t>
        <w:br/>
        <w:t>active → [All treatment sessions done]     → completed</w:t>
        <w:br/>
        <w:t>active → [Next follow-up plan created]     → superseded</w:t>
        <w:br/>
        <w:t>superseded → [Retained permanently for clinical history]</w:t>
      </w:r>
    </w:p>
    <w:p>
      <w:pPr>
        <w:pStyle w:val="Heading2"/>
      </w:pPr>
      <w:r>
        <w:rPr>
          <w:color w:val="2E6DA4"/>
        </w:rPr>
        <w:t>17.5 Store Order Status</w:t>
      </w:r>
    </w:p>
    <w:p>
      <w:pPr>
        <w:pStyle w:val="NoSpacing"/>
      </w:pPr>
      <w:r>
        <w:rPr>
          <w:rFonts w:ascii="Courier New" w:hAnsi="Courier New"/>
          <w:sz w:val="18"/>
        </w:rPr>
        <w:t>DEVICE ORDER:</w:t>
        <w:br/>
        <w:t xml:space="preserve">  pending_doctor_approval</w:t>
        <w:br/>
        <w:t xml:space="preserve">  → [Doctor approves]           → doctor_approved</w:t>
        <w:br/>
        <w:t xml:space="preserve">  → [Payment + Regional Admin]  → pending_dispatch</w:t>
        <w:br/>
        <w:t xml:space="preserve">  → [Regional Admin dispatches] → dispatched_to_clinic</w:t>
        <w:br/>
        <w:t xml:space="preserve">  → [Clinic confirms receipt]   → received_at_clinic</w:t>
        <w:br/>
        <w:t xml:space="preserve">  → [Patient collects]          → collected_by_patient</w:t>
        <w:br/>
        <w:t xml:space="preserve">  ANY → [cancelled]             → cancelled</w:t>
        <w:br/>
        <w:br/>
        <w:t>ACCESSORY ORDER:</w:t>
        <w:br/>
        <w:t xml:space="preserve">  pending_dispatch (skips doctor approval)</w:t>
        <w:br/>
        <w:t xml:space="preserve">  → [Regional Admin dispatches] → dispatched_to_clinic</w:t>
        <w:br/>
        <w:t xml:space="preserve">  → [Clinic confirms receipt]   → received_at_clinic</w:t>
        <w:br/>
        <w:t xml:space="preserve">  → [Patient collects]          → collected_by_patient</w:t>
      </w:r>
    </w:p>
    <w:p>
      <w:pPr>
        <w:pStyle w:val="Heading2"/>
      </w:pPr>
      <w:r>
        <w:rPr>
          <w:color w:val="2E6DA4"/>
        </w:rPr>
        <w:t>17.6 Treatment Session Billing Status</w:t>
      </w:r>
    </w:p>
    <w:p>
      <w:pPr>
        <w:pStyle w:val="NoSpacing"/>
      </w:pPr>
      <w:r>
        <w:rPr>
          <w:rFonts w:ascii="Courier New" w:hAnsi="Courier New"/>
          <w:sz w:val="18"/>
        </w:rPr>
        <w:t>standard session (1-5):  payment_status per clinic config (not_required / pending → paid / waived)</w:t>
        <w:br/>
        <w:t>extended session (6+):   payment_status = pending → [Razorpay webhook] → paid OR [Clinic Admin] → waived</w:t>
        <w:br/>
        <w:t>GUARD: extended session CANNOT start until payment_status IN ('paid', 'waived')</w:t>
      </w:r>
    </w:p>
    <w:p>
      <w:r>
        <w:br w:type="page"/>
      </w:r>
    </w:p>
    <w:p>
      <w:pPr>
        <w:pStyle w:val="Heading1"/>
      </w:pPr>
      <w:r>
        <w:rPr>
          <w:color w:val="1F3A5F"/>
        </w:rPr>
        <w:t>18. Development Build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Dependencies</w:t>
            </w:r>
          </w:p>
        </w:tc>
      </w:tr>
      <w:tr>
        <w:tc>
          <w:tcPr>
            <w:tcW w:type="dxa" w:w="2880"/>
          </w:tcPr>
          <w:p>
            <w:r>
              <w:t>1. Foundation</w:t>
            </w:r>
          </w:p>
        </w:tc>
        <w:tc>
          <w:tcPr>
            <w:tcW w:type="dxa" w:w="2880"/>
          </w:tcPr>
          <w:p>
            <w:r>
              <w:t>RDS schema (all Alembic migrations), Cognito User Pool + groups, IAM roles, S3 bucket + folder policy, JWT middleware in FastAPI</w:t>
            </w:r>
          </w:p>
        </w:tc>
        <w:tc>
          <w:tcPr>
            <w:tcW w:type="dxa" w:w="2880"/>
          </w:tcPr>
          <w:p>
            <w:r>
              <w:t>None — first</w:t>
            </w:r>
          </w:p>
        </w:tc>
      </w:tr>
      <w:tr>
        <w:tc>
          <w:tcPr>
            <w:tcW w:type="dxa" w:w="2880"/>
          </w:tcPr>
          <w:p>
            <w:r>
              <w:t>2. Bootstrap</w:t>
            </w:r>
          </w:p>
        </w:tc>
        <w:tc>
          <w:tcPr>
            <w:tcW w:type="dxa" w:w="2880"/>
          </w:tcPr>
          <w:p>
            <w:r>
              <w:t>Secrets Manager + bootstrap_superadmin.py script, force_password_change flow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</w:tr>
      <w:tr>
        <w:tc>
          <w:tcPr>
            <w:tcW w:type="dxa" w:w="2880"/>
          </w:tcPr>
          <w:p>
            <w:r>
              <w:t>3. Admin Flows (A-I)</w:t>
            </w:r>
          </w:p>
        </w:tc>
        <w:tc>
          <w:tcPr>
            <w:tcW w:type="dxa" w:w="2880"/>
          </w:tcPr>
          <w:p>
            <w:r>
              <w:t>Regions, clinic requests, clinic lifecycle, staff request system, staff onboarding/offboarding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</w:tr>
      <w:tr>
        <w:tc>
          <w:tcPr>
            <w:tcW w:type="dxa" w:w="2880"/>
          </w:tcPr>
          <w:p>
            <w:r>
              <w:t>4. Patient Registration (J-M)</w:t>
            </w:r>
          </w:p>
        </w:tc>
        <w:tc>
          <w:tcPr>
            <w:tcW w:type="dxa" w:w="2880"/>
          </w:tcPr>
          <w:p>
            <w:r>
              <w:t>6-step registration status machine, incomplete recovery, doctor auto-allocation, CA protocol authorization</w:t>
            </w:r>
          </w:p>
        </w:tc>
        <w:tc>
          <w:tcPr>
            <w:tcW w:type="dxa" w:w="2880"/>
          </w:tcPr>
          <w:p>
            <w:r>
              <w:t>Phase 3 (clinic must exist)</w:t>
            </w:r>
          </w:p>
        </w:tc>
      </w:tr>
      <w:tr>
        <w:tc>
          <w:tcPr>
            <w:tcW w:type="dxa" w:w="2880"/>
          </w:tcPr>
          <w:p>
            <w:r>
              <w:t>5. Appointment Block (N-R)</w:t>
            </w:r>
          </w:p>
        </w:tc>
        <w:tc>
          <w:tcPr>
            <w:tcW w:type="dxa" w:w="2880"/>
          </w:tcPr>
          <w:p>
            <w:r>
              <w:t>Session booking, Session 1-4 flows, treatment sessions, payment enforcement for extended sessions, device_assignments</w:t>
            </w:r>
          </w:p>
        </w:tc>
        <w:tc>
          <w:tcPr>
            <w:tcW w:type="dxa" w:w="2880"/>
          </w:tcPr>
          <w:p>
            <w:r>
              <w:t>Phase 4 (patient must be registered)</w:t>
            </w:r>
          </w:p>
        </w:tc>
      </w:tr>
      <w:tr>
        <w:tc>
          <w:tcPr>
            <w:tcW w:type="dxa" w:w="2880"/>
          </w:tcPr>
          <w:p>
            <w:r>
              <w:t>6a. Store — Orders</w:t>
            </w:r>
          </w:p>
        </w:tc>
        <w:tc>
          <w:tcPr>
            <w:tcW w:type="dxa" w:w="2880"/>
          </w:tcPr>
          <w:p>
            <w:r>
              <w:t>Product catalog, device/accessory order flow, Doctor approval, Razorpay integration</w:t>
            </w:r>
          </w:p>
        </w:tc>
        <w:tc>
          <w:tcPr>
            <w:tcW w:type="dxa" w:w="2880"/>
          </w:tcPr>
          <w:p>
            <w:r>
              <w:t>Phase 5 (treatment plan must exist)</w:t>
            </w:r>
          </w:p>
        </w:tc>
      </w:tr>
      <w:tr>
        <w:tc>
          <w:tcPr>
            <w:tcW w:type="dxa" w:w="2880"/>
          </w:tcPr>
          <w:p>
            <w:r>
              <w:t>6b. Store — Inventory</w:t>
            </w:r>
          </w:p>
        </w:tc>
        <w:tc>
          <w:tcPr>
            <w:tcW w:type="dxa" w:w="2880"/>
          </w:tcPr>
          <w:p>
            <w:r>
              <w:t>Stock tracking, stock transfers, Regional Admin dispatch, clinic receipt confirmation</w:t>
            </w:r>
          </w:p>
        </w:tc>
        <w:tc>
          <w:tcPr>
            <w:tcW w:type="dxa" w:w="2880"/>
          </w:tcPr>
          <w:p>
            <w:r>
              <w:t>Phase 6a</w:t>
            </w:r>
          </w:p>
        </w:tc>
      </w:tr>
      <w:tr>
        <w:tc>
          <w:tcPr>
            <w:tcW w:type="dxa" w:w="2880"/>
          </w:tcPr>
          <w:p>
            <w:r>
              <w:t>7. Follow-up + Transfers + Exit (S-V)</w:t>
            </w:r>
          </w:p>
        </w:tc>
        <w:tc>
          <w:tcPr>
            <w:tcW w:type="dxa" w:w="2880"/>
          </w:tcPr>
          <w:p>
            <w:r>
              <w:t>Follow-up cycles, PRS follow-up stage, patient relocation transfer, clinic closure, patient exit</w:t>
            </w:r>
          </w:p>
        </w:tc>
        <w:tc>
          <w:tcPr>
            <w:tcW w:type="dxa" w:w="2880"/>
          </w:tcPr>
          <w:p>
            <w:r>
              <w:t>Phase 5</w:t>
            </w:r>
          </w:p>
        </w:tc>
      </w:tr>
      <w:tr>
        <w:tc>
          <w:tcPr>
            <w:tcW w:type="dxa" w:w="2880"/>
          </w:tcPr>
          <w:p>
            <w:r>
              <w:t>8. Consent System</w:t>
            </w:r>
          </w:p>
        </w:tc>
        <w:tc>
          <w:tcPr>
            <w:tcW w:type="dxa" w:w="2880"/>
          </w:tcPr>
          <w:p>
            <w:r>
              <w:t>consent_templates seeding, signing flows, PDF generation → S3</w:t>
            </w:r>
          </w:p>
        </w:tc>
        <w:tc>
          <w:tcPr>
            <w:tcW w:type="dxa" w:w="2880"/>
          </w:tcPr>
          <w:p>
            <w:r>
              <w:t>Phase 3 (used throughout)</w:t>
            </w:r>
          </w:p>
        </w:tc>
      </w:tr>
      <w:tr>
        <w:tc>
          <w:tcPr>
            <w:tcW w:type="dxa" w:w="2880"/>
          </w:tcPr>
          <w:p>
            <w:r>
              <w:t>9. Logging</w:t>
            </w:r>
          </w:p>
        </w:tc>
        <w:tc>
          <w:tcPr>
            <w:tcW w:type="dxa" w:w="2880"/>
          </w:tcPr>
          <w:p>
            <w:r>
              <w:t>audit_logs DB triggers on all key tables, activity_logs writes at each event point</w:t>
            </w:r>
          </w:p>
        </w:tc>
        <w:tc>
          <w:tcPr>
            <w:tcW w:type="dxa" w:w="2880"/>
          </w:tcPr>
          <w:p>
            <w:r>
              <w:t>All previous phases</w:t>
            </w:r>
          </w:p>
        </w:tc>
      </w:tr>
      <w:tr>
        <w:tc>
          <w:tcPr>
            <w:tcW w:type="dxa" w:w="2880"/>
          </w:tcPr>
          <w:p>
            <w:r>
              <w:t>10. S3 Integration</w:t>
            </w:r>
          </w:p>
        </w:tc>
        <w:tc>
          <w:tcPr>
            <w:tcW w:type="dxa" w:w="2880"/>
          </w:tcPr>
          <w:p>
            <w:r>
              <w:t>File upload endpoints, presigned URL generation, path enforcement</w:t>
            </w:r>
          </w:p>
        </w:tc>
        <w:tc>
          <w:tcPr>
            <w:tcW w:type="dxa" w:w="2880"/>
          </w:tcPr>
          <w:p>
            <w:r>
              <w:t>Phase 1</w:t>
            </w:r>
          </w:p>
        </w:tc>
      </w:tr>
      <w:tr>
        <w:tc>
          <w:tcPr>
            <w:tcW w:type="dxa" w:w="2880"/>
          </w:tcPr>
          <w:p>
            <w:r>
              <w:t>11. RLS Policies</w:t>
            </w:r>
          </w:p>
        </w:tc>
        <w:tc>
          <w:tcPr>
            <w:tcW w:type="dxa" w:w="2880"/>
          </w:tcPr>
          <w:p>
            <w:r>
              <w:t>PostgreSQL RLS rules per role on all tables</w:t>
            </w:r>
          </w:p>
        </w:tc>
        <w:tc>
          <w:tcPr>
            <w:tcW w:type="dxa" w:w="2880"/>
          </w:tcPr>
          <w:p>
            <w:r>
              <w:t>All tables must exist</w:t>
            </w:r>
          </w:p>
        </w:tc>
      </w:tr>
    </w:tbl>
    <w:p/>
    <w:p>
      <w:r>
        <w:br/>
        <w:t>IMPORTANT: Master Document → DB Schema (SQL) → Backend Code.</w:t>
        <w:br/>
        <w:t>No schema changes without updating this document first.</w:t>
        <w:br/>
        <w:t>No code changes without schema being finalized and reviewed.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