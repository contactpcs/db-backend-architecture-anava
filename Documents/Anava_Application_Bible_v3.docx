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ANAVA CLINIC</w:t>
      </w:r>
    </w:p>
    <w:p>
      <w:pPr>
        <w:pStyle w:val="Heading1"/>
      </w:pPr>
      <w:r>
        <w:rPr>
          <w:rFonts w:ascii="Times New Roman" w:hAnsi="Times New Roman"/>
          <w:color w:val="000000"/>
        </w:rPr>
        <w:t>APPLICATION BIBLE  v3.0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>Anava Clinic — Neurological Care Platform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Owned by Mana Health Sciences Group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Version 3.0 — June 2026</w:t>
      </w:r>
    </w:p>
    <w:p>
      <w:r>
        <w:rPr>
          <w:rFonts w:ascii="Times New Roman" w:hAnsi="Times New Roman"/>
          <w:b/>
          <w:i w:val="0"/>
          <w:color w:val="B40000"/>
          <w:sz w:val="20"/>
        </w:rPr>
        <w:t>CONFIDENTIAL — INTERNAL USE ONLY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HOW TO READ THIS DOCUMENT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Read linearly first. Each section builds on the previous. Use headings to jump to specific flows after first read.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>Notation: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[Actor] — who performs the step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→ — system action or outcome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DB: — database record created or updated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CHECK — validation gate; process stops if check fails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PATH A / PATH B — decision branch point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>Flows A–I: Admin lifecycle.  Flows J–U: Patient journey.  Flows N–S are the Appointment Block — core clinical cycle.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PART 1: FOUNDATION</w:t>
      </w:r>
    </w:p>
    <w:p>
      <w:pPr>
        <w:pStyle w:val="Heading2"/>
      </w:pPr>
      <w:r>
        <w:rPr>
          <w:rFonts w:ascii="Times New Roman" w:hAnsi="Times New Roman"/>
          <w:color w:val="000000"/>
        </w:rPr>
        <w:t>1.1 Platform Overview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Anava Clinic is a neurological care platform operated by Mana Health Sciences Group. It manages multi-region, multi-clinic operations: staff onboarding, patient registration, clinical assessments, treatment planning, and long-term follow-up.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1.2 The Seven Roles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Platform users fall into three tiers. Every action in the system is performed by one of these roles.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Role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Tier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Scope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Primary Function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Administrative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System-wide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Platform governance — region and clinic lifecycle, system oversight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Administrative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candidate verification, clinic request oversight, regional monitoring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Administrative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Daily clinic management, staff position requests, candidate referrals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assessment review, treatment plan creation, authorizes CA's proposed assessment protocol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Assistant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Designs initial assessment protocol, conducts all in-clinic tests (EEG, PRS, diagnostics), Session 1 owner, treatment administration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registration, appointment booking, incomplete registration recovery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End User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Personal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Registration completion, assessment participation, treatment adherence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1.3 Clinic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Type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Ownership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Join Flow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Consent Required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anava_owned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Mana Health Sciences Group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C (clinic_request → Super Admin approval)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staff_onboarding for all staff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External clinic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D (partnership request → Super Admin approval)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clinic_join_anava + staff_onboarding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mobile (optional)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Mana Health Sciences Group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creates directly — no fixed clinic address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staff_onboarding for assigned doctor only</w:t>
            </w:r>
          </w:p>
        </w:tc>
      </w:tr>
    </w:tbl>
    <w:p>
      <w:r>
        <w:rPr>
          <w:rFonts w:ascii="Times New Roman" w:hAnsi="Times New Roman"/>
          <w:b w:val="0"/>
          <w:i/>
          <w:color w:val="000000"/>
          <w:sz w:val="20"/>
        </w:rPr>
        <w:t>Mobile clinic: Doctor provides door-step service — visits patient at their home location. No fixed clinic premises. Optional feature, not yet launched. Doctor is pre-assigned at clinic creation; auto-allocation (Flow M) still applies on first patient intake.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1.4 Role Responsibilities Summary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Legend:  ✓ = can perform   I = initiates (requires approval)   R = reviews / approves   — = not applicable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Capability</w:t>
            </w:r>
          </w:p>
        </w:tc>
        <w:tc>
          <w:tcPr>
            <w:tcW w:type="dxa" w:w="1234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Super Admin</w:t>
            </w:r>
          </w:p>
        </w:tc>
        <w:tc>
          <w:tcPr>
            <w:tcW w:type="dxa" w:w="1234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1234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Clinic Admin</w:t>
            </w:r>
          </w:p>
        </w:tc>
        <w:tc>
          <w:tcPr>
            <w:tcW w:type="dxa" w:w="1234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Doctor</w:t>
            </w:r>
          </w:p>
        </w:tc>
        <w:tc>
          <w:tcPr>
            <w:tcW w:type="dxa" w:w="1234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Clinical Asst</w:t>
            </w:r>
          </w:p>
        </w:tc>
        <w:tc>
          <w:tcPr>
            <w:tcW w:type="dxa" w:w="1234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Receptionist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Create / manage regions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Create Anava-owned clinic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Onboard partner clinic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Close clinic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Assign Regional Admin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Request open staff position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Refer staff candidate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Approve staff candidate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Initiate staff removal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Register patient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Recover incomplete registration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Book appointments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Design initial assessment protocol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Authorize CA's assessment protocol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Conduct Session 1 (EEG / PRS / tests)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Conduct Session 2 (patient review)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Conduct Session 3 (additional tests)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Conduct Session 4 (review + plan)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Create treatment plan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Administer treatment sessions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Sign onboarding consent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Sign patient exit consent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View all clinic data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View assigned patients only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✓</w:t>
            </w:r>
          </w:p>
        </w:tc>
      </w:tr>
    </w:tbl>
    <w:p/>
    <w:p>
      <w:r>
        <w:rPr>
          <w:rFonts w:ascii="Times New Roman" w:hAnsi="Times New Roman"/>
          <w:b w:val="0"/>
          <w:i/>
          <w:color w:val="000000"/>
          <w:sz w:val="20"/>
        </w:rPr>
        <w:t>Note: Patient row omitted from matrix — patients only access their own records via patient portal.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1.5 Appointment Block — Core Clinical Concept</w:t>
      </w:r>
    </w:p>
    <w:p>
      <w:r>
        <w:rPr>
          <w:rFonts w:ascii="Times New Roman" w:hAnsi="Times New Roman"/>
          <w:b/>
          <w:i w:val="0"/>
          <w:color w:val="B40000"/>
          <w:sz w:val="20"/>
        </w:rPr>
        <w:t>CRITICAL: Read this before Flows N–S.</w:t>
      </w:r>
    </w:p>
    <w:p/>
    <w:p>
      <w:r>
        <w:rPr>
          <w:rFonts w:ascii="Times New Roman" w:hAnsi="Times New Roman"/>
          <w:b w:val="0"/>
          <w:i w:val="0"/>
          <w:color w:val="000000"/>
          <w:sz w:val="20"/>
        </w:rPr>
        <w:t>Every clinical cycle (initial or follow-up) is an Appointment Block — a fixed sequence of phases that complete in order:</w:t>
      </w:r>
    </w:p>
    <w:p/>
    <w:p>
      <w:pPr>
        <w:pStyle w:val="ListNumber"/>
      </w:pPr>
      <w:r>
        <w:rPr>
          <w:rFonts w:ascii="Times New Roman" w:hAnsi="Times New Roman"/>
          <w:b w:val="0"/>
          <w:i w:val="0"/>
          <w:color w:val="000000"/>
          <w:sz w:val="20"/>
        </w:rPr>
        <w:t>Session 1 — Clinical Assistant Stage (always first, no doctor)</w:t>
      </w:r>
    </w:p>
    <w:p>
      <w:pPr>
        <w:pStyle w:val="ListNumber"/>
      </w:pPr>
      <w:r>
        <w:rPr>
          <w:rFonts w:ascii="Times New Roman" w:hAnsi="Times New Roman"/>
          <w:b w:val="0"/>
          <w:i w:val="0"/>
          <w:color w:val="000000"/>
          <w:sz w:val="20"/>
        </w:rPr>
        <w:t>Session 2 — Doctor Consultation (always second, first patient-doctor meeting)</w:t>
      </w:r>
    </w:p>
    <w:p>
      <w:pPr>
        <w:pStyle w:val="ListNumber"/>
      </w:pPr>
      <w:r>
        <w:rPr>
          <w:rFonts w:ascii="Times New Roman" w:hAnsi="Times New Roman"/>
          <w:b w:val="0"/>
          <w:i w:val="0"/>
          <w:color w:val="000000"/>
          <w:sz w:val="20"/>
        </w:rPr>
        <w:t>Session 3 — Additional Tests (conditional — only if Doctor requests in Session 2)</w:t>
      </w:r>
    </w:p>
    <w:p>
      <w:pPr>
        <w:pStyle w:val="ListNumber"/>
      </w:pPr>
      <w:r>
        <w:rPr>
          <w:rFonts w:ascii="Times New Roman" w:hAnsi="Times New Roman"/>
          <w:b w:val="0"/>
          <w:i w:val="0"/>
          <w:color w:val="000000"/>
          <w:sz w:val="20"/>
        </w:rPr>
        <w:t>Session 4 — Doctor Reviews Additional Tests + Assigns Treatment Plan (conditional — always follows Session 3)</w:t>
      </w:r>
    </w:p>
    <w:p>
      <w:pPr>
        <w:pStyle w:val="ListNumber"/>
      </w:pPr>
      <w:r>
        <w:rPr>
          <w:rFonts w:ascii="Times New Roman" w:hAnsi="Times New Roman"/>
          <w:b w:val="0"/>
          <w:i w:val="0"/>
          <w:color w:val="000000"/>
          <w:sz w:val="20"/>
        </w:rPr>
        <w:t>Treatment Sessions — 1 to 5 (always last)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>Session 1 rules: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Clinical Assistant conducts ALL tests and questionnaires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Zero patient-doctor contact of any kind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CA prepares initial assessment protocol plan and submits to Doctor for authorization (Flow M) — Doctor does not decide the protocol, CA does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 1 only marked complete when ALL reports are generated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Doctor auto-notified when Session 1 complete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>Session 2 rules: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First patient-doctor meeting in this clinical cycle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Doctor reviews all Session 1 reports BEFORE patient arrives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Two possible 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Path A — Doctor provides treatment plan → skip to Treatment Sessions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Path B — Doctor requests additional tests → Session 3 required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>Session 3 rules (conditional):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Only created if Session 2 outcome = additional_tests_requested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Clinical Assistant runs tests specified by Doctor — no Doctor present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 3 complete when all additional test reports generated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Doctor notified. Session 4 booked.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>Session 4 rules (conditional — always follows Session 3):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Only created after Session 3 completes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Doctor meets patient again to review Session 3 additional test results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Doctor assigns treatment plan based on Session 1 + Session 3 combined evidence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After treatment plan assigned → Treatment Sessions begin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>Treatment Session rules: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Initial block: always 5 treatment sessions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Follow-up blocks: 1 to 5 (Doctor sets number in updated treatment plan)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Clinical Assistant administers all treatment sessions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After initial block: patient prompted to purchase device, then home sessions begin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Block Type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Trigger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Treatment Sessions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initial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registration_complete → doctor allocated → appointment booked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Fixed: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followup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Follow-up interval reached or patient requests early follow-up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Variable: 1–5 (Doctor sets sessions_prescribed)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1.6 Patient Registration Status Progression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Set When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Next Step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demographics_complete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 enters basic info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selects disease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disease_selected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picks disease or 'Unknown'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Sign onboarding consent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consent_signed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signs patient_onboarding consent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Fill Anamnesis questionnaire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anamnesis_complete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Medical history questionnaire submitted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Fill General PRS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general_prs_complete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General PRS submitted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 validates all steps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registration_complete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steps validated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Auto-trigger Flow M (Doctor allocation)</w:t>
            </w:r>
          </w:p>
        </w:tc>
      </w:tr>
    </w:tbl>
    <w:p/>
    <w:p>
      <w:r>
        <w:rPr>
          <w:rFonts w:ascii="Times New Roman" w:hAnsi="Times New Roman"/>
          <w:b w:val="0"/>
          <w:i/>
          <w:color w:val="000000"/>
          <w:sz w:val="20"/>
        </w:rPr>
        <w:t>Any status except registration_complete can be recovered by Receptionist via Flow K.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PART 2: APPLICATION FLOWS</w:t>
      </w:r>
    </w:p>
    <w:p>
      <w:pPr>
        <w:pStyle w:val="Heading2"/>
      </w:pPr>
      <w:r>
        <w:rPr>
          <w:rFonts w:ascii="Times New Roman" w:hAnsi="Times New Roman"/>
          <w:color w:val="000000"/>
        </w:rPr>
        <w:t>System Flows Summary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All flows in the system at a glance. Read individual flow sections for full step-by-step detail.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Flow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Primary Actors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Trigger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Onboarding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Platform launch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 Creation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 decision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Creation — Anava-Owned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/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New clinic needed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Creation — Partner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Admin, Partner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Partnership request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 Assignment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 needs 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Onboarding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New clinic setup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Open Position Request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→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vacancy identified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Candidate Referral &amp; Approval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→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Candidate identified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Removal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→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Performance / exit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J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Registration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New patient arrives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Incomplete Registration Recovery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registration_status ≠ 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Profile Completion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Post-registration (optional)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Auto-Allocation + PRS Pre-Auth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System, Doctor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registration_complete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 Booking — Session 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allocated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1: Clinical Assistant Stage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1 booked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2: Doctor Consultation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1 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Q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3: Additional Tests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2 Path 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Q4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4: Doctor Review + Treatment Plan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3 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Sessions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plan exists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Follow-up Cycle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clinical roles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complete / interval reached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Clinic Exit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Doctor, Clinic Admin,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done / patient request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Closure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/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Business decision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ADMIN FLOWS (A–I)</w:t>
      </w:r>
    </w:p>
    <w:p>
      <w:pPr>
        <w:pStyle w:val="Heading2"/>
      </w:pPr>
      <w:r>
        <w:rPr>
          <w:rFonts w:ascii="Times New Roman" w:hAnsi="Times New Roman"/>
          <w:color w:val="000000"/>
        </w:rPr>
        <w:t>Flow A — Super Admin System Onboarding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Super Admin, System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[System] Super Admin account created manually in DB at platform launch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[Super Admin] Logs in via admin portal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Verifies role = 'super_admin', grants full system access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profiles.role = 'super_admin'; admins.admin_type = 'super_admin'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[Success] Super Admin portal unlocked. Can create regions, assign Regional Admins.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B — Region Creation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Super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[Super Admin] Creates region: name, country, state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CHECK — (country, state) pair not duplicate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Creates region record, status = active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[Super Admin] Optionally assigns Regional Admin to region (can assign later via Flow E)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INSERT regions; UPDATE regions.regional_admin_id if assigned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[Success] Region active. Regional Admin (if assigned) gets region access.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C — Clinic Creation — Anava-Owned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Super Admin or Regional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[Initiator] Submits clinic_request: type='create_clinic', clinic_type='anava_owned'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Payload: clinic name, address, region_id, proposed Clinic Admin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CHECK — region exists and is active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[Super Admin] Reviews and approves request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Creates clinic: status='setup', clinic_type='anava_owned'. Links to region.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Sets is_main_branch=TRUE if first clinic in region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[Clinic Admin] Invited and onboarded via Flow F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[Clinic Admin] Completes clinic setup (staff, configuration)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[System] Clinic status → 'active'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clinic_requests → clinics → clinic_staff_assignments (clinic_admin)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[Success] Clinic active. Clinic Admin can onboard staff and accept patients.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D — Clinic Creation — Partner Clinic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Super Admin, Regional Admin, Partner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[Partner] Submits partnership request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[Regional Admin] Reviews, submits clinic_request: type='create_clinic', clinic_type='partner'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[Super Admin] Approves or rejects partnership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Creates clinic: clinic_type='partner', status='setup'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Generates clinic_join_anava consent for partner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[Partner Clinic Admin] Reviews and signs clinic_join_anava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Clinic status → 'active' after consent signed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clinic_requests → clinics (partner) → consent_records (clinic_join_anava)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[Success] Partner clinic active under partner terms.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[Rejected] Request archived. Partner notified.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E — Regional Admin Assignment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Super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[Super Admin] Selects or creates staff member with role='regional_admin'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[Super Admin] Assigns to region: UPDATE regions.regional_admin_id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Grants Regional Admin access to region's clinics and staff requests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Previous Regional Admin (if any) loses region access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UPDATE regions.regional_admin_id; UPDATE profiles.role if new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[Success] New Regional Admin has access to all clinics in region.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F — Clinic Admin Onboarding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Regional Admin, Clinic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[Regional Admin] Invites candidate as Clinic Admin for specific clinic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[Candidate] Receives invitation link, creates account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Creates profile: role='clinic_admin'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Generates staff_onboarding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[Clinic Admin] Signs staff_onboarding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Creates clinic_staff_assignments record: staff_role='clinic_admin'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[Clinic Admin] Clinic portal access granted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profiles → admins (clinic_admin) → consent_records → clinic_staff_assignments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[Success] Clinic Admin can manage clinic, request staff, refer candidates.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G — Staff Open Position Request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Clinic Admin, Regional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[Clinic Admin] Identifies vacancy. Creates staff_request: type='open_position', position_role='doctor'/'clinical_assistant'/'receptionist'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Notifies Regional Admin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[Regional Admin] Reviews and approves or rejects with notes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If approved: position listed. Candidate search begins.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staff_requests (open_position) → status='approved'/'rejected'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[Approved] Position open. Candidates referred via Flow H.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[Rejected] Clinic Admin notified with reason.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H — Staff Candidate Referral and Approval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Clinic Admin, Regional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[Clinic Admin] Refers candidate: staff_request type='candidate_referral'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Includes: name, email, phone, role, credentials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Notifies Regional Admin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[Regional Admin] Reviews and verifies candidate credentials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[Regional Admin] Approves or rejects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If approved: candidate receives onboarding invitation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[Candidate] Creates account, receives role-appropriate 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[Candidate] Signs staff_onboarding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[System] Profile created. clinic_staff_assignments record created. Access granted.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staff_requests → profiles → consent_records (staff_onboarding) → clinic_staff_assignments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[Approved] Staff onboarded, linked to clinic.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[Rejected] Clinic Admin notified. Can re-refer.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I — Staff Removal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Clinic Admin, Regional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[Clinic Admin] Submits staff_request: type='staff_removal' with reason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[Regional Admin] Reviews and approves removal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Generates staff_offboarding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[Departing Staff] Signs staff_offboarding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clinic_staff_assignments.is_active → FALSE, removed_at set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Profile access revoked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staff_requests (removal) → consent_records (staff_offboarding) → clinic_staff_assignments.removed_at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[Complete] Staff removed. Consent record retained permanently.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PATIENT FLOWS (J–U)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Strict sequence. Interruptions handled by Flow K.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J — Patient Registration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Receptionist, Patient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[Receptionist] Opens new patient form in portal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[Receptionist] Enters demographics: full name, DOB, gender, contact, address, emergency contact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Creates profiles record (role='patient') + patients record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registration_status = 'demographics_complete'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[Receptionist] Assists patient to select disease from dropdown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[Patient] Selects known disease OR selects 'I don’t know my diagnosis'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Records selection in patient_disease_selection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[System] registration_status = 'disease_selected'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9. [System] Generates patient_onboarding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10. [Patient] Reads and signs patient_onboarding consent (tablet or printed)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11. [Receptionist] Witnesses consent signing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12. [System] consent_records created. registration_status = 'consent_signed'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13. [Patient] Fills Anamnesis questionnaire (medical history, same for all diseases)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14. [System] anamnesis_assessments record created. registration_status = 'anamnesis_complete'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15. [Patient] Fills General PRS (disease-specific scales, or unknown screening battery)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16. [System] prs_assessment_instances created (stage='general_registration'). registration_status = 'general_prs_complete'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17. [System] Validates all steps complete → registration_status = 'registration_complete'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18. [System] Triggers Flow M (Doctor auto-allocation)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profiles + patients + patient_disease_selection + consent_records + anamnesis_assessments + prs_assessment_instances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[Complete] Patient fully registered. Doctor assigned (Flow M). Appointment can be booked.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[Interrupted] Partial record saved. Receptionist recovers via Flow K.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K — Incomplete Registration Recovery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Receptionist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[Receptionist] Opens patient list. Filters by registration_status ≠ 'registration_complete'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[Receptionist] Selects incomplete patient record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Shows current registration_status. Highlights incomplete step.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[Receptionist] Resumes Flow J from the highlighted step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READ patients.registration_status → resume appropriate Flow J step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[Recovered] Registration completes. Flow J continues from where interrupted.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L — Patient Profile Completion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Patient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[Patient] Accesses patient portal (link sent after registration_complete)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[Patient] Reviews and updates: profile photo, additional medical history, insurance info, communication preferences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Updates profiles and patients records. Logs data_access event.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UPDATE profiles, patients — no status change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[Done] Profile enriched. Optional step, does not block appointment booking.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M — Doctor Auto-Allocation and CA Assessment Protocol Authorization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System, Clinical Assistant, Doctor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[System] Detects registration_status = ‘registration_complete’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Queries clinic doctors — selects by lowest active patient count (load balancing)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Auto-assigns Doctor to patient. Creates doctor-patient link record.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Notifies Doctor: new patient assigned. Notifies CA: new patient assigned, prepare assessment protocol.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[Doctor] Reviews patient registration documents: anamnesis, general PRS, disease selection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[Clinical Assistant] Reviews patient registration documents: disease selection, anamnesis, general PRS results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[Clinical Assistant] Prepares initial assessment protocol plan for this patient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Plan lists: EEG type, Main PRS scales relevant to disease, any specific diagnostics appropriate for condition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[Clinical Assistant] Submits protocol plan to Doctor via portal for authorization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9. [Doctor] Reviews CA’s proposed protocol plan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10. [Doctor] Authorizes CA’s plan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If modifications needed: Doctor adds notes → CA revises and resubmits → Doctor re-reviews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11. [System] Records authorization against patient. assessment_protocol_requests.status → ‘approved’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12. [System] Notifies CA and Receptionist: protocol authorized, Session 1 can be booked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assessment_protocol_requests (CA submits, Doctor approves) + doctor-patient link + activity_log (doctor_auto_allocated, protocol_authorized)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[Complete] Doctor assigned. CA’s protocol authorized. Session 1 can be booked.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[Modification Requested] Doctor requests changes. CA revises plan and resubmits. Loops until approved.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[No Doctor Available] Clinic Admin notified for manual assignment.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APPOINTMENT BLOCK FLOWS (N–S)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One complete clinical cycle. Initial and follow-up blocks use the same session sequence.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SEQUENCE: Flow N → Flow O → Flow P → [Flow Q → Flow Q4 if needed] → Flow R → Flow S (repeats)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N — Appointment Booking — Session 1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Receptionist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[Receptionist] Confirms registration_complete, Doctor allocated, and CA protocol authorized (Flow M done)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[Receptionist] Creates Appointment Block: block_type='initial' (or 'followup' for subsequent cycles)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[Receptionist] Books Session 1 date and time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Creates appointment_blocks record. Creates sessions record: session_phase='clinical_assistant', status='scheduled'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Creates payment record for this appointment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Payment required / amount / billing type: TBD per clinic configuration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[Patient] Receives appointment confirmation (SMS/email)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[Clinical Assistant] Receives Session 1 schedule and Doctor-authorized assessment protocol plan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appointment_blocks (initial, block_number=1) + sessions (phase='clinical_assistant', status='scheduled') + payment record (billing rules TBD)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Payment note: every appointment session will have a payment record attached. Which session types (clinical_assistant, doctor_consultation, additional_tests, doctor_additional_review, treatment) are billable vs included vs free is to be configured per clinic. This is TBD.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[Booked] Session 1 scheduled. Patient, CA, and payment system notified.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O — Session 1: Clinical Assistant Stage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Clinical Assistant, Patient</w:t>
      </w:r>
    </w:p>
    <w:p>
      <w:r>
        <w:rPr>
          <w:rFonts w:ascii="Times New Roman" w:hAnsi="Times New Roman"/>
          <w:b/>
          <w:i w:val="0"/>
          <w:color w:val="B40000"/>
          <w:sz w:val="20"/>
        </w:rPr>
        <w:t>NO PATIENT-DOCTOR CONTACT IN SESSION 1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[Patient] Arrives at clinic for Session 1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[Receptionist] Checks patient in. Confirms identity.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[Clinical Assistant] Greets patient. Reviews own Doctor-authorized assessment protocol plan.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[Clinical Assistant] Conducts EEG (electroencephalogram)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Runs EEG as specified in authorized protocol plan. Report generated and stored.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[Clinical Assistant] Administers Main PRS questionnaire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CA designed this protocol and Doctor authorized it at Flow M. CA guides patient through disease-specific scales.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prs_assessment_instances record created: stage='main_clinical'. Scores calculated.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[Clinical Assistant] Runs additional diagnostics as specified in authorized protocol plan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Examples: cognitive assessment, motor function, balance tests — per CA's protocol plan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[System] All test results stored. Individual reports generated.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9. [Clinical Assistant] Reviews all reports for completeness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10. [Clinical Assistant] Marks Session 1 complete in portal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11. [System] sessions.status → 'completed'. sessions.outcome → 'session1_complete'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12. [System] Doctor notified: Session 1 complete, all reports ready for review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13. [System] Receptionist notified: book Session 2 with Doctor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sessions (phase='clinical_assistant', status='completed') + EEG + prs_assessment_instances (stage='main_clinical') + additional test records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[Session 1 Complete] All reports generated. Doctor notified. Book Session 2.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[Incomplete] CA flags missing items. Session stays open until all reports done.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P — Session 2: Doctor Consultation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Doctor, Patient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First patient-doctor meeting in this clinical cycle.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[Receptionist] Books Session 2 appointment after Session 1 complete notification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Creates sessions record: session_phase='doctor_consultation', block_id=same block as Session 1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[Doctor] Reviews all Session 1 documents BEFORE patient arrives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EEG report, Main PRS scores, additional test results, anamnesis, general PRS, disease selection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[Patient] Arrives at clinic for Session 2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[Receptionist] Checks in patient. Notifies Doctor.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[Doctor] Meets patient for first time in this cycle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[Doctor] Discusses Session 1 findings with patient. Clinical assessment.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[Doctor] Makes clinical decision: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A — Treatment Plan Provided Directly: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A1. [Doctor] Determines treatment parameters: device type, protocol, frequency, duration per session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A2. [Doctor] Sets sessions_prescribed = 5 (initial block) or 1–5 (follow-up block)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A3. [Doctor] Creates treatment plan in portal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A4. [System] treatment_plans record created. sessions.outcome → 'treatment_plan_given'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A5. [System] Notifies Receptionist: book Treatment Sessions (Flow R)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B — Additional Tests Requested: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B1. [Doctor] Lists specific additional tests or questionnaires needed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B2. [System] sessions.outcome → 'additional_tests_requested'. Stores test list.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B3. [System] Notifies Receptionist: book Session 3 (Flow Q required)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B4. [System] Notifies Clinical Assistant: additional tests requested by Doctor</w:t>
      </w:r>
    </w:p>
    <w:p/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sessions (phase='doctor_consultation', status='completed') + treatment_plans (Path A) OR additional_test_request (Path B)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[Path A] Treatment plan created. Proceed directly to Flow R (Treatment Sessions).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[Path B] Additional tests required. Proceed to Flow Q (Session 3) → then Flow Q4 (Session 4).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Q — Session 3: Additional Tests (Conditional)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Clinical Assistant, Patient</w:t>
      </w:r>
    </w:p>
    <w:p>
      <w:r>
        <w:rPr>
          <w:rFonts w:ascii="Times New Roman" w:hAnsi="Times New Roman"/>
          <w:b/>
          <w:i w:val="0"/>
          <w:color w:val="B40000"/>
          <w:sz w:val="20"/>
        </w:rPr>
        <w:t>Only reached if Session 2 outcome = Path B (additional_tests_requested)</w:t>
      </w:r>
    </w:p>
    <w:p>
      <w:r>
        <w:rPr>
          <w:rFonts w:ascii="Times New Roman" w:hAnsi="Times New Roman"/>
          <w:b/>
          <w:i w:val="0"/>
          <w:color w:val="B40000"/>
          <w:sz w:val="20"/>
        </w:rPr>
        <w:t>NO PATIENT-DOCTOR CONTACT IN SESSION 3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[Receptionist] Books Session 3 appointment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Creates sessions record: session_phase='additional_tests', block_id=same block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[Clinical Assistant] Receives list of additional tests requested by Doctor from Session 2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[Patient] Arrives at clinic for Session 3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[Clinical Assistant] Conducts all additional tests specified by Doctor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Results stored. Reports generated.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[Clinical Assistant] Marks Session 3 complete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[System] sessions.status → 'completed'. sessions.outcome → 'session3_complete'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9. [System] Doctor notified: additional test results ready for review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10. [System] Notifies Receptionist: book Session 4 (Doctor review + treatment plan)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sessions (phase='additional_tests', status='completed', outcome='session3_complete')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[Session 3 Complete] All additional test reports generated. Book Session 4 (Flow Q4).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Q4 — Session 4: Doctor Reviews Additional Tests + Assigns Treatment Plan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Doctor, Patient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Only reached after Session 3 completes. Second patient-doctor meeting in this cycle.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[Receptionist] Books Session 4 appointment after Session 3 complete notification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Creates sessions record: session_phase='doctor_additional_review', block_id=same block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[Doctor] Reviews Session 3 additional test results BEFORE patient arrives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Combined view: Session 1 + Session 3 results side by side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[Patient] Arrives at clinic for Session 4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[Receptionist] Checks in patient. Notifies Doctor.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[Doctor] Meets patient. Reviews complete picture: Session 1 + Session 3 findings.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[Doctor] Discusses consolidated findings with patient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[Doctor] Assigns treatment plan: device type, protocol, frequency, duration, sessions_prescribed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9. [System] treatment_plans record created. sessions.outcome → 'treatment_plan_given'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10. [System] Notifies Receptionist: book Treatment Sessions (Flow R)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11. [System] Notifies Clinical Assistant: treatment plan available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sessions (phase='doctor_additional_review', status='completed') + treatment_plans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[Treatment Plan Assigned] Proceed to Flow R (Treatment Sessions).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[Edge Case — More Tests] Doctor may request another round (very rare). Repeat Flow Q → Q4.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R — Treatment Sessions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Clinical Assistant, Patient, Receptionist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Reached from: Session 2 Path A (directly) OR Session 4 (after additional tests).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[Receptionist] Books treatment session appointments per treatment plan schedule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Creates treatment_sessions records: one per prescribed session, status='scheduled'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For each Treatment Session: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T1. [CA] Reviews treatment plan parameters for this session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T2. [CA] Sets up device: type, frequency, duration per Doctor’s protocol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T3. [CA] Administers session. Monitors patient.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T4. [Patient] Reports sensations or feedback during/after session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T5. [CA] Documents session notes and patient feedback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T6. [System] treatment_sessions.status → 'completed'. completed_at recorded.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After all Treatment Sessions complete: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E1. [System] treatment_plans.demo_phase_status → 'completed'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E2. [System] If block_type = 'initial': notify patient to purchase device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E3. [System] device_assignments record: purchase_status='purchase_prompted'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E4. [Patient] Purchases prescribed device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E5. [System] device_assignments.purchase_status → 'purchased'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E6. [System] Activates home session protocol. Patient receives home session instructions.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E7. [Patient] Performs home sessions independently per protocol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E8. [System] Schedules follow-up block at set interval</w:t>
      </w:r>
    </w:p>
    <w:p/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treatment_sessions (each) + treatment_plans.demo_phase_status + device_assignments + activity_log per session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[Initial Block Done] Device purchased. Home sessions active. Follow-up scheduled (Flow S).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[Follow-up Block Done] Updated home protocol active. Next follow-up scheduled (Flow S repeats).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[Session Missed] treatment_sessions.status → 'missed'. Receptionist rebooks.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S — Follow-up Cycle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Receptionist, Clinical Assistant, Doctor, Patient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Repeats full Appointment Block. Treatment sessions are 1–5 (Doctor decides, not fixed at 5).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[System] Triggers follow-up reminder at scheduled interval OR patient requests early follow-up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[Receptionist] Creates new appointment_blocks: block_type='followup', block_number incremented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[Receptionist] Books follow-up Session 1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Follow-up Session 1 (Clinical Assistant Stage — same rules as Flow O):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F1. [CA] Conducts follow-up assessments: follow-up PRS (stage='followup'), updated EEG, standard follow-up tests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F2. [System] prs_assessment_instances (stage='followup') created. Reports generated.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F3. [System] Session 1 complete. Doctor notified.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Follow-up Session 2 (Doctor Consultation — same rules as Flow P):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G1. [Doctor] Reviews follow-up Session 1 results vs. previous results. Assesses progress.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G2. [Doctor] Meets patient. Discusses progress and symptoms.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G3. [Doctor] Creates updated treatment plan with sessions_prescribed = 1 to 5 (Doctor’s clinical judgment)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G4. [System] New treatment_plans record. parent_plan_id = previous plan. Old plan status → 'superseded'.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Follow-up Session 3 + Session 4 (if needed — same rules as Flow Q and Q4):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H1. Only if Doctor requests additional tests in follow-up Session 2.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H2. Follow Flow Q (CA runs additional tests) → Flow Q4 (Doctor reviews + assigns plan).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Follow-up Treatment Sessions (1–5):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I1. [CA] Administers treatment sessions per follow-up plan (count = sessions_prescribed)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I2. [System] After completion: updated home protocol activated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I3. [System] Schedules next follow-up cycle</w:t>
      </w:r>
    </w:p>
    <w:p/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appointment_blocks (followup) + sessions + prs_assessment_instances (stage='followup') + treatment_plans (parent_plan_id chain) + treatment_sessions (1-5)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[Cycle Complete] Assessment done, sessions done, home protocol updated. Next follow-up scheduled.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[Discharged] Doctor determines no further treatment needed. Proceed to Flow T.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T — Patient Clinic Exit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Doctor, Clinic Admin, Patient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[Doctor] Determines treatment complete OR patient requests exit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[Clinic Admin] Initiates patient exit process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Generates patient_clinic_exit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[Patient] Reviews and signs patient_clinic_exit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consent_records created. Patient portal access → read-only.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Doctor-patient link closed. Patient record archived.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All clinical records retained permanently.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consent_records (patient_clinic_exit) + patients.status update + link archived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[Exited] Patient discharged. All records retained permanently.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U — Clinic Closure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Super Admin, Regional Admin, Clinic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[Initiator] Submits clinic_request: type='close_clinic'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CHECK — no active patients mid-treatment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[Super Admin] Approves closure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[Clinic Admin] Completes patient exits (Flow T for each active patient)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Generates clinic_leave_anava consent for partner clinics. Anava-owned skip this.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[Clinic Admin / Partner] Signs clinic_leave_anava consent (partner only)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Staff offboarding consents collected (Flow I for each staff member)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[System] Clinic status → 'closed'. All records archived.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clinic_requests (close_clinic) → consent_records → clinic.status = 'closed'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[Closed] Clinic archived. All consents and records permanently retained.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V — Patient Relocation Transfer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Patient, Receptionist (old clinic), System, Regional Admin, Receptionist (new clinic), Doctor (new clinic)</w:t>
      </w:r>
    </w:p>
    <w:p/>
    <w:p>
      <w:r>
        <w:rPr>
          <w:rFonts w:ascii="Times New Roman" w:hAnsi="Times New Roman"/>
          <w:b w:val="0"/>
          <w:i/>
          <w:color w:val="000000"/>
          <w:sz w:val="20"/>
        </w:rPr>
        <w:t>Triggered when a patient permanently relocates to a new area or region and wishes to continue neurological care at a clinic near their new location. This is NOT a patient exit — the patient continues care uninterrupted. Full medical history and any active appointment block carry over.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[Patient] Notifies old clinic of permanent relocation — provides new address and new region / city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[Receptionist (old clinic)] Initiates relocation transfer request in portal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Input: patient_id, new address, new region. System identifies nearest active clinic(s) in new region.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Creates patient_clinic_transfers record: transfer_reason='patient_relocation', status='pending'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from_clinic_id = old clinic, to_clinic_id = nearest active clinic in new region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CHECK — if patient has active appointment_block: block will carry over to new clinic. Block does NOT restart.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[Regional Admin] Reviews relocation request. Verifies receiving clinic exists and has doctor capacity.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[Regional Admin] Approves transfer. Designates receiving clinic. System proceeds to doctor auto-allocation at new clinic.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Auto-allocates Doctor at new clinic using same load-balance algorithm as Flow M (lowest active patient count wins)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If new clinic is mobile type: pre-assigned mobile doctor is used.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[System] Generates patient_relocation_transfer consent for patient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9. [Patient] Reviews and signs patient_relocation_transfer consent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Covers: records transfer to new clinic, new doctor assignment, old clinic access becoming read-only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10. [System] patient_clinic_transfers.status → 'consented'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11. [System] All patient records made accessible at new clinic: profile, all consents, PRS history, EEG reports, treatment plans, session records, device assignments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Records are not deleted from old system — they remain permanently linked to patient and readable at new clinic.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12. [System] If active appointment_block exists: block.clinic_id → new clinic, block.doctor_id → new doctor. Block resumes from current session position. No restart.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13. [System] New doctor-patient link created at new clinic. Old doctor-patient link status → 'transferred'.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14. [System] Old clinic access → read-only for old doctor and old clinic staff. Old doctor retains read-only view of patient's full clinical records.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15. [System] patient_clinic_transfers.status → 'completed'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16. [System] All events written to activity_logs. All DB state changes captured in audit_logs. Both append-only and permanent.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patient_clinic_transfers (transfer_reason='patient_relocation') + consent_records (patient_relocation_transfer) + doctor-patient link (new clinic) + activity_logs + audit_logs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[Transfer complete] Patient active at new clinic with new doctor. Full medical history accessible. Active block (if any) continues at new clinic without restart.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[Old clinic access] Read-only permanently for old doctor and old clinic staff. No new appointments can be booked at old clinic.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PART 3: CONSENT SYSTEM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ALL consent records are permanently retained. No consent record is ever deleted. Revocation is a status change, never a deletion.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3.1 Consent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Consent Type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Triggered By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Signed By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Witness Required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Referenced 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patient_onboarding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joins clinic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 (Receptionist)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J step 10–11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patient_clinic_exit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exits clinic (final discharge)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T step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patient_clinic_transfer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transferred at clinic closure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Lifecycle Stage 5.3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patient_relocation_transfer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relocates to new region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V step 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staff_onboarding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Any staff member joins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member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Flows F step 5, H step 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staff_offboarding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Any staff member leaves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member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I step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clinic_join_anava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 clinic joins network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 Clinic Admin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D step 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clinic_leave_anava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Any clinic closes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/ Partner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U step 5–6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3.2 Consent Record Lifecycle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[System] Event triggers consent requirement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Fetches active consent_template for consent_type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Creates consent_records: status='pending'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[Signatory] Reviews consent content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[Signatory] Signs (digital or witnessed physical)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status → 'signed'. signed_at, IP address, signature_data recorded.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Witness ID recorded if requires_witness=TRUE (patient_onboarding)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>Revocation: status → 'revoked'. revoked_at and revoked_by recorded. Record still exists permanently.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PART 4: LOGGING SYSTEM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Two-layer audit architecture. Both layers are permanent and append-only.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4.1 Logging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Layer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Table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Written By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Purpose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Delete Allowed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Layer 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audit_logs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PostgreSQL DB triggers (automatic)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Every INSERT/UPDATE/DELETE on key tables. Raw change log.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Never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Layer 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activity_logs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Application code (intentional)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Business events with semantic meaning. Who did what and why.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Never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4.2 Event Categories (activity_logs)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Category</w:t>
            </w:r>
          </w:p>
        </w:tc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Examples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auth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Login, logout, token refresh, failed auth attempts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Region/clinic creation, admin assignment, closure requests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Registration steps, profile updates, patient exit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start/complete, EEG conducted, PRS submitted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 booked, session started, session completed, missed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assessment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 submission, anamnesis completion, additional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 generated, consent signed, consent revoked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data_access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Sensitive patient records viewed by any 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request submitted, candidate referral, onboarding, removal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auto-allocation, scheduled jobs, system health events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4.3 Key Events Per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Flow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Category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Key Events Logged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J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patient_registered, disease_selected, consent_signed, anamnesis_complete, prs_complete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doctor_auto_allocated, main_prs_pre_authorized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appointment_block_created, session1_booked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+ appointment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session1_started, eeg_completed, main_prs_submitted, session1_completed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 + clinical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session2_started, treatment_plan_created OR additional_tests_requested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Q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session3_started, additional_tests_completed, session3_complete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Q4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 + clinical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session4_started, treatment_plan_created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treatment_session_started, treatment_session_completed, device_purchase_prompted, device_purchased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 + clinical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followup_block_created, followup_prs_submitted, followup_plan_created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 + 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consent_signed (exit), patient_exited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consent_generated, consent_signed (all consent events)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PART 5: DATABASE SCHEMA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Base: NeuroWellness v6 (Supabase PostgreSQL). v7 additions are all backward-compatible.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5.1 All Tables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Table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Version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profiles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users. role extended in v7: +clinic_admin, regional_admin, super_admin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Doctor-specific data. FK → profiles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v6+v7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data. v7 adds: registration_status, selected_disease_id, disease_unknown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clinical_assistants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assistant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v6+v7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 data. v7 adds: admin_type (super/regional/clinic), region_id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v6+v7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data. v7 adds: region_id, clinic_admin_id, is_main_branch, clinic_code, clinic_type,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Geographic regions. UNIQUE(country, state). FK: regional_admin_id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v6+v7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sessions. v7 adds: block_id, session_phase, session_number_in_block, outcome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 bookings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appointment_blocks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Groups all sessions in one clinical cycle. Types: initial/followup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clinic_requests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lifecycle requests (create/close/change admin/change main branch)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clinic_staff_assignments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Staff-clinic memberships. Soft-delete via removed_at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staff_requests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position requests and candidate referrals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consent_templates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Master consent content. UNIQUE(consent_type, version)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consent_records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consent events. Permanent. Never deleted.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audit_logs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DB trigger-level change log. Append-only.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activity_logs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Application event log. Append-only. No updated_at.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prs_diseases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14 neurological diseases (seed data)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prs_scales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40+ assessment scales per disease (seed data)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prs_questions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Questions per 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prs_assessment_instances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v6+v7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Assessment runs. v7 adds: assessment_stage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prs_responses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Individual question answers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anamnesis_assessments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Medical history questionnaires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patient_disease_selection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Disease selection at registration. UNIQUE(patient_id)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treatment_plans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treatment prescriptions. parent_plan_id links follow-up plan chain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treatment_sessions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Individual treatment session records. Types: in_clinic_demo/home_self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device_assignments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Device purchase tracking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patient_clinic_transfers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transfer records — clinic closure and patient relocation. Permanent. Never deleted.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mobile_clinic_config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optional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Mobile clinic configuration: assigned doctor, service area. Optional future feature — not yet launched.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5.2 appointment_blocks Schema</w:t>
      </w:r>
    </w:p>
    <w:p>
      <w:pPr/>
      <w:r>
        <w:rPr>
          <w:rFonts w:ascii="Courier New" w:hAnsi="Courier New"/>
          <w:sz w:val="18"/>
        </w:rPr>
        <w:t>CREATE TABLE appointment_blocks (</w:t>
        <w:br/>
        <w:t xml:space="preserve">  block_id       UUID PRIMARY KEY DEFAULT gen_random_uuid(),</w:t>
        <w:br/>
        <w:t xml:space="preserve">  patient_id     UUID NOT NULL REFERENCES profiles(id) ON DELETE CASCADE,</w:t>
        <w:br/>
        <w:t xml:space="preserve">  doctor_id      UUID NOT NULL REFERENCES profiles(id) ON DELETE RESTRICT,</w:t>
        <w:br/>
        <w:t xml:space="preserve">  clinic_id      UUID NOT NULL REFERENCES clinics(clinic_id) ON DELETE CASCADE,</w:t>
        <w:br/>
        <w:t xml:space="preserve">  block_type     TEXT NOT NULL CHECK (block_type IN ('initial','followup')),</w:t>
        <w:br/>
        <w:t xml:space="preserve">  block_number   INT NOT NULL DEFAULT 1,</w:t>
        <w:br/>
        <w:t xml:space="preserve">  status         TEXT NOT NULL DEFAULT 'in_progress'</w:t>
        <w:br/>
        <w:t xml:space="preserve">                 CHECK (status IN ('in_progress','completed','cancelled')),</w:t>
        <w:br/>
        <w:t xml:space="preserve">  created_at     TIMESTAMPTZ NOT NULL DEFAULT NOW(),</w:t>
        <w:br/>
        <w:t xml:space="preserve">  updated_at     TIMESTAMPTZ NOT NULL DEFAULT NOW()</w:t>
        <w:br/>
        <w:t>);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5.3 sessions Phase Additions</w:t>
      </w:r>
    </w:p>
    <w:p>
      <w:pPr/>
      <w:r>
        <w:rPr>
          <w:rFonts w:ascii="Courier New" w:hAnsi="Courier New"/>
          <w:sz w:val="18"/>
        </w:rPr>
        <w:t>ALTER TABLE sessions</w:t>
        <w:br/>
        <w:t xml:space="preserve">  ADD COLUMN IF NOT EXISTS block_id UUID REFERENCES appointment_blocks(block_id),</w:t>
        <w:br/>
        <w:t xml:space="preserve">  ADD COLUMN IF NOT EXISTS session_phase TEXT CHECK (session_phase IN (</w:t>
        <w:br/>
        <w:t xml:space="preserve">    'clinical_assistant',       -- Session 1: CA only, no doctor</w:t>
        <w:br/>
        <w:t xml:space="preserve">    'doctor_consultation',      -- Session 2: first patient-doctor meeting</w:t>
        <w:br/>
        <w:t xml:space="preserve">    'additional_tests',         -- Session 3: conditional, CA runs extra tests, no doctor</w:t>
        <w:br/>
        <w:t xml:space="preserve">    'doctor_additional_review', -- Session 4: Doctor reviews Session 3, assigns plan</w:t>
        <w:br/>
        <w:t xml:space="preserve">    'treatment',                -- Treatment sessions (in-clinic, 1–5 per block)</w:t>
        <w:br/>
        <w:t xml:space="preserve">    'home_treatment_visit'      -- Interim visit: patient visits clinic during home treatment phase</w:t>
        <w:br/>
        <w:t xml:space="preserve">  )),</w:t>
        <w:br/>
        <w:t xml:space="preserve">  ADD COLUMN IF NOT EXISTS session_number_in_block INT,</w:t>
        <w:br/>
        <w:t xml:space="preserve">  ADD COLUMN IF NOT EXISTS outcome TEXT CHECK (outcome IN (</w:t>
        <w:br/>
        <w:t xml:space="preserve">    'session1_complete',</w:t>
        <w:br/>
        <w:t xml:space="preserve">    'treatment_plan_given',</w:t>
        <w:br/>
        <w:t xml:space="preserve">    'additional_tests_requested',</w:t>
        <w:br/>
        <w:t xml:space="preserve">    'session3_complete',</w:t>
        <w:br/>
        <w:t xml:space="preserve">    'additional_tests_complete',</w:t>
        <w:br/>
        <w:t xml:space="preserve">    'home_treatment_visit_complete'  -- interim visit during home treatment phase concluded</w:t>
        <w:br/>
        <w:t xml:space="preserve">  ));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5.4 Session Phase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session_phase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Session #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Actors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Doctor Present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Produces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clinical_assistant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CA, 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EEG report, Main PRS scores, diagnostic reports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doctor_consultation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Doctor, 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plan (Path A) OR additional_tests_requested (Path 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additional_tests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CA, 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Additional test reports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doctor_additional_review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Doctor, 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plan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1–5x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CA, 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treatment_sessions records, device purchase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home_treatment_visit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 or Doctor, 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Optional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Progress notes, device check, possible treatment plan adjustment. Does NOT create a new block.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5.5 New Table: assessment_protocol_requests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Tracks CA's protocol submission and Doctor's authorization for each patient before Session 1.</w:t>
      </w:r>
    </w:p>
    <w:p/>
    <w:p>
      <w:pPr/>
      <w:r>
        <w:rPr>
          <w:rFonts w:ascii="Courier New" w:hAnsi="Courier New"/>
          <w:sz w:val="18"/>
        </w:rPr>
        <w:t>CREATE TABLE assessment_protocol_requests (</w:t>
        <w:br/>
        <w:t xml:space="preserve">  request_id             UUID PRIMARY KEY DEFAULT gen_random_uuid(),</w:t>
        <w:br/>
        <w:t xml:space="preserve">  patient_id             UUID NOT NULL REFERENCES profiles(id) ON DELETE CASCADE,</w:t>
        <w:br/>
        <w:t xml:space="preserve">  clinical_assistant_id  UUID NOT NULL REFERENCES profiles(id) ON DELETE RESTRICT,</w:t>
        <w:br/>
        <w:t xml:space="preserve">  doctor_id              UUID NOT NULL REFERENCES profiles(id) ON DELETE RESTRICT,</w:t>
        <w:br/>
        <w:t xml:space="preserve">  block_id               UUID REFERENCES appointment_blocks(block_id) ON DELETE SET NULL,</w:t>
        <w:br/>
        <w:t xml:space="preserve">  -- block_id: NULL for initial authorization; set for follow-up block protocols</w:t>
        <w:br/>
        <w:t xml:space="preserve">  protocol_details       JSONB NOT NULL DEFAULT '{}',</w:t>
        <w:br/>
        <w:t xml:space="preserve">  -- protocol_details: CA's proposed plan — EEG type, Main PRS scales, additional tests</w:t>
        <w:br/>
        <w:t xml:space="preserve">  status                 TEXT NOT NULL DEFAULT 'pending'</w:t>
        <w:br/>
        <w:t xml:space="preserve">                         CHECK (status IN (</w:t>
        <w:br/>
        <w:t xml:space="preserve">                           'pending',               -- CA submitted, Doctor not yet reviewed</w:t>
        <w:br/>
        <w:t xml:space="preserve">                           'approved',              -- Doctor authorized CA's plan</w:t>
        <w:br/>
        <w:t xml:space="preserve">                           'modification_requested',-- Doctor wants changes, CA must revise</w:t>
        <w:br/>
        <w:t xml:space="preserve">                           'rejected'               -- Doctor rejected (edge case)</w:t>
        <w:br/>
        <w:t xml:space="preserve">                         )),</w:t>
        <w:br/>
        <w:t xml:space="preserve">  doctor_notes           TEXT,</w:t>
        <w:br/>
        <w:t xml:space="preserve">  submitted_at           TIMESTAMPTZ NOT NULL DEFAULT NOW(),</w:t>
        <w:br/>
        <w:t xml:space="preserve">  reviewed_at            TIMESTAMPTZ,</w:t>
        <w:br/>
        <w:t xml:space="preserve">  created_at             TIMESTAMPTZ NOT NULL DEFAULT NOW(),</w:t>
        <w:br/>
        <w:t xml:space="preserve">  updated_at             TIMESTAMPTZ NOT NULL DEFAULT NOW()</w:t>
        <w:br/>
        <w:t>);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5.6 Payment Placeholder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Every appointment (sessions record) will have a payment attached. Exact billing rules per session_phase are TBD and will be configured per clinic.</w:t>
      </w:r>
    </w:p>
    <w:p/>
    <w:p>
      <w:pPr/>
      <w:r>
        <w:rPr>
          <w:rFonts w:ascii="Courier New" w:hAnsi="Courier New"/>
          <w:sz w:val="18"/>
        </w:rPr>
        <w:t>-- Payment status on sessions (billing rules per session_phase: TBD)</w:t>
        <w:br/>
        <w:t>ALTER TABLE sessions</w:t>
        <w:br/>
        <w:t xml:space="preserve">  ADD COLUMN IF NOT EXISTS payment_status TEXT DEFAULT 'tbd'</w:t>
        <w:br/>
        <w:t xml:space="preserve">    CHECK (payment_status IN (</w:t>
        <w:br/>
        <w:t xml:space="preserve">      'not_required',  -- free / included in package</w:t>
        <w:br/>
        <w:t xml:space="preserve">      'pending',       -- payment due</w:t>
        <w:br/>
        <w:t xml:space="preserve">      'paid',          -- payment received</w:t>
        <w:br/>
        <w:t xml:space="preserve">      'waived',        -- manually waived by Clinic Admin</w:t>
        <w:br/>
        <w:t xml:space="preserve">      'tbd'            -- billing rule not yet configured for this session_phase</w:t>
        <w:br/>
        <w:t xml:space="preserve">    ));</w:t>
        <w:br/>
        <w:br/>
        <w:t>-- Which session_phase values are billable vs free: TO BE DECIDED</w:t>
        <w:br/>
        <w:t>-- Likely candidates for billing: doctor_consultation, doctor_additional_review, treatment</w:t>
        <w:br/>
        <w:t>-- Likely candidates for free/included: clinical_assistant, additional_tests</w:t>
        <w:br/>
        <w:t>-- Final rules configured by Clinic Admin or Super Admin per clinic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5.7 PRS Assessment Stage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assessment_stage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When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Who Fills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Scope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general_registration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At registration (Flow J)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+ Receptionist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Lighter battery. Disease-specific or unknown screening.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main_clinical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1 (Flow 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 guides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Comprehensive. Pre-authorized by Doctor at Flow 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followup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Follow-up Session 1 (Flow 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 guides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Tracks progress vs. baseline.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5.8 Key Schema Rules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profiles.id is the universal FK used across all tables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All timestamps use TIMESTAMPTZ (timezone-aware)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consent_records and activity_logs: NEVER deleted, ever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audit_logs: written by DB triggers only, never application code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treatment_plans.parent_plan_id links follow-up plans — never break the chain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prs_assessment_instances.assessment_stage distinguishes general_registration / main_clinical / followup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appointment_blocks.block_number increments per patient (1=initial, 2=first followup, etc.)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One active appointment block per patient at a time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Initial block: always 5 treatment sessions. Follow-up blocks: 1–5 (Doctor sets sessions_prescribed).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Device purchase triggered only after initial block treatment sessions complete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5.9 RLS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Role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Read Access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Write Access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Own records only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Own profile, questionnaire responses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Patients assigned to them in their clinic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treatment_plans, session outcomes, pre-authorizations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clinical_assistant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Patients with active sessions in their clinic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Test results, session records, treatment_sessions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and appointment records in their clinic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registration, appointments, booking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records in their clinic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requests, clinic configuration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regional_admin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records in region’s clinics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approvals, clinic requests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super_admin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tables system-wide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Full write access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activity_logs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Admins: read-only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INSERT only for authenticated users. No UPDATE/DELETE for anyone.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audit_logs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Admins: read-only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 application writes — trigger inserts only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5.10 New Table: patient_clinic_transfers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Covers both clinic-closure transfers and patient-relocation transfers. transfer_reason distinguishes the two cases.</w:t>
      </w:r>
    </w:p>
    <w:p/>
    <w:p>
      <w:pPr/>
      <w:r>
        <w:rPr>
          <w:rFonts w:ascii="Courier New" w:hAnsi="Courier New"/>
          <w:sz w:val="18"/>
        </w:rPr>
        <w:t>CREATE TABLE patient_clinic_transfers (</w:t>
        <w:br/>
        <w:t xml:space="preserve">  transfer_id       UUID PRIMARY KEY DEFAULT gen_random_uuid(),</w:t>
        <w:br/>
        <w:t xml:space="preserve">  patient_id        UUID NOT NULL REFERENCES profiles(id) ON DELETE RESTRICT,</w:t>
        <w:br/>
        <w:t xml:space="preserve">  from_clinic_id    UUID NOT NULL REFERENCES clinics(clinic_id) ON DELETE RESTRICT,</w:t>
        <w:br/>
        <w:t xml:space="preserve">  to_clinic_id      UUID NOT NULL REFERENCES clinics(clinic_id) ON DELETE RESTRICT,</w:t>
        <w:br/>
        <w:t xml:space="preserve">  from_doctor_id    UUID REFERENCES profiles(id) ON DELETE SET NULL,</w:t>
        <w:br/>
        <w:t xml:space="preserve">  to_doctor_id      UUID REFERENCES profiles(id) ON DELETE SET NULL,</w:t>
        <w:br/>
        <w:t xml:space="preserve">  transfer_reason   TEXT NOT NULL DEFAULT 'clinic_closure'</w:t>
        <w:br/>
        <w:t xml:space="preserve">                    CHECK (transfer_reason IN (</w:t>
        <w:br/>
        <w:t xml:space="preserve">                      'clinic_closure',      -- patient transferred when their clinic closes</w:t>
        <w:br/>
        <w:t xml:space="preserve">                      'patient_relocation',  -- patient permanently relocates to new region</w:t>
        <w:br/>
        <w:t xml:space="preserve">                      'patient_request',     -- patient requests transfer for personal reasons</w:t>
        <w:br/>
        <w:t xml:space="preserve">                      'doctor_transfer'      -- patient's doctor moves to a different clinic</w:t>
        <w:br/>
        <w:t xml:space="preserve">                    )),</w:t>
        <w:br/>
        <w:t xml:space="preserve">  active_block_id   UUID REFERENCES appointment_blocks(block_id) ON DELETE SET NULL,</w:t>
        <w:br/>
        <w:t xml:space="preserve">  -- active_block_id: the in-progress block at time of transfer (if any). Block carries over to new clinic.</w:t>
        <w:br/>
        <w:t xml:space="preserve">  status            TEXT NOT NULL DEFAULT 'pending'</w:t>
        <w:br/>
        <w:t xml:space="preserve">                    CHECK (status IN ('pending','consented','completed','declined')),</w:t>
        <w:br/>
        <w:t xml:space="preserve">  consent_id        UUID REFERENCES consent_records(consent_id) ON DELETE SET NULL,</w:t>
        <w:br/>
        <w:t xml:space="preserve">  initiated_by      UUID NOT NULL REFERENCES profiles(id) ON DELETE RESTRICT,</w:t>
        <w:br/>
        <w:t xml:space="preserve">  notes             TEXT,</w:t>
        <w:br/>
        <w:t xml:space="preserve">  created_at        TIMESTAMPTZ NOT NULL DEFAULT NOW(),</w:t>
        <w:br/>
        <w:t xml:space="preserve">  updated_at        TIMESTAMPTZ NOT NULL DEFAULT NOW()</w:t>
        <w:br/>
        <w:t>);</w:t>
        <w:br/>
        <w:t>-- RLS: Super Admin + Regional Admin: full read. Patient: read own record. Clinic staff: read records for their clinic.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5.11 Optional Table: mobile_clinic_config (future feature)</w:t>
      </w:r>
    </w:p>
    <w:p>
      <w:r>
        <w:rPr>
          <w:rFonts w:ascii="Times New Roman" w:hAnsi="Times New Roman"/>
          <w:b w:val="0"/>
          <w:i/>
          <w:color w:val="B40000"/>
          <w:sz w:val="20"/>
        </w:rPr>
        <w:t>Not yet launched. Created when clinics.clinic_type = 'mobile'. Stores door-step service configuration for mobile clinics.</w:t>
      </w:r>
    </w:p>
    <w:p/>
    <w:p>
      <w:pPr/>
      <w:r>
        <w:rPr>
          <w:rFonts w:ascii="Courier New" w:hAnsi="Courier New"/>
          <w:sz w:val="18"/>
        </w:rPr>
        <w:t>-- Only applies when clinics.clinic_type = 'mobile'</w:t>
        <w:br/>
        <w:t>-- Optional feature — not active in current release</w:t>
        <w:br/>
        <w:t>CREATE TABLE mobile_clinic_config (</w:t>
        <w:br/>
        <w:t xml:space="preserve">  config_id             UUID PRIMARY KEY DEFAULT gen_random_uuid(),</w:t>
        <w:br/>
        <w:t xml:space="preserve">  clinic_id             UUID NOT NULL UNIQUE REFERENCES clinics(clinic_id) ON DELETE CASCADE,</w:t>
        <w:br/>
        <w:t xml:space="preserve">  assigned_doctor_id    UUID REFERENCES profiles(id) ON DELETE SET NULL,</w:t>
        <w:br/>
        <w:t xml:space="preserve">  -- Auto-allocation (Flow M) still applies on first patient intake.</w:t>
        <w:br/>
        <w:t xml:space="preserve">  service_area_description TEXT,</w:t>
        <w:br/>
        <w:t xml:space="preserve">  max_daily_visits      INTEGER DEFAULT 8,</w:t>
        <w:br/>
        <w:t xml:space="preserve">  is_active             BOOLEAN NOT NULL DEFAULT TRUE,</w:t>
        <w:br/>
        <w:t xml:space="preserve">  created_at            TIMESTAMPTZ NOT NULL DEFAULT NOW(),</w:t>
        <w:br/>
        <w:t xml:space="preserve">  updated_at            TIMESTAMPTZ NOT NULL DEFAULT NOW()</w:t>
        <w:br/>
        <w:t>);</w:t>
        <w:br/>
        <w:t>-- Also requires clinics table update:</w:t>
        <w:br/>
        <w:t>-- ALTER TABLE clinics DROP CONSTRAINT IF EXISTS clinics_clinic_type_check;</w:t>
        <w:br/>
        <w:t>-- ALTER TABLE clinics ADD CONSTRAINT clinics_clinic_type_check</w:t>
        <w:br/>
        <w:t>--   CHECK (clinic_type IN ('anava_owned', 'partner', 'mobile'));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PART 6: STATE DIAGRAMS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Arrow notation: STATE_A → [trigger] → STATE_B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6.1 Patient Registration Status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START → [Receptionist enters demographics] → demographics_complete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demographics_complete → [Patient selects disease/unknown] → disease_selected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disease_selected → [Patient signs onboarding consent] → consent_signed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consent_signed → [Patient completes anamnesis] → anamnesis_complete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anamnesis_complete → [Patient completes General PRS] → general_prs_complete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general_prs_complete → [System validates all steps] → registration_complete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registration_complete → [Auto] → DOCTOR_AUTO_ALLOCATION (Flow M)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ANY_STATE → [Interrupted] → PARTIAL_RECORD (Receptionist recovers via Flow K)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6.2 Appointment Block Session State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BLOCK_CREATED → [Receptionist books] → SESSION_1_SCHEDULED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SESSION_1_SCHEDULED → [Patient arrives, CA begins tests] → SESSION_1_IN_PROGRESS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SESSION_1_IN_PROGRESS → [All reports generated, CA marks complete] → SESSION_1_COMPLETE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SESSION_1_COMPLETE → [Doctor notified, Receptionist books] → SESSION_2_SCHEDULED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SESSION_2_SCHEDULED → [Patient arrives, Doctor meets patient] → SESSION_2_IN_PROGRESS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SESSION_2_IN_PROGRESS → [Path A: Doctor provides treatment plan] → TREATMENT_PLAN_GIVEN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SESSION_2_IN_PROGRESS → [Path B: Doctor requests additional tests] → SESSION_3_REQUIRED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SESSION_3_REQUIRED → [Receptionist books] → SESSION_3_SCHEDULED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SESSION_3_SCHEDULED → [CA runs additional tests] → SESSION_3_COMPLETE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SESSION_3_COMPLETE → [Doctor notified, Receptionist books] → SESSION_4_SCHEDULED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SESSION_4_SCHEDULED → [Patient arrives, Doctor meets patient] → SESSION_4_IN_PROGRESS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SESSION_4_IN_PROGRESS → [Doctor reviews Session 1+3, assigns treatment plan] → TREATMENT_PLAN_GIVEN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TREATMENT_PLAN_GIVEN → [Receptionist books sessions] → TREATMENT_SESSIONS_ACTIVE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TREATMENT_SESSIONS_ACTIVE → [All sessions done] → TREATMENT_SESSIONS_COMPLETE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TREATMENT_SESSIONS_COMPLETE [initial] → [Device purchased, home sessions] → FOLLOW_UP_SCHEDULED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TREATMENT_SESSIONS_COMPLETE [followup] → [Updated home protocol] → FOLLOW_UP_SCHEDULED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FOLLOW_UP_SCHEDULED → [Interval reached] → NEW_BLOCK_CREATED (Flow S)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6.3 Treatment Plan Status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CREATED → active (default on creation)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active → [All treatment sessions complete] → completed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active → [Follow-up plan created with parent_plan_id link] → superseded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6.4 Staff Request Status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[Regional Admin opens review] → under_review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under_review → [Approved] → approved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under_review → [Rejected] → rejected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[Clinic Admin withdraws] → withdrawn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approved → [Candidate onboarded] → STAFF_MEMBER_ACTIVE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6.5 Clinic Status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setup → [Clinic Admin onboarded and setup complete] → active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active → [Closure request approved] → pending_closure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pending_closure → [All exits done, all consents collected] → closed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APPENDIX</w:t>
      </w:r>
    </w:p>
    <w:p>
      <w:pPr>
        <w:pStyle w:val="Heading2"/>
      </w:pPr>
      <w:r>
        <w:rPr>
          <w:rFonts w:ascii="Times New Roman" w:hAnsi="Times New Roman"/>
          <w:color w:val="000000"/>
        </w:rPr>
        <w:t>A. Flow Reference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Flow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Actors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Key Output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Onboarding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portal access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 Creation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 region record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Creation — Anava-Owned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Super/Regional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 clinic (anava_owned)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Creation — Partner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Admin, Partner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 clinic (partner) + consent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 Assignment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 linked to Regional 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Onboarding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access granted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Open Position Request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→ 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Approved open position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Candidate Referral &amp; Approval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→ 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onboarded + consent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Removal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→ 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removed + offboarding consent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J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Registration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registration_complete + consents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Incomplete Registration Recovery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Resumed Flow J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Profile Completion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Enriched patient 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Auto-Allocation + PRS Pre-Auth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System, Doctor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assigned + Main PRS pre-authorized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 Booking — Session 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1 scheduled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1: CA Stage (no doctor)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reports generated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2: Doctor Consultation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plan OR additional tests requested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Q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3: Additional Tests (conditional)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Additional test reports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Q4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4: Doctor Review + Plan (conditional)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plan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Sessions (5 initial, 1–5 f/u)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Sessions done + device + home protocol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Follow-up Cycle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clinical roles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Updated plan + sessions + home protocol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Clinic Exit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Doctor, Clinic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Exit consent + archived record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Closure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Super/Regional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Closed clinic + all consents retained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Relocation Transfer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Patient, Receptionist, Regional Admin, System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active at new clinic. Full history transferred. Auto doctor allocation. Old clinic read-only.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B. Business Rules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No patient-doctor contact in Session 1 or Session 3, ever.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Main PRS must be pre-authorized by Doctor (Flow M) before Session 1 proceeds.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Treatment Sessions only start after a treatment_plans record exists.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Initial block: always 5 treatment sessions. Follow-up blocks: 1–5 (Doctor sets sessions_prescribed).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 3 only created if Session 2 outcome = 'additional_tests_requested'.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Session 4 is always created after Session 3 — Doctor must meet patient to review combined results and assign plan.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Consent records are NEVER deleted — not for patient exit, not for clinic closure.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audit_logs are NEVER deleted — trigger-written, no application writes.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activity_logs are NEVER deleted — append-only, no UPDATE or DELETE.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Staff cannot be directly hired by Clinic Admin — Regional Admin must approve.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Doctor auto-allocation (Flow M) triggers automatically at registration_complete.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Doctor auto-allocation is also mandatory at any new-clinic entry point — relocation transfer, clinic-closure transfer, or mobile clinic intake. The patient must always have a doctor assigned.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One active appointment block per patient at a time.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treatment_plans.parent_plan_id links follow-up plans — never break the chain.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Device purchase prompted only after initial block treatment sessions complete.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Patient relocation transfer (Flow V): full medical history + active block carry over to new clinic. Block does NOT restart. Old clinic becomes read-only. patient_relocation_transfer consent required before any transfer action.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Mobile clinic (optional, not yet launched): Doctor pre-assigned at creation. Auto-allocation still applies on first patient intake. All mobile clinic interactions use same session phases and consent flows as fixed clinics.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C. Session Phase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Phase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Session #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Doctor Present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CA Present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Produces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clinical_assistant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EEG + Main PRS + diagnostic reports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doctor_consultation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plan (Path A) OR test request (Path 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additional_tests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Additional test reports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doctor_additional_review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plan (after reviewing Session 1+3)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1–5x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Completed treatment sessions, device purchase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home_treatment_visit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Optional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Optional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Progress notes, device check, possible plan adjustment. Not part of block sequence.</w:t>
            </w:r>
          </w:p>
        </w:tc>
      </w:tr>
    </w:tbl>
    <w:p/>
    <w:p>
      <w:r>
        <w:br w:type="page"/>
      </w:r>
    </w:p>
    <w:p>
      <w:r>
        <w:rPr>
          <w:rFonts w:ascii="Times New Roman" w:hAnsi="Times New Roman"/>
          <w:b/>
          <w:i w:val="0"/>
          <w:color w:val="000000"/>
          <w:sz w:val="22"/>
        </w:rPr>
        <w:t>ANAVA CLINIC APPLICATION BIBLE — v3.0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Mana Health Sciences Group — CONFIDENTIAL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Generated June 2026. Update this document as flows evolve.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