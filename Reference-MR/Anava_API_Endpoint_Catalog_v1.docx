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Anava Clinic — API Endpoint Catalog v1.0</w:t>
      </w:r>
    </w:p>
    <w:p>
      <w:r>
        <w:t xml:space="preserve">Companion document to </w:t>
      </w:r>
      <w:r>
        <w:rPr>
          <w:rFonts w:ascii="Consolas" w:hAnsi="Consolas"/>
          <w:sz w:val="19"/>
        </w:rPr>
        <w:t>Anava_Backend_Architecture_v1.md</w:t>
      </w:r>
      <w:r>
        <w:t xml:space="preserve"> (Section 6/8). Lists every projected endpoint, per module, in two versions:</w:t>
      </w:r>
    </w:p>
    <w:p>
      <w:pPr>
        <w:pStyle w:val="ListBullet"/>
      </w:pPr>
      <w:r>
        <w:rPr>
          <w:b/>
        </w:rPr>
        <w:t>Original (per-action)</w:t>
      </w:r>
      <w:r>
        <w:t xml:space="preserve"> — one endpoint per action/filter/view, the naive projection.</w:t>
      </w:r>
    </w:p>
    <w:p>
      <w:pPr>
        <w:pStyle w:val="ListBullet"/>
      </w:pPr>
      <w:r>
        <w:rPr>
          <w:b/>
        </w:rPr>
        <w:t>Consolidated (recommended)</w:t>
      </w:r>
      <w:r>
        <w:t xml:space="preserve"> — after applying the 8 reduction techniques agreed in review (generic status/decision endpoints, query-param filtering, field-expansion, RLS-scoped single endpoints, generic presign pattern, type-parameterized endpoints, bulk-capable endpoints, generic catalog/reference-data endpoints). No business rule, permission check, or state transition is removed — only the URL surface is reduced.</w:t>
      </w:r>
    </w:p>
    <w:p>
      <w:r>
        <w:t xml:space="preserve">These are itemized projections for planning, not measured from running code (contrast with the old NeuroWellness system, where the 119-endpoint figure was </w:t>
      </w:r>
      <w:r>
        <w:rPr>
          <w:rFonts w:ascii="Consolas" w:hAnsi="Consolas"/>
          <w:sz w:val="19"/>
        </w:rPr>
        <w:t>grep</w:t>
      </w:r>
      <w:r>
        <w:t xml:space="preserve">-measured from </w:t>
      </w:r>
      <w:r>
        <w:rPr>
          <w:rFonts w:ascii="Consolas" w:hAnsi="Consolas"/>
          <w:sz w:val="19"/>
        </w:rPr>
        <w:t>D:\PCS\Backend_v1\neurowellness\backend</w:t>
      </w:r>
      <w:r>
        <w:t>). Re-measure once routers are actually built.</w:t>
      </w:r>
    </w:p>
    <w:p>
      <w:r>
        <w:t>____________________________________________________________</w:t>
      </w:r>
    </w:p>
    <w:p>
      <w:pPr>
        <w:pStyle w:val="Heading2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Original endpoints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Consolidated endpoints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Reduction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staff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patients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clinical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33%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scheduling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41%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anamnesis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consent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store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43%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inventory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payments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148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32%</w:t>
            </w:r>
          </w:p>
        </w:tc>
      </w:tr>
    </w:tbl>
    <w:p/>
    <w:p>
      <w:r>
        <w:rPr>
          <w:b/>
        </w:rPr>
        <w:t>16 modules ("APIs") in both versions — module boundaries don't change, only endpoint count per module.</w:t>
      </w:r>
      <w:r>
        <w:t xml:space="preserve"> This refines the earlier rough estimate (~220 / ~156) with an actual itemized count: </w:t>
      </w:r>
      <w:r>
        <w:rPr>
          <w:b/>
        </w:rPr>
        <w:t>218 original → 148 consolidated</w:t>
      </w:r>
      <w:r>
        <w:t>, a 32% reduction, still above the old system's measured 119 (genuine new functionality: store, inventory, payments, deeper consent/clinical sequencing did not exist before).</w:t>
      </w:r>
    </w:p>
    <w:p>
      <w:r>
        <w:t>____________________________________________________________</w:t>
      </w:r>
    </w:p>
    <w:p>
      <w:pPr>
        <w:pStyle w:val="Heading2"/>
      </w:pPr>
      <w:r>
        <w:t>1. auth</w:t>
      </w:r>
    </w:p>
    <w:p>
      <w:r>
        <w:t>No consolidation opportunity — already minimal.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/auth/login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Cognito login, returns tokens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/auth/refresh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 access token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/auth/logout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Client-side + optional Cognito global sign-out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/auth/mfa/verify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MFA challenge verification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2. admin (regions, clinics, admins, clinic_staff_assignments, clinic_requests)</w:t>
      </w:r>
    </w:p>
    <w:p>
      <w:pPr>
        <w:pStyle w:val="Heading3"/>
      </w:pPr>
      <w:r>
        <w:t>Original (per-action) — 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/regions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region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/regions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regions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/regions/{id}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Region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/regions/{id}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region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/regions/{id}/assign-admin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 Regional Admin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clinic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clinics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Clinic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clinic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/clinics/{id}/activate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setup → active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/clinics/{id}/close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→ pending_closure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/clinics/{id}/change-admin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Change Clinic Admin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/clinics/{id}/change-main-branch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Toggle is_main_branch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 clinic request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clinic requests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/clinic-requests/{id}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/clinic-requests/{id}/approve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 request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/clinic-requests/{id}/reject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Reject request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/clinic-requests/{id}/withdraw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Withdraw request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/clinics/{id}/staff-assignments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clinic staff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/clinics/{id}/staff-assignments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Add staff assignment</w:t>
            </w:r>
          </w:p>
        </w:tc>
      </w:tr>
    </w:tbl>
    <w:p/>
    <w:p>
      <w:pPr>
        <w:pStyle w:val="Heading3"/>
      </w:pPr>
      <w:r>
        <w:t>Consolidated (recommended) — 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/regions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region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/regions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regions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/regions/{id}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Region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/regions/{id}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region incl. admin assignment (merges #4,5)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clinic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clinics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Clinic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clinic incl. change-admin/change-main-branch (merges #9,12,13)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/clinics/{id}/status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activate/close decision endpoint (merges #10,11)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 clinic request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clinic requests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/clinic-requests/{id}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/clinic-requests/{id}/decision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approve/reject/withdraw merged (merges #17,18,19)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/clinics/{id}/staff-assignments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clinic staff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/clinics/{id}/staff-assignments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Add staff assignment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/staff-assignments/{id}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Update/remove assignment (is_active toggle)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3. staff (doctors, clinical_assistants, ca_doctor_assignments, receptionists, staff_requests)</w:t>
      </w:r>
    </w:p>
    <w:p>
      <w:pPr>
        <w:pStyle w:val="Heading3"/>
      </w:pPr>
      <w:r>
        <w:t>Original (per-action) — 19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doctor profile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doctors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Doctor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doctor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/doctors/{id}/availability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availability_status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/clinical-assistants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CA profile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/clinical-assistants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CAs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/clinical-assistants/{id}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/clinical-assistants/{id}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CA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/ca-doctor-assignments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 CA to doctor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/ca-doctor-assignments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assignments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/ca-doctor-assignments/{id}/remove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End assignment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/receptionists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receptionist profile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/receptionists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receptionists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/receptionists/{id}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receptionist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/staff-requests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 staff request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/staff-requests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staff requests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/staff-requests/{id}/approve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 staff request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/staff-requests/{id}/reject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Reject staff request</w:t>
            </w:r>
          </w:p>
        </w:tc>
      </w:tr>
    </w:tbl>
    <w:p/>
    <w:p>
      <w:pPr>
        <w:pStyle w:val="Heading3"/>
      </w:pPr>
      <w:r>
        <w:t>Consolidated (recommended) — 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doctor profile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doctors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Doctor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doctor incl. availability (merges #5)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/clinical-assistants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CA profile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/clinical-assistants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CAs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/clinical-assistants/{id}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CA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/ca-doctor-assignments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 CA to doctor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/ca-doctor-assignments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assignments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/ca-doctor-assignments/{id}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Update/end assignment (removed_at toggle)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/receptionists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receptionist profile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/receptionists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receptionists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/receptionists/{id}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receptionist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/staff-requests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 staff request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/staff-requests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staff requests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/staff-requests/{id}/decision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approve/reject merged (merges #18,19)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 patients (patients, patient_disease_selection)</w:t>
      </w:r>
    </w:p>
    <w:p>
      <w:pPr>
        <w:pStyle w:val="Heading3"/>
      </w:pPr>
      <w:r>
        <w:t>Original (per-action) —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Registration Step 1 — demographics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patients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Patient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demographics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/patients/{id}/disease-selection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Registration Step 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/patients/{id}/disease-selection/{pds_id}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disease selection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/patients/{id}/registration-status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 status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/patients/{id}/registration-status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 status override (admin)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/patients/incomplete-registrations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Recovery worklist (Flow K)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/patients/{id}/deactivate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Soft-delete</w:t>
            </w:r>
          </w:p>
        </w:tc>
      </w:tr>
    </w:tbl>
    <w:p/>
    <w:p>
      <w:pPr>
        <w:pStyle w:val="Heading3"/>
      </w:pPr>
      <w:r>
        <w:t>Consolidated (recommended) — 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Registration Step 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List, </w:t>
            </w:r>
            <w:r>
              <w:rPr>
                <w:rFonts w:ascii="Consolas" w:hAnsi="Consolas"/>
                <w:sz w:val="17"/>
              </w:rPr>
              <w:t>?registration_status=</w:t>
            </w:r>
            <w:r>
              <w:rPr>
                <w:sz w:val="17"/>
              </w:rPr>
              <w:t xml:space="preserve"> filter covers recovery worklist (merges #7,9)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Patient detail incl. registration_status (merges #7)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demographics + status override (merges #4,8)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/patients/{id}/disease-selection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Registration Step 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/patients/{id}/disease-selection/{pds_id}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disease selection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/patients/{id}/deactivate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Soft-delete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5. clinical (doctor_patient_assignments, treatment_cycles, assessment_protocol_requests, sessions, treatment_plans, treatment_sessions, doctor_session_notes)</w:t>
      </w:r>
    </w:p>
    <w:p>
      <w:pPr>
        <w:pStyle w:val="Heading3"/>
      </w:pPr>
      <w:r>
        <w:t>Original (per-action) — 33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/doctor-patient-assignments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assignments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/doctor-patient-assignments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 override (auto-alloc is internal, Flow M)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/doctor-patient-assignments/{id}/transfer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transferred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/doctor-patient-assignments/{id}/complete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completed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/treatment-cycles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cycle (system-triggered normally)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/treatment-cycles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cycles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/treatment-cycles/{id}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Cycle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/treatment-cycles/{id}/complete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completed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/treatment-cycles/{id}/cancel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/assessment-protocol-requests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 submits protocol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/assessment-protocol-requests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requests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/assessment-protocol-requests/{id}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/assessment-protocol-requests/{id}/approve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Doctor authorizes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/assessment-protocol-requests/{id}/request-modification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Doctor requests changes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/assessment-protocol-requests/{id}/reject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Doctor rejects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/sessions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sessions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/sessions/{id}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Session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/sessions/{id}/start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in_progress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/sessions/{id}/complete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completed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/sessions/{id}/cancel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/sessions/{id}/mark-missed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missed (no-show)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/treatment-plans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Doctor creates plan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/treatment-plans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plans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/treatment-plans/{id}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Plan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/treatment-plans/{id}/extend-sessions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Extend beyond standard 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/treatment-plans/{id}/supersede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superseded by follow-up plan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/treatment-sessions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treatment sessions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/treatment-sessions/{id}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/treatment-sessions/{id}/start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in_progress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/treatment-sessions/{id}/complete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completed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/doctor-session-notes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S2/S4 notes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/doctor-session-notes/{id}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/doctor-session-notes/{id}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notes</w:t>
            </w:r>
          </w:p>
        </w:tc>
      </w:tr>
    </w:tbl>
    <w:p/>
    <w:p>
      <w:pPr>
        <w:pStyle w:val="Heading3"/>
      </w:pPr>
      <w:r>
        <w:t>Consolidated (recommended) — 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/doctor-patient-assignments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assignments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/doctor-patient-assignments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 override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/doctor-patient-assignments/{id}/status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transfer/complete merged (merges #3,4)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/treatment-cycles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cycle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/treatment-cycles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cycles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/treatment-cycles/{id}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Cycle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/treatment-cycles/{id}/status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complete/cancel merged (merges #8,9)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/assessment-protocol-requests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 submits protocol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/assessment-protocol-requests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requests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/assessment-protocol-requests/{id}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/assessment-protocol-requests/{id}/decision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approve/reject/modify merged (merges #13,14,15)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/sessions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sessions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/sessions/{id}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Session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/sessions/{id}/status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start/complete/cancel/missed merged (merges #18-21)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/treatment-plans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Doctor creates plan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/treatment-plans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plans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/treatment-plans/{id}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Plan 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/treatment-plans/{id}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Extend/supersede via body field (merges #25,26)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/treatment-sessions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treatment sessions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/treatment-sessions/{id}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/treatment-sessions/{id}/status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start/complete merged (merges #29,30)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/doctor-session-notes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Create; GET/PATCH folded into detail+update on same resource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6. scheduling (doctor_weekly_schedules, doctor_schedule_overrides, appointment_requests, appointments, appointment_audit_logs)</w:t>
      </w:r>
    </w:p>
    <w:p>
      <w:pPr>
        <w:pStyle w:val="Heading3"/>
      </w:pPr>
      <w:r>
        <w:t>Original (per-action) — 29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/doctors/{id}/weekly-schedules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Add recurring slot rule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/doctors/{id}/weekly-schedules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rules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/weekly-schedules/{id}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rule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/weekly-schedules/{id}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Remove rule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/doctors/{id}/schedule-overrides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Add date exception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/doctors/{id}/schedule-overrides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overrides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/schedule-overrides/{id}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override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/schedule-overrides/{id}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Remove override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/doctors/{id}/availability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Computed open slots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Patient/staff submits request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requests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/appointment-requests/{id}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/appointment-requests/{id}/approve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 → creates appointment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/appointment-requests/{id}/reject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Reject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/appointment-requests/{id}/cancel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Patient cancels request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 staff booking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appointments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/appointments/{id}/reschedule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Reschedule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/appointments/{id}/cancel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Cancel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/appointments/{id}/check-in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Check-in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/appointments/{id}/start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in_progress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/appointments/{id}/complete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completed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/appointments/{id}/no-show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no-show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/appointments/{id}/audit-log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Change history for one appointment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/appointment-audit-logs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Global audit log query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/clinics/{id}/appointments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Clinic-wide calendar view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/doctors/{id}/appointments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Doctor calendar view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/doctors/{id}/weekly-schedules/bulk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Bulk-create weekly rules</w:t>
            </w:r>
          </w:p>
        </w:tc>
      </w:tr>
    </w:tbl>
    <w:p/>
    <w:p>
      <w:pPr>
        <w:pStyle w:val="Heading3"/>
      </w:pPr>
      <w:r>
        <w:t>Consolidated (recommended) — 17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/doctors/{id}/weekly-schedules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Add recurring slot rule (supports bulk array body, merges #29)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/doctors/{id}/weekly-schedules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rules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/weekly-schedules/{id}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Update/deactivate via is_active (merges #4)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/doctors/{id}/schedule-overrides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Add date exception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/doctors/{id}/schedule-overrides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overrides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/schedule-overrides/{id}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Update/remove (merges #8)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/doctors/{id}/availability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Computed open slots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 request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/appointment-requests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requests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/appointment-requests/{id}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/appointment-requests/{id}/decision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approve/reject/cancel merged (merges #13,14,15)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 staff booking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List, </w:t>
            </w:r>
            <w:r>
              <w:rPr>
                <w:rFonts w:ascii="Consolas" w:hAnsi="Consolas"/>
                <w:sz w:val="17"/>
              </w:rPr>
              <w:t>?clinic_id=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?doctor_id=</w:t>
            </w:r>
            <w:r>
              <w:rPr>
                <w:sz w:val="17"/>
              </w:rPr>
              <w:t xml:space="preserve"> filters cover calendar views (merges #27,28)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/appointments/{id}/reschedule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Reschedule (kept distinct — different semantics from a status change)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/appointments/{id}/status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cancel/check-in/start/complete/no-show merged (merges #20-24)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/appointments/{id}/audit-log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Change history (covers #26 via </w:t>
            </w:r>
            <w:r>
              <w:rPr>
                <w:rFonts w:ascii="Consolas" w:hAnsi="Consolas"/>
                <w:sz w:val="17"/>
              </w:rPr>
              <w:t>?appointment_id=</w:t>
            </w:r>
            <w:r>
              <w:rPr>
                <w:sz w:val="17"/>
              </w:rPr>
              <w:t xml:space="preserve"> filter too)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7. prs (diseases, scales, disease_scale_map, questions, options, scale_question_map, disease_question_map, assessment_instances, responses, scale_results, final_results, patient_scale_assignments)</w:t>
      </w:r>
    </w:p>
    <w:p>
      <w:pPr>
        <w:pStyle w:val="Heading3"/>
      </w:pPr>
      <w:r>
        <w:t>Original (per-action) — 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/prs-diseases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diseases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/prs-diseases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create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/prs-diseases/{id}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update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/prs-scales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scales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/prs-scales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create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/prs-scales/{id}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update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/prs-disease-scale-map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mappings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/prs-disease-scale-map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create mapping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/prs-questions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questions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/prs-questions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create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/prs-questions/{id}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update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/prs-options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options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/prs-options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create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/patient-scale-assignments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 scale to patient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/patient-scale-assignments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assignments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/patient-scale-assignments/{id}/deactivate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Deactivate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/prs-assessment-instances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assessment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/prs-assessment-instances/{id}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/prs-assessment-instances/{id}/responses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 responses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/prs-assessment-instances/{id}/responses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 responses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/prs-assessment-instances/{id}/scale-results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Per-scale scores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/prs-assessment-instances/{id}/final-result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Aggregated result</w:t>
            </w:r>
          </w:p>
        </w:tc>
      </w:tr>
    </w:tbl>
    <w:p/>
    <w:p>
      <w:pPr>
        <w:pStyle w:val="Heading3"/>
      </w:pPr>
      <w:r>
        <w:t>Consolidated (recommended) — 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/prs-catalog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Diseases+scales+questions+options combined read (merges #1,4,7,9,12)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/prs-catalog/{entity_type}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Generic admin content create: disease\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scale\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question\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option (merges #2,5,8,10,13)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/prs-catalog/{entity_type}/{id}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Generic admin content update (merges #3,6,11)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/prs-disease-scale-map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List mappings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/patient-scale-assignments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 scale to patient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/patient-scale-assignments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List assignments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/patient-scale-assignments/{id}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Update/deactivate (merges #16)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/prs-assessment-instances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assessment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/prs-assessment-instances/{id}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/prs-assessment-instances/{id}/responses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 responses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/prs-assessment-instances/{id}/responses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Get responses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/prs-assessment-instances/{id}/results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scale-results + final-result via </w:t>
            </w:r>
            <w:r>
              <w:rPr>
                <w:rFonts w:ascii="Consolas" w:hAnsi="Consolas"/>
                <w:sz w:val="17"/>
              </w:rPr>
              <w:t>?expand=</w:t>
            </w:r>
            <w:r>
              <w:rPr>
                <w:sz w:val="17"/>
              </w:rPr>
              <w:t xml:space="preserve"> (merges #21,22)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8. anamnesis (assessments, questions, options, responses)</w:t>
      </w:r>
    </w:p>
    <w:p>
      <w:pPr>
        <w:pStyle w:val="Heading3"/>
      </w:pPr>
      <w:r>
        <w:t>Original (per-action) —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/anamnesis-questions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questions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/anamnesis-questions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create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/anamnesis-options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options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/patients/{id}/anamnesis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assessment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/patients/{id}/anamnesis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 current version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/patients/{id}/anamnesis/{anamnesis_id}/responses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 responses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/patients/{id}/anamnesis/{anamnesis_id}/complete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/patients/{id}/anamnesis/new-version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update version</w:t>
            </w:r>
          </w:p>
        </w:tc>
      </w:tr>
    </w:tbl>
    <w:p/>
    <w:p>
      <w:pPr>
        <w:pStyle w:val="Heading3"/>
      </w:pPr>
      <w:r>
        <w:t>Consolidated (recommended) —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/anamnesis-catalog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Questions+options combined (merges #1,3)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/anamnesis-catalog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create (merges #2)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/patients/{id}/anamnesis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assessment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/patients/{id}/anamnesis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 current version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/patients/{id}/anamnesis/{anamnesis_id}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Responses + complete via body (merges #6,7)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/patients/{id}/anamnesis/new-version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update version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9. files (patient_eeg_files, patient_medical_history_files)</w:t>
      </w:r>
    </w:p>
    <w:p>
      <w:pPr>
        <w:pStyle w:val="Heading3"/>
      </w:pPr>
      <w:r>
        <w:t>Original (per-action) — 14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/patients/{id}/eeg-files/presign-upload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 presigned PUT URL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/patients/{id}/eeg-files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upload, save metadata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/patients/{id}/eeg-files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/eeg-files/{id}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/eeg-files/{id}/download-url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Presigned GET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/eeg-files/{id}/review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Doctor review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/eeg-files/{id}/supersede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corrected version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/patients/{id}/medical-history-files/presign-upload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 presigned PUT URL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/patients/{id}/medical-history-files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upload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/patients/{id}/medical-history-files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/medical-history-files/{id}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/medical-history-files/{id}/download-url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Presigned GET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/medical-history-files/{id}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metadata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/medical-history-files/{id}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Soft-delete</w:t>
            </w:r>
          </w:p>
        </w:tc>
      </w:tr>
    </w:tbl>
    <w:p/>
    <w:p>
      <w:pPr>
        <w:pStyle w:val="Heading3"/>
      </w:pPr>
      <w:r>
        <w:t>Consolidated (recommended) — 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/patients/{id}/files/presign-upload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Generic presign, `doc_type=eeg\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medical_history` param (merges #1,8)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/patients/{id}/files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Generic confirm upload (merges #2,9)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/patients/{id}/files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Generic list, filterable by doc_type (merges #3,10)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/files/{id}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Detail, either type (merges #4,11)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/files/{id}/download-url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Presigned GET, either type (merges #5,12)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/files/{id}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Review/supersede/metadata-update via body (merges #6,7,13)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/files/{id}/deactivate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Soft-delete, either type (merges #14)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10. consent (consent_templates, consent_records)</w:t>
      </w:r>
    </w:p>
    <w:p>
      <w:pPr>
        <w:pStyle w:val="Heading3"/>
      </w:pPr>
      <w:r>
        <w:t>Original (per-action) —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/consent-templates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templates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/consent-templates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create version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/consent-templates/{id}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/consent-records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Generate consent instance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/consent-records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/consent-records/{id}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/consent-records/{id}/sign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Sign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/consent-records/{id}/revoke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Revoke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/patients/{id}/consents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Patient's consent history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/staff/{id}/consents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Staff's consent history</w:t>
            </w:r>
          </w:p>
        </w:tc>
      </w:tr>
    </w:tbl>
    <w:p/>
    <w:p>
      <w:pPr>
        <w:pStyle w:val="Heading3"/>
      </w:pPr>
      <w:r>
        <w:t>Consolidated (recommended) —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/consent-templates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templates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/consent-templates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create version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/consent-records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Generate consent instance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/consent-records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List, </w:t>
            </w:r>
            <w:r>
              <w:rPr>
                <w:rFonts w:ascii="Consolas" w:hAnsi="Consolas"/>
                <w:sz w:val="17"/>
              </w:rPr>
              <w:t>?patient_id=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?staff_id=</w:t>
            </w:r>
            <w:r>
              <w:rPr>
                <w:sz w:val="17"/>
              </w:rPr>
              <w:t xml:space="preserve"> filters cover #9,10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/consent-records/{id}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/consent-records/{id}/status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sign/revoke merged (merges #7,8)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11. store (products, store_orders, order_items, device_assignments)</w:t>
      </w:r>
    </w:p>
    <w:p>
      <w:pPr>
        <w:pStyle w:val="Heading3"/>
      </w:pPr>
      <w:r>
        <w:t>Original (per-action) — 14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/products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catalog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/products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create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/products/{id}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update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/store-orders/device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device order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/store-orders/accessory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accessory order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orders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/store-orders/{id}/doctor-approve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Doctor approves device sale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/store-orders/{id}/dispatch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Regional Admin dispatches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/store-orders/{id}/confirm-received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Clinic confirms receipt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/store-orders/{id}/mark-collected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Patient collects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/store-orders/{id}/cancel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Cancel order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/device-assignments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device assignments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/device-assignments/{id}/collected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collected</w:t>
            </w:r>
          </w:p>
        </w:tc>
      </w:tr>
    </w:tbl>
    <w:p/>
    <w:p>
      <w:pPr>
        <w:pStyle w:val="Heading3"/>
      </w:pPr>
      <w:r>
        <w:t>Consolidated (recommended) —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/products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List catalog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/products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create/update combined via upsert semantics is overkill — keep create only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/products/{id}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update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`order_type=device\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accessory` param (merges #4,5)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List orders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/store-orders/{id}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/store-orders/{id}/status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approve/dispatch/receive/collect/cancel all merged (merges #8-12)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/device-assignments/{id}/status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purchase_status transitions incl. collected (merges #14; #13 covered by store-orders list join)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12. inventory (inventory, stock_transfers)</w:t>
      </w:r>
    </w:p>
    <w:p>
      <w:pPr>
        <w:pStyle w:val="Heading3"/>
      </w:pPr>
      <w:r>
        <w:t>Original (per-action) —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/inventory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stock levels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/inventory/{clinic_id}/{product_id}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Specific stock row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/inventory/{id}/adjust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 adjustment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/stock-transfers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Initiate transfer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/stock-transfers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transfers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/stock-transfers/{id}/dispatch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dispatched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/stock-transfers/{id}/confirm-received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received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/stock-transfers/replenishment-request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Regional Admin requests from Super Admin</w:t>
            </w:r>
          </w:p>
        </w:tc>
      </w:tr>
    </w:tbl>
    <w:p/>
    <w:p>
      <w:pPr>
        <w:pStyle w:val="Heading3"/>
      </w:pPr>
      <w:r>
        <w:t>Consolidated (recommended) —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/inventory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List, </w:t>
            </w:r>
            <w:r>
              <w:rPr>
                <w:rFonts w:ascii="Consolas" w:hAnsi="Consolas"/>
                <w:sz w:val="17"/>
              </w:rPr>
              <w:t>?clinic_id=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?product_id=</w:t>
            </w:r>
            <w:r>
              <w:rPr>
                <w:sz w:val="17"/>
              </w:rPr>
              <w:t xml:space="preserve"> filters cover #2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/inventory/{id}/adjust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 adjustment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/stock-transfers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Initiate transfer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/stock-transfers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transfers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/stock-transfers/{id}/status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dispatch/receive merged (merges #6,7)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/stock-transfers/replenishment-request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Replenishment request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13. payments (payments)</w:t>
      </w:r>
    </w:p>
    <w:p>
      <w:pPr>
        <w:pStyle w:val="Heading3"/>
      </w:pPr>
      <w:r>
        <w:t>Original (per-action) —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/payments/razorpay-order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Razorpay order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/webhooks/razorpay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Webhook receiver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/payments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payments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/payments/{id}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/payments/{id}/waive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Clinic Admin waives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/payments/{id}/refund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Initiate refund</w:t>
            </w:r>
          </w:p>
        </w:tc>
      </w:tr>
    </w:tbl>
    <w:p/>
    <w:p>
      <w:pPr>
        <w:pStyle w:val="Heading3"/>
      </w:pPr>
      <w:r>
        <w:t>Consolidated (recommended) —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/payments/razorpay-order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Razorpay order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/webhooks/razorpay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Webhook receiver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/payments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 payments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/payments/{id}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/payments/{id}/status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waive/refund merged (merges #5,6)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14. notifications (notifications)</w:t>
      </w:r>
    </w:p>
    <w:p>
      <w:pPr>
        <w:pStyle w:val="Heading3"/>
      </w:pPr>
      <w:r>
        <w:t>Original (per-action) —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/notifications/{id}/read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one read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/notifications/mark-all-read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 all read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/events/stream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SSE live feed (Section 25)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/notifications/unread-count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Badge count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/notifications/{id}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Dismiss</w:t>
            </w:r>
          </w:p>
        </w:tc>
      </w:tr>
    </w:tbl>
    <w:p/>
    <w:p>
      <w:pPr>
        <w:pStyle w:val="Heading3"/>
      </w:pPr>
      <w:r>
        <w:t>Consolidated (recommended) —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/notifications/read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Accepts single id or array — merges #2,3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/events/stream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SSE live feed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/notifications/unread-count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Badge count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/notifications/{id}/dismiss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Dismiss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15. audit (audit_logs, activity_logs)</w:t>
      </w:r>
    </w:p>
    <w:p>
      <w:pPr>
        <w:pStyle w:val="Heading3"/>
      </w:pPr>
      <w:r>
        <w:t>Original (per-action) —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/audit-logs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Query trigger-written log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/audit-logs/{id}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/activity-logs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Query app-written log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/activity-logs/{id}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/audit-logs/export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Compliance export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/activity-logs/export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Compliance export</w:t>
            </w:r>
          </w:p>
        </w:tc>
      </w:tr>
    </w:tbl>
    <w:p/>
    <w:p>
      <w:pPr>
        <w:pStyle w:val="Heading3"/>
      </w:pPr>
      <w:r>
        <w:t>Consolidated (recommended) —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/audit-logs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Query, detail via </w:t>
            </w:r>
            <w:r>
              <w:rPr>
                <w:rFonts w:ascii="Consolas" w:hAnsi="Consolas"/>
                <w:sz w:val="17"/>
              </w:rPr>
              <w:t>?id=</w:t>
            </w:r>
            <w:r>
              <w:rPr>
                <w:sz w:val="17"/>
              </w:rPr>
              <w:t xml:space="preserve"> too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/audit-logs/{id}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/activity-logs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Query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/activity-logs/{id}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/logs/export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Generic export, `?type=audit\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activity` param (merges #5,6)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16. reports (cross-module read-only)</w:t>
      </w:r>
    </w:p>
    <w:p>
      <w:pPr>
        <w:pStyle w:val="Heading3"/>
      </w:pPr>
      <w:r>
        <w:t>Original (per-action) —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/reports/clinic-dashboard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Clinic-level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/reports/region-dashboard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Region-level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/reports/patient-outcomes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Outcomes report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/reports/doctor-workload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Workload report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/reports/store-sales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Sales report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/reports/payment-summary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Payment summary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/reports/export/{report_type}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Export any report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/reports/audit-summary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Audit rollup</w:t>
            </w:r>
          </w:p>
        </w:tc>
      </w:tr>
    </w:tbl>
    <w:p/>
    <w:p>
      <w:pPr>
        <w:pStyle w:val="Heading3"/>
      </w:pPr>
      <w:r>
        <w:t>Consolidated (recommended) —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/reports/dashboard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`?scope=clinic\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region\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system` param merges #1,2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/reports/patient-outcomes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Outcomes report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/reports/doctor-workload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Workload report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/reports/store-sales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Sales report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/reports/payment-summary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Payment summary (audit-summary folds into audit module's own export, merges #8)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/reports/export/{report_type}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Export any report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Grand Totals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Modules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Old system (measured)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21 router files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119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New system — original (per-action)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218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New system — consolidated (recommended)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148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Reduction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32%</w:t>
            </w:r>
          </w:p>
        </w:tc>
      </w:tr>
    </w:tbl>
    <w:p/>
    <w:p>
      <w:r>
        <w:t xml:space="preserve">*This document itemizes and refines the earlier rough estimate (~220/~156) given in conversation. Treat as a planning catalog — re-count once routers are implemented, and update this file alongside </w:t>
      </w:r>
      <w:r>
        <w:rPr>
          <w:rFonts w:ascii="Consolas" w:hAnsi="Consolas"/>
          <w:sz w:val="19"/>
        </w:rPr>
        <w:t>Anava_Backend_Architecture_v1.md</w:t>
      </w:r>
      <w:r>
        <w:t xml:space="preserve"> Section 8 if consolidation rules change during build.*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